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Ancient Works All Time Ranking Update</w:t>
      </w:r>
    </w:p>
    <w:p>
      <w:r>
        <w:rPr>
          <w:sz w:val="20"/>
        </w:rPr>
        <w:t>Research completed 27 September 2026 | scope: works originating broadly before 600 CE</w:t>
      </w:r>
    </w:p>
    <w:p>
      <w:r>
        <w:t>This complete editorial update preserves all 130 published work IDs and adds 20 clearly labelled proposed candidates to create a 150-work comparison set. The attachment did not identify the missing historical twenty from the earlier saved pool, so these proposed additions are not claimed to reconstruct those identities.</w:t>
      </w:r>
    </w:p>
    <w:p>
      <w:pPr>
        <w:pStyle w:val="Heading1"/>
      </w:pPr>
      <w:r>
        <w:t>Executive record</w:t>
      </w:r>
    </w:p>
    <w:p>
      <w:r>
        <w:t>105 qualifying new sources were substantively opened and examined. Seven auxiliary pages were retained for identity, context or edition evidence but excluded from that minimum. The new register contains 112 additions. All 221 original records remain in the report with their original IDs, URLs, saved metadata and historical status.</w:t>
      </w:r>
    </w:p>
    <w:p>
      <w:r>
        <w:t>The critical standing order and the reading value order use the same 150 candidates. They are qualitative editorial orders only; no numerical criteria, weights or scores were invented. Critical standing weighs enduring influence, formal achievement, intellectual or historical importance and reception. Reading value weighs the experience of a present-day reader using a responsible English edition.</w:t>
      </w:r>
    </w:p>
    <w:p>
      <w:r>
        <w:t>Identity repairs include Epictetus’s Discourses surviving through Arrian, Songs of Chu as an anthology rather than solely Qu Yuan’s work, the received Liezi as a late antique composite, cautious attributions for Perpetua, Aesop, Gathas, Younger Avesta, Acaranga and Baal Cycle, and contested dating for several Egyptian and Tamil works.</w:t>
      </w:r>
    </w:p>
    <w:p>
      <w:pPr>
        <w:pStyle w:val="Heading1"/>
      </w:pPr>
      <w:r>
        <w:t>Method and audit</w:t>
      </w:r>
    </w:p>
    <w:p>
      <w:r>
        <w:t>The new research combines scholarly reference works, specialist criticism, academic and museum interpretation, primary translations and introductions, expert selections, reader discussions and edition records across Mesopotamian, Egyptian, Iranian, South Asian, Chinese, Greek, Roman, Jewish and Christian traditions. Search snippets, failed opens, mirrors of already counted publications and metadata-only pages were excluded from the 105.</w:t>
      </w:r>
    </w:p>
    <w:p>
      <w:r>
        <w:t>Every supplied source was originally marked stored eligible=True, access=summary_only and saved consultation date 2026-09-13. Those historical claims are preserved as provenance, not treated as fresh independent reading. Eleven records were separately rechecked on 2026-09-27; one recheck failed with 403 and is labelled.</w:t>
      </w:r>
    </w:p>
    <w:p>
      <w:pPr>
        <w:pStyle w:val="Heading1"/>
      </w:pPr>
      <w:r>
        <w:t>Critical standing and enduring influence</w:t>
      </w:r>
    </w:p>
    <w:p>
      <w:pPr>
        <w:pStyle w:val="Heading2"/>
      </w:pPr>
      <w:r>
        <w:t>Order</w:t>
      </w:r>
    </w:p>
    <w:p>
      <w:r>
        <w:rPr>
          <w:sz w:val="16"/>
        </w:rPr>
        <w:t>1. Hebrew Bible and Tanakh — anonymous and collective traditions | Texts mainly 1st millennium BCE; some earlier traditions and later redaction; Bounded scriptural corpus. Ancient Israel and Judah and Jewish diaspora|Narrative, poetry and law have an exceptional global reception; the order recognizes influence without endorsing religious claims.|Read by complete constituent books with introductions; the Tanakh is the boundary, with no separately ranked Job or Genesis. Evidence: gap flagged</w:t>
      </w:r>
    </w:p>
    <w:p>
      <w:r>
        <w:rPr>
          <w:sz w:val="16"/>
        </w:rPr>
        <w:t>2. The Iliad — Homeric tradition | ; .  Evidence: ANC20260927-N034</w:t>
      </w:r>
    </w:p>
    <w:p>
      <w:r>
        <w:rPr>
          <w:sz w:val="16"/>
        </w:rPr>
        <w:t>3. Mahabharata — Composite Sanskrit tradition | ; .  Evidence: ANC20260927-N102</w:t>
      </w:r>
    </w:p>
    <w:p>
      <w:r>
        <w:rPr>
          <w:sz w:val="16"/>
        </w:rPr>
        <w:t>4. The Odyssey — Homeric tradition | ; .  Evidence: ANC20260927-N046</w:t>
      </w:r>
    </w:p>
    <w:p>
      <w:r>
        <w:rPr>
          <w:sz w:val="16"/>
        </w:rPr>
        <w:t>5. New Testament — anonymous and collective early Christian traditions | c 50–120 CE texts; canon formed later; Twenty-seven-book corpus. Early Christian eastern Mediterranean|Its narratives, letters and apocalyptic writing generated extraordinary literary and cultural influence.|The varied forms invite a guided route; later canonical boundaries should not be confused with a single ancient act of authorship. Evidence: gap flagged</w:t>
      </w:r>
    </w:p>
    <w:p>
      <w:r>
        <w:rPr>
          <w:sz w:val="16"/>
        </w:rPr>
        <w:t>6. Republic — Plato | ; .  Evidence: ANC20260927-N009</w:t>
      </w:r>
    </w:p>
    <w:p>
      <w:r>
        <w:rPr>
          <w:sz w:val="16"/>
        </w:rPr>
        <w:t>7. Analects — Confucius | 23 and 13 BCE; Four books of lyric poems. Roman Latin|Formal control, shifting public and private voices and extensive reception justify high standing.|Read slowly in a translation that preserves tonal variety; occasional poems require contextual notes. Evidence: ANC20260927-N035, ANCIENT-205</w:t>
      </w:r>
    </w:p>
    <w:p>
      <w:r>
        <w:rPr>
          <w:sz w:val="16"/>
        </w:rPr>
        <w:t>8. Upanishads — Composite Vedic tradition | ; .  Evidence: ANC20260927-N053</w:t>
      </w:r>
    </w:p>
    <w:p>
      <w:r>
        <w:rPr>
          <w:sz w:val="16"/>
        </w:rPr>
        <w:t>9. Daodejing — Laozi tradition | ; .  Evidence: ANC20260927-N035, ANCIENT-204</w:t>
      </w:r>
    </w:p>
    <w:p>
      <w:r>
        <w:rPr>
          <w:sz w:val="16"/>
        </w:rPr>
        <w:t>10. Ramayana — Valmiki tradition | ; .  Evidence: ANC20260927-N040</w:t>
      </w:r>
    </w:p>
    <w:p>
      <w:r>
        <w:rPr>
          <w:sz w:val="16"/>
        </w:rPr>
        <w:t>11. Aeneid — Virgil | ; .  Evidence: ANC20260927-N049</w:t>
      </w:r>
    </w:p>
    <w:p>
      <w:r>
        <w:rPr>
          <w:sz w:val="16"/>
        </w:rPr>
        <w:t>12. Rigveda — Composite Vedic poets | ; .  Evidence: ANC20260927-N045</w:t>
      </w:r>
    </w:p>
    <w:p>
      <w:r>
        <w:rPr>
          <w:sz w:val="16"/>
        </w:rPr>
        <w:t>13. Metamorphoses — Ovid | ; .  Evidence: ANC20260927-N101</w:t>
      </w:r>
    </w:p>
    <w:p>
      <w:r>
        <w:rPr>
          <w:sz w:val="16"/>
        </w:rPr>
        <w:t>14. Classic of Poetry Shijing — anonymous early Chinese tradition | Poems c 11th–7th centuries BCE; compilation and redaction later; Poetry anthology. Early Chinese|Ritual, political and intimate poems became foundational to Chinese literary education.|A strong poetry entry with historical notes; anthology transmission matters more than a legendary single compiler. Evidence: gap flagged</w:t>
      </w:r>
    </w:p>
    <w:p>
      <w:r>
        <w:rPr>
          <w:sz w:val="16"/>
        </w:rPr>
        <w:t>15. Epic of Gilgamesh — anonymous Akkadian tradition | Early 2nd millennium BCE versions; standard Babylonian form later; Epic poem. Akkadian Mesopotamia|Its exploration of friendship, kingship and mortality combines early literary achievement with powerful modern reception.|A relatively compact epic with immense emotional reach; choose a translation that marks gaps and distinguishes recensions. Evidence: gap flagged</w:t>
      </w:r>
    </w:p>
    <w:p>
      <w:r>
        <w:rPr>
          <w:sz w:val="16"/>
        </w:rPr>
        <w:t>16. Zhuangzi — Zhuang Zhou tradition | ; .  Evidence: ANC20260927-N035, ANC20260927-N036, ANCIENT-203</w:t>
      </w:r>
    </w:p>
    <w:p>
      <w:r>
        <w:rPr>
          <w:sz w:val="16"/>
        </w:rPr>
        <w:t>17. Nicomachean Ethics — Aristotle | c 4th–5th centuries CE; author chronology debated; Drama. Classical Sanskrit South Asia|Its union of emotional delicacy, memory and theatrical design sustains exceptional dramatic standing.|A relatively approachable play; poetry, stage conventions and the recognition scene reward an annotated translation. Evidence: ANC20260927-N004</w:t>
      </w:r>
    </w:p>
    <w:p>
      <w:r>
        <w:rPr>
          <w:sz w:val="16"/>
        </w:rPr>
        <w:t>18. Oresteia — Aeschylus | ; .  Evidence: ANC20260927-N027</w:t>
      </w:r>
    </w:p>
    <w:p>
      <w:r>
        <w:rPr>
          <w:sz w:val="16"/>
        </w:rPr>
        <w:t>19. Oedipus the King — Sophocles | ; .  Evidence: ANC20260927-N111</w:t>
      </w:r>
    </w:p>
    <w:p>
      <w:r>
        <w:rPr>
          <w:sz w:val="16"/>
        </w:rPr>
        <w:t>20. Histories — Herodotus | ; .  Evidence: ANC20260927-N028, ANC20260927-N034</w:t>
      </w:r>
    </w:p>
    <w:p>
      <w:r>
        <w:rPr>
          <w:sz w:val="16"/>
        </w:rPr>
        <w:t>21. History of the Peloponnesian War — Thucydides | ; .  Evidence: ANC20260927-N048</w:t>
      </w:r>
    </w:p>
    <w:p>
      <w:r>
        <w:rPr>
          <w:sz w:val="16"/>
        </w:rPr>
        <w:t>22. Classic of Changes Yijing — anonymous early Chinese tradition | Core c early 1st millennium BCE; commentarial layers later; Divination and philosophical corpus. Early Chinese|Its symbolic and commentarial traditions had exceptional intellectual influence beyond the short core text.|Read the ancient text with its strata identified; interpretive openness is rewarding but makes unsupported universal claims tempting. Evidence: gap flagged</w:t>
      </w:r>
    </w:p>
    <w:p>
      <w:r>
        <w:rPr>
          <w:sz w:val="16"/>
        </w:rPr>
        <w:t>23. Shiji — Sima Qian | ; .  Evidence: ANC20260927-N089</w:t>
      </w:r>
    </w:p>
    <w:p>
      <w:r>
        <w:rPr>
          <w:sz w:val="16"/>
        </w:rPr>
        <w:t>24. Metaphysics — Aristotle and later editors | 4th century BCE; editorial arrangement later; Philosophical treatise collection. Classical Greek|Its inquiry into being, substance and explanation is a major omission from the supplied Aristotelian group.|Requires a guided route; the received books are not a smooth introductory narrative. Evidence: gap flagged</w:t>
      </w:r>
    </w:p>
    <w:p>
      <w:r>
        <w:rPr>
          <w:sz w:val="16"/>
        </w:rPr>
        <w:t>25. Elements — Euclid | ; .  Evidence: ANC20260927-N054</w:t>
      </w:r>
    </w:p>
    <w:p>
      <w:r>
        <w:rPr>
          <w:sz w:val="16"/>
        </w:rPr>
        <w:t>26. Poetics — Aristotle | ; .  Evidence: ANC20260927-N100</w:t>
      </w:r>
    </w:p>
    <w:p>
      <w:r>
        <w:rPr>
          <w:sz w:val="16"/>
        </w:rPr>
        <w:t>27. Dhammapada — Buddhist canonical tradition | ; .  Evidence: ANC20260927-N056</w:t>
      </w:r>
    </w:p>
    <w:p>
      <w:r>
        <w:rPr>
          <w:sz w:val="16"/>
        </w:rPr>
        <w:t>28. Antigone — Sophocles | ; .  Evidence: ANC20260927-N068</w:t>
      </w:r>
    </w:p>
    <w:p>
      <w:r>
        <w:rPr>
          <w:sz w:val="16"/>
        </w:rPr>
        <w:t>29. Bacchae — Euripides | ; .  Evidence: ANC20260927-N069</w:t>
      </w:r>
    </w:p>
    <w:p>
      <w:r>
        <w:rPr>
          <w:sz w:val="16"/>
        </w:rPr>
        <w:t>30. On the Nature of Things — Lucretius | ; .  Evidence: ANC20260927-N047</w:t>
      </w:r>
    </w:p>
    <w:p>
      <w:r>
        <w:rPr>
          <w:sz w:val="16"/>
        </w:rPr>
        <w:t>31. Mengzi — Mencius | Early 4th century BCE; Literary defense speech. Classical Greek|Plato's portrayal of Socratic examination became an influential ethical exemplar.|A concise entry into philosophy; this is Plato's crafted account, not a verbatim courtroom transcript. Evidence: ANC20260927-N010, ANC20260927-N035, ANC20260927-N036</w:t>
      </w:r>
    </w:p>
    <w:p>
      <w:r>
        <w:rPr>
          <w:sz w:val="16"/>
        </w:rPr>
        <w:t>32. Lotus Sutra — Mahayana Buddhist tradition | ; .  Evidence: ANC20260927-N061, ANC20260927-N072</w:t>
      </w:r>
    </w:p>
    <w:p>
      <w:r>
        <w:rPr>
          <w:sz w:val="16"/>
        </w:rPr>
        <w:t>33. Shakuntala — Kalidasa | ; .  Evidence: ANC20260927-N080</w:t>
      </w:r>
    </w:p>
    <w:p>
      <w:r>
        <w:rPr>
          <w:sz w:val="16"/>
        </w:rPr>
        <w:t>34. Poems and Fragments — Sappho | ; .  Evidence: ANC20260927-N030</w:t>
      </w:r>
    </w:p>
    <w:p>
      <w:r>
        <w:rPr>
          <w:sz w:val="16"/>
        </w:rPr>
        <w:t>35. Tirukkural — Tiruvalluvar | ; .  Evidence: ANC20260927-N037</w:t>
      </w:r>
    </w:p>
    <w:p>
      <w:r>
        <w:rPr>
          <w:sz w:val="16"/>
        </w:rPr>
        <w:t>36. Zuo Tradition Zuozhuan — anonymous early Chinese tradition | Compiled c 4th century BCE; narratives of earlier centuries; Historical narrative and commentary. Early Chinese|Extended narrative, speeches and political judgement fill a major omission beside Shiji.|Strong episodes reward sustained reading, though names, chronology and scale require a well-designed edition. Evidence: gap flagged</w:t>
      </w:r>
    </w:p>
    <w:p>
      <w:r>
        <w:rPr>
          <w:sz w:val="16"/>
        </w:rPr>
        <w:t>37. Enneads — Plotinus | ; .  Evidence: ANC20260927-N014</w:t>
      </w:r>
    </w:p>
    <w:p>
      <w:r>
        <w:rPr>
          <w:sz w:val="16"/>
        </w:rPr>
        <w:t>38. Confessions — Augustine | ; .  Evidence: ANC20260927-N092</w:t>
      </w:r>
    </w:p>
    <w:p>
      <w:r>
        <w:rPr>
          <w:sz w:val="16"/>
        </w:rPr>
        <w:t>39. The City of God — Augustine | ; .  Evidence: ANC20260927-N039</w:t>
      </w:r>
    </w:p>
    <w:p>
      <w:r>
        <w:rPr>
          <w:sz w:val="16"/>
        </w:rPr>
        <w:t>40. Gathas — Zarathustra | ; .  Evidence: ANCIENT-125, ANCIENT-126</w:t>
      </w:r>
    </w:p>
    <w:p>
      <w:r>
        <w:rPr>
          <w:sz w:val="16"/>
        </w:rPr>
        <w:t>41. Songs of Chu — Qu Yuan | ; .  Evidence: ANC20260927-N063</w:t>
      </w:r>
    </w:p>
    <w:p>
      <w:r>
        <w:rPr>
          <w:sz w:val="16"/>
        </w:rPr>
        <w:t>42. Politics — Aristotle | ; .  Evidence: ANC20260927-N005</w:t>
      </w:r>
    </w:p>
    <w:p>
      <w:r>
        <w:rPr>
          <w:sz w:val="16"/>
        </w:rPr>
        <w:t>43. Rhetoric — Aristotle | ; .  Evidence: ANC20260927-N006</w:t>
      </w:r>
    </w:p>
    <w:p>
      <w:r>
        <w:rPr>
          <w:sz w:val="16"/>
        </w:rPr>
        <w:t>44. Fundamental Wisdom of the Middle Way — Nagarjuna | ; .  Evidence: ANC20260927-N052</w:t>
      </w:r>
    </w:p>
    <w:p>
      <w:r>
        <w:rPr>
          <w:sz w:val="16"/>
        </w:rPr>
        <w:t>45. Medea — Euripides | ; .  Evidence: ANCIENT-001, ANCIENT-002, ANCIENT-003</w:t>
      </w:r>
    </w:p>
    <w:p>
      <w:r>
        <w:rPr>
          <w:sz w:val="16"/>
        </w:rPr>
        <w:t>46. Panchatantra — Vishnu Sharma tradition | ; .  Evidence: ANC20260927-N090</w:t>
      </w:r>
    </w:p>
    <w:p>
      <w:r>
        <w:rPr>
          <w:sz w:val="16"/>
        </w:rPr>
        <w:t>47. Purananuru — Sangam poets | ; .  Evidence: ANC20260927-N041</w:t>
      </w:r>
    </w:p>
    <w:p>
      <w:r>
        <w:rPr>
          <w:sz w:val="16"/>
        </w:rPr>
        <w:t>48. Odes — Horace | ; .  Evidence: ANC20260927-N070</w:t>
      </w:r>
    </w:p>
    <w:p>
      <w:r>
        <w:rPr>
          <w:sz w:val="16"/>
        </w:rPr>
        <w:t>49. Parallel Lives — Plutarch | ; .  Evidence: ANC20260927-N082</w:t>
      </w:r>
    </w:p>
    <w:p>
      <w:r>
        <w:rPr>
          <w:sz w:val="16"/>
        </w:rPr>
        <w:t>50. Annals — Tacitus | ; .  Evidence: ANC20260927-N029</w:t>
      </w:r>
    </w:p>
    <w:p>
      <w:r>
        <w:rPr>
          <w:sz w:val="16"/>
        </w:rPr>
        <w:t>51. Metamorphoses — Apuleius | ; .  Evidence: ANC20260927-N032</w:t>
      </w:r>
    </w:p>
    <w:p>
      <w:r>
        <w:rPr>
          <w:sz w:val="16"/>
        </w:rPr>
        <w:t>52. Arthashastra — Kautilya tradition | ; .  Evidence: ANC20260927-N081, ANC20260927-N099</w:t>
      </w:r>
    </w:p>
    <w:p>
      <w:r>
        <w:rPr>
          <w:sz w:val="16"/>
        </w:rPr>
        <w:t>53. Mozi — Mohist school; Mozi | ; .  Evidence: ANC20260927-N011</w:t>
      </w:r>
    </w:p>
    <w:p>
      <w:r>
        <w:rPr>
          <w:sz w:val="16"/>
        </w:rPr>
        <w:t>54. Xunzi — Xun Kuang | ; .  Evidence: ANC20260927-N012, ANC20260927-N035</w:t>
      </w:r>
    </w:p>
    <w:p>
      <w:r>
        <w:rPr>
          <w:sz w:val="16"/>
        </w:rPr>
        <w:t>55. On the Soul — Aristotle | ; .  Evidence: ANC20260927-N007</w:t>
      </w:r>
    </w:p>
    <w:p>
      <w:r>
        <w:rPr>
          <w:sz w:val="16"/>
        </w:rPr>
        <w:t>56. Physics — Aristotle | ; .  Evidence: ANC20260927-N008</w:t>
      </w:r>
    </w:p>
    <w:p>
      <w:r>
        <w:rPr>
          <w:sz w:val="16"/>
        </w:rPr>
        <w:t>57. Natyashastra — anonymous and composite Sanskrit tradition | c 2nd century BCE–5th century CE; layered; Performance treatise. Sanskrit South Asia|The account of theatre, embodied performance and aesthetic response has major enduring importance.|Conceptual passages are rewarding, but the full technical treatise is a specialist read requiring illustrations and commentary. Evidence: gap flagged</w:t>
      </w:r>
    </w:p>
    <w:p>
      <w:r>
        <w:rPr>
          <w:sz w:val="16"/>
        </w:rPr>
        <w:t>58. Almagest — Ptolemy | ; .  Evidence: ANC20260927-N055</w:t>
      </w:r>
    </w:p>
    <w:p>
      <w:r>
        <w:rPr>
          <w:sz w:val="16"/>
        </w:rPr>
        <w:t>59. Hippocratic Corpus — Hippocratic tradition | ; .  Evidence: ANC20260927-N087</w:t>
      </w:r>
    </w:p>
    <w:p>
      <w:r>
        <w:rPr>
          <w:sz w:val="16"/>
        </w:rPr>
        <w:t>60. Symposium — Plato | ; .  Evidence: ANC20260927-N095</w:t>
      </w:r>
    </w:p>
    <w:p>
      <w:r>
        <w:rPr>
          <w:sz w:val="16"/>
        </w:rPr>
        <w:t>61. Phaedo — Plato | ; .  Evidence: ANC20260927-N083</w:t>
      </w:r>
    </w:p>
    <w:p>
      <w:r>
        <w:rPr>
          <w:sz w:val="16"/>
        </w:rPr>
        <w:t>62. Apology — Plato | ; .  Evidence: ANC20260927-N083</w:t>
      </w:r>
    </w:p>
    <w:p>
      <w:r>
        <w:rPr>
          <w:sz w:val="16"/>
        </w:rPr>
        <w:t>63. Theogony — Hesiod | ; .  Evidence: ANC20260927-N019, ANC20260927-N020</w:t>
      </w:r>
    </w:p>
    <w:p>
      <w:r>
        <w:rPr>
          <w:sz w:val="16"/>
        </w:rPr>
        <w:t>64. Works and Days — Hesiod | ; .  Evidence: ANCIENT-001, ANCIENT-002, ANCIENT-003</w:t>
      </w:r>
    </w:p>
    <w:p>
      <w:r>
        <w:rPr>
          <w:sz w:val="16"/>
        </w:rPr>
        <w:t>65. Fables — Aesopic tradition | ; .  Evidence: ANC20260927-N098</w:t>
      </w:r>
    </w:p>
    <w:p>
      <w:r>
        <w:rPr>
          <w:sz w:val="16"/>
        </w:rPr>
        <w:t>66. The Consolation of Philosophy — Boethius | ; .  Evidence: ANC20260927-N015</w:t>
      </w:r>
    </w:p>
    <w:p>
      <w:r>
        <w:rPr>
          <w:sz w:val="16"/>
        </w:rPr>
        <w:t>67. The Tale of Sinuhe — anonymous Egyptian tradition | c early 2nd millennium BCE; Middle Kingdom; Literary tale. Ancient Egyptian|The artistry of exile, identity and royal order gives it a compelling claim among early prose-like narratives.|Short and emotionally legible; the historical setting and manuscript afterlife benefit from a scholarly introduction. Evidence: gap flagged</w:t>
      </w:r>
    </w:p>
    <w:p>
      <w:r>
        <w:rPr>
          <w:sz w:val="16"/>
        </w:rPr>
        <w:t>68. Discourses — Epictetus | ; .  Evidence: ANC20260927-N038</w:t>
      </w:r>
    </w:p>
    <w:p>
      <w:r>
        <w:rPr>
          <w:sz w:val="16"/>
        </w:rPr>
        <w:t>69. Moral Letters to Lucilius — Seneca | ; .  Evidence: ANC20260927-N050</w:t>
      </w:r>
    </w:p>
    <w:p>
      <w:r>
        <w:rPr>
          <w:sz w:val="16"/>
        </w:rPr>
        <w:t>70. Meditations — Marcus Aurelius | ; .  Evidence: ANC20260927-N051</w:t>
      </w:r>
    </w:p>
    <w:p>
      <w:r>
        <w:rPr>
          <w:sz w:val="16"/>
        </w:rPr>
        <w:t>71. The Art of War — Sunzi tradition | ; .  Evidence: ANC20260927-N112</w:t>
      </w:r>
    </w:p>
    <w:p>
      <w:r>
        <w:rPr>
          <w:sz w:val="16"/>
        </w:rPr>
        <w:t>72. Therigatha — anonymous and attributed early Buddhist nuns | Poems attributed to early Buddhist nuns; collected last centuries BCE; Verse anthology. Pali Buddhist South Asia|Multiple women's voices make this a consequential correction to a heavily male literary canon.|Concentrated accounts of loss, work and release are immediately engaging; distinguish ancient verses from later biographies. Evidence: gap flagged</w:t>
      </w:r>
    </w:p>
    <w:p>
      <w:r>
        <w:rPr>
          <w:sz w:val="16"/>
        </w:rPr>
        <w:t>73. Victory Odes — Pindar | ; .  Evidence: ANC20260927-N110</w:t>
      </w:r>
    </w:p>
    <w:p>
      <w:r>
        <w:rPr>
          <w:sz w:val="16"/>
        </w:rPr>
        <w:t>74. Poems — Catullus | ; .  Evidence: ANC20260927-N071</w:t>
      </w:r>
    </w:p>
    <w:p>
      <w:r>
        <w:rPr>
          <w:sz w:val="16"/>
        </w:rPr>
        <w:t>75. The Cloud Messenger — Kalidasa | ; .  Evidence: ANC20260927-N079</w:t>
      </w:r>
    </w:p>
    <w:p>
      <w:r>
        <w:rPr>
          <w:sz w:val="16"/>
        </w:rPr>
        <w:t>76. Poems and prose of Tao Yuanming — Tao Yuanming | Late 4th–early 5th century CE; Poetry and prose collection. Chinese Eastern Jin and Liu Song|Withdrawal, rural life and cultivated simplicity became influential poetic resources.|An inviting collection with an apparently plain surface that rewards rereading; overlap with Wen Xuan is acknowledged. Evidence: gap flagged</w:t>
      </w:r>
    </w:p>
    <w:p>
      <w:r>
        <w:rPr>
          <w:sz w:val="16"/>
        </w:rPr>
        <w:t>77. Georgics — Virgil | ; .  Evidence: ANCIENT-001, ANCIENT-002, ANCIENT-003</w:t>
      </w:r>
    </w:p>
    <w:p>
      <w:r>
        <w:rPr>
          <w:sz w:val="16"/>
        </w:rPr>
        <w:t>78. De Officiis — Cicero | ; .  Evidence: ANC20260927-N106</w:t>
      </w:r>
    </w:p>
    <w:p>
      <w:r>
        <w:rPr>
          <w:sz w:val="16"/>
        </w:rPr>
        <w:t>79. Han Feizi — Han Fei; later editors | ; .  Evidence: ANC20260927-N013</w:t>
      </w:r>
    </w:p>
    <w:p>
      <w:r>
        <w:rPr>
          <w:sz w:val="16"/>
        </w:rPr>
        <w:t>80. Diamond Sutra — Prajnaparamita tradition | ; .  Evidence: ANC20260927-N078</w:t>
      </w:r>
    </w:p>
    <w:p>
      <w:r>
        <w:rPr>
          <w:sz w:val="16"/>
        </w:rPr>
        <w:t>81. Yoga Sutras — Patanjali tradition | ; .  Evidence: ANCIENT-106</w:t>
      </w:r>
    </w:p>
    <w:p>
      <w:r>
        <w:rPr>
          <w:sz w:val="16"/>
        </w:rPr>
        <w:t>82. Sutta Nipata — Early Buddhist canonical tradition | ; .  Evidence: ANC20260927-N058</w:t>
      </w:r>
    </w:p>
    <w:p>
      <w:r>
        <w:rPr>
          <w:sz w:val="16"/>
        </w:rPr>
        <w:t>83. Buddhacharita — Ashvaghosha | ; .  Evidence: ANC20260927-N091</w:t>
      </w:r>
    </w:p>
    <w:p>
      <w:r>
        <w:rPr>
          <w:sz w:val="16"/>
        </w:rPr>
        <w:t>84. Vimalakirti Sutra — Mahayana Buddhist tradition | ; .  Evidence: ANC20260927-N077</w:t>
      </w:r>
    </w:p>
    <w:p>
      <w:r>
        <w:rPr>
          <w:sz w:val="16"/>
        </w:rPr>
        <w:t>85. On the Sublime — Pseudo-Longinus | ; .  Evidence: ANC20260927-N103</w:t>
      </w:r>
    </w:p>
    <w:p>
      <w:r>
        <w:rPr>
          <w:sz w:val="16"/>
        </w:rPr>
        <w:t>86. Institutio Oratoria — Quintilian | ; .  Evidence: ANC20260927-N006</w:t>
      </w:r>
    </w:p>
    <w:p>
      <w:r>
        <w:rPr>
          <w:sz w:val="16"/>
        </w:rPr>
        <w:t>87. De Architectura — Vitruvius | ; .  Evidence: ANC20260927-N104</w:t>
      </w:r>
    </w:p>
    <w:p>
      <w:r>
        <w:rPr>
          <w:sz w:val="16"/>
        </w:rPr>
        <w:t>88. De Oratore — Cicero | ; .  Evidence: ANC20260927-N006</w:t>
      </w:r>
    </w:p>
    <w:p>
      <w:r>
        <w:rPr>
          <w:sz w:val="16"/>
        </w:rPr>
        <w:t>89. Natural History — Pliny the Elder | ; .  Evidence: ANCIENT-001, ANCIENT-002, ANCIENT-003</w:t>
      </w:r>
    </w:p>
    <w:p>
      <w:r>
        <w:rPr>
          <w:sz w:val="16"/>
        </w:rPr>
        <w:t>90. Histories — Polybius | ; .  Evidence: ANCIENT-001, ANCIENT-002, ANCIENT-003</w:t>
      </w:r>
    </w:p>
    <w:p>
      <w:r>
        <w:rPr>
          <w:sz w:val="16"/>
        </w:rPr>
        <w:t>91. Ab Urbe Condita — Livy | ; .  Evidence: ANCIENT-001, ANCIENT-002, ANCIENT-003</w:t>
      </w:r>
    </w:p>
    <w:p>
      <w:r>
        <w:rPr>
          <w:sz w:val="16"/>
        </w:rPr>
        <w:t>92. Egyptian Book of the Dead — anonymous and composite Egyptian tradition | From c 1550 BCE; evolving through later antiquity; Variable funerary spell corpus. Ancient Egyptian|Text, image and ritual shaped a long-lived approach to death and judgement.|Use an identified manuscript or selection; there is no single fixed ancient book identical across copies. Evidence: gap flagged</w:t>
      </w:r>
    </w:p>
    <w:p>
      <w:r>
        <w:rPr>
          <w:sz w:val="16"/>
        </w:rPr>
        <w:t>93. Enuma Elish — anonymous Babylonian tradition | Often late 2nd millennium BCE; debated; Seven-tablet creation poem. Babylonian Mesopotamia|Divine conflict and the elevation of Marduk provide a major account of cosmic and political ordering.|A compact comparative read, though repetitions and cultic context need explanation. Evidence: gap flagged</w:t>
      </w:r>
    </w:p>
    <w:p>
      <w:r>
        <w:rPr>
          <w:sz w:val="16"/>
        </w:rPr>
        <w:t>94. Descent of Inanna — Sumerian | ; .  Evidence: ANC20260927-N085</w:t>
      </w:r>
    </w:p>
    <w:p>
      <w:r>
        <w:rPr>
          <w:sz w:val="16"/>
        </w:rPr>
        <w:t>95. Baal Cycle — Ugaritic tradition | ; .  Evidence: ANCIENT-001, ANCIENT-002, ANCIENT-003</w:t>
      </w:r>
    </w:p>
    <w:p>
      <w:r>
        <w:rPr>
          <w:sz w:val="16"/>
        </w:rPr>
        <w:t>96. Younger Avesta — Zoroastrian tradition | ; .  Evidence: ANC20260927-N057</w:t>
      </w:r>
    </w:p>
    <w:p>
      <w:r>
        <w:rPr>
          <w:sz w:val="16"/>
        </w:rPr>
        <w:t>97. The Instruction of Ptahhotep — Ptahhotep tradition | ; .  Evidence: ANC20260927-N084, ANCIENT-112, ANCIENT-113</w:t>
      </w:r>
    </w:p>
    <w:p>
      <w:r>
        <w:rPr>
          <w:sz w:val="16"/>
        </w:rPr>
        <w:t>98. Hymns of Enheduanna — Enheduanna tradition | ; .  Evidence: ANC20260927-N001</w:t>
      </w:r>
    </w:p>
    <w:p>
      <w:r>
        <w:rPr>
          <w:sz w:val="16"/>
        </w:rPr>
        <w:t>99. Instructions of Shuruppak — Sumerian tradition | ; .  Evidence: ANC20260927-N086</w:t>
      </w:r>
    </w:p>
    <w:p>
      <w:r>
        <w:rPr>
          <w:sz w:val="16"/>
        </w:rPr>
        <w:t>100. Atrahasis — anonymous Akkadian tradition | Old Babylonian version c 17th century BCE; older tradition; Mythological epic. Akkadian Mesopotamia|Creation, labor and flood narratives offer an essential counterpart to Gilgamesh and later flood traditions.|Short and vivid in the surviving text; a flood episode shared across traditions is not an independent full work in every recension. Evidence: gap flagged</w:t>
      </w:r>
    </w:p>
    <w:p>
      <w:r>
        <w:rPr>
          <w:sz w:val="16"/>
        </w:rPr>
        <w:t>101. Acaranga Sutra — anonymous Jain canonical tradition | Early layers last centuries BCE; Svetambara canon fixed c 5th century CE; Jain canonical text. Prakrit South Asia|Discipline, nonviolence and renunciation add a major tradition absent from the supplied list.|An annotated translation is essential; its ascetic aims and textual divisions should be explicit. Evidence: gap flagged</w:t>
      </w:r>
    </w:p>
    <w:p>
      <w:r>
        <w:rPr>
          <w:sz w:val="16"/>
        </w:rPr>
        <w:t>102. Laws of Manu — Manu tradition | ; .  Evidence: ANC20260927-N099</w:t>
      </w:r>
    </w:p>
    <w:p>
      <w:r>
        <w:rPr>
          <w:sz w:val="16"/>
        </w:rPr>
        <w:t>103. Tolkappiyam — Tolkappiyar tradition | ; .  Evidence: ANC20260927-N041</w:t>
      </w:r>
    </w:p>
    <w:p>
      <w:r>
        <w:rPr>
          <w:sz w:val="16"/>
        </w:rPr>
        <w:t>104. Silappatikaram — Ilango Adigal tradition | ; .  Evidence: ANC20260927-N105</w:t>
      </w:r>
    </w:p>
    <w:p>
      <w:r>
        <w:rPr>
          <w:sz w:val="16"/>
        </w:rPr>
        <w:t>105. Manimekalai — Sattanar | ; .  Evidence: ANC20260927-N105</w:t>
      </w:r>
    </w:p>
    <w:p>
      <w:r>
        <w:rPr>
          <w:sz w:val="16"/>
        </w:rPr>
        <w:t>106. The Passion of Perpetua and Felicity — Perpetua | ; .  Evidence: ANC20260927-N088</w:t>
      </w:r>
    </w:p>
    <w:p>
      <w:r>
        <w:rPr>
          <w:sz w:val="16"/>
        </w:rPr>
        <w:t>107. Gospel of Thomas — Early Christian tradition | ; .  Evidence: ANC20260927-N096</w:t>
      </w:r>
    </w:p>
    <w:p>
      <w:r>
        <w:rPr>
          <w:sz w:val="16"/>
        </w:rPr>
        <w:t>108. Sayings of the Desert Fathers — Early Christian monastic tradition | ; .  Evidence: ANC20260927-N109</w:t>
      </w:r>
    </w:p>
    <w:p>
      <w:r>
        <w:rPr>
          <w:sz w:val="16"/>
        </w:rPr>
        <w:t>109. Life of Antony — Athanasius | ; .  Evidence: ANCIENT-001, ANCIENT-002, ANCIENT-003</w:t>
      </w:r>
    </w:p>
    <w:p>
      <w:r>
        <w:rPr>
          <w:sz w:val="16"/>
        </w:rPr>
        <w:t>110. Ecclesiastical History — Eusebius | ; .  Evidence: ANCIENT-001, ANCIENT-002, ANCIENT-003</w:t>
      </w:r>
    </w:p>
    <w:p>
      <w:r>
        <w:rPr>
          <w:sz w:val="16"/>
        </w:rPr>
        <w:t>111. The Jewish War — Josephus | ; .  Evidence: ANCIENT-001, ANCIENT-002, ANCIENT-003</w:t>
      </w:r>
    </w:p>
    <w:p>
      <w:r>
        <w:rPr>
          <w:sz w:val="16"/>
        </w:rPr>
        <w:t>112. Antiquities of the Jews — Josephus | ; .  Evidence: ANCIENT-001, ANCIENT-002, ANCIENT-003</w:t>
      </w:r>
    </w:p>
    <w:p>
      <w:r>
        <w:rPr>
          <w:sz w:val="16"/>
        </w:rPr>
        <w:t>113. Anabasis of Alexander — Arrian | ; .  Evidence: ANCIENT-001, ANCIENT-002, ANCIENT-003</w:t>
      </w:r>
    </w:p>
    <w:p>
      <w:r>
        <w:rPr>
          <w:sz w:val="16"/>
        </w:rPr>
        <w:t>114. Description of Greece — Pausanias | ; .  Evidence: ANCIENT-001, ANCIENT-002, ANCIENT-003</w:t>
      </w:r>
    </w:p>
    <w:p>
      <w:r>
        <w:rPr>
          <w:sz w:val="16"/>
        </w:rPr>
        <w:t>115. Lives of the Eminent Philosophers — Diogenes Laertius | ; .  Evidence: ANCIENT-001, ANCIENT-002, ANCIENT-003</w:t>
      </w:r>
    </w:p>
    <w:p>
      <w:r>
        <w:rPr>
          <w:sz w:val="16"/>
        </w:rPr>
        <w:t>116. Outlines of Pyrrhonism — Sextus Empiricus | ; .  Evidence: ANC20260927-N016</w:t>
      </w:r>
    </w:p>
    <w:p>
      <w:r>
        <w:rPr>
          <w:sz w:val="16"/>
        </w:rPr>
        <w:t>117. Argonautica — Apollonius of Rhodes | ; .  Evidence: ANCIENT-001, ANCIENT-002, ANCIENT-003</w:t>
      </w:r>
    </w:p>
    <w:p>
      <w:r>
        <w:rPr>
          <w:sz w:val="16"/>
        </w:rPr>
        <w:t>118. Frogs — Aristophanes | ; .  Evidence: ANCIENT-001, ANCIENT-002, ANCIENT-003</w:t>
      </w:r>
    </w:p>
    <w:p>
      <w:r>
        <w:rPr>
          <w:sz w:val="16"/>
        </w:rPr>
        <w:t>119. Lysistrata — Aristophanes | ; .  Evidence: ANCIENT-001, ANCIENT-002, ANCIENT-003</w:t>
      </w:r>
    </w:p>
    <w:p>
      <w:r>
        <w:rPr>
          <w:sz w:val="16"/>
        </w:rPr>
        <w:t>120. The Trojan Women — Euripides | ; .  Evidence: ANCIENT-001, ANCIENT-002, ANCIENT-003</w:t>
      </w:r>
    </w:p>
    <w:p>
      <w:r>
        <w:rPr>
          <w:sz w:val="16"/>
        </w:rPr>
        <w:t>121. Oedipus at Colonus — Sophocles | ; .  Evidence: ANCIENT-001, ANCIENT-002, ANCIENT-003</w:t>
      </w:r>
    </w:p>
    <w:p>
      <w:r>
        <w:rPr>
          <w:sz w:val="16"/>
        </w:rPr>
        <w:t>122. Persians — Aeschylus | ; .  Evidence: ANCIENT-001, ANCIENT-002, ANCIENT-003</w:t>
      </w:r>
    </w:p>
    <w:p>
      <w:r>
        <w:rPr>
          <w:sz w:val="16"/>
        </w:rPr>
        <w:t>123. The Twelve Caesars — Suetonius | ; .  Evidence: ANCIENT-001, ANCIENT-002, ANCIENT-003</w:t>
      </w:r>
    </w:p>
    <w:p>
      <w:r>
        <w:rPr>
          <w:sz w:val="16"/>
        </w:rPr>
        <w:t>124. Letters — Pliny the Younger | ; .  Evidence: ANCIENT-001, ANCIENT-002, ANCIENT-003</w:t>
      </w:r>
    </w:p>
    <w:p>
      <w:r>
        <w:rPr>
          <w:sz w:val="16"/>
        </w:rPr>
        <w:t>125. Commentaries on the Gallic War — Julius Caesar | ; .  Evidence: ANCIENT-001, ANCIENT-002, ANCIENT-003</w:t>
      </w:r>
    </w:p>
    <w:p>
      <w:r>
        <w:rPr>
          <w:sz w:val="16"/>
        </w:rPr>
        <w:t>126. Anabasis — Xenophon | ; .  Evidence: ANCIENT-001, ANCIENT-002, ANCIENT-003</w:t>
      </w:r>
    </w:p>
    <w:p>
      <w:r>
        <w:rPr>
          <w:sz w:val="16"/>
        </w:rPr>
        <w:t>127. Satyricon — Petronius | ; .  Evidence: ANCIENT-001, ANCIENT-002, ANCIENT-003</w:t>
      </w:r>
    </w:p>
    <w:p>
      <w:r>
        <w:rPr>
          <w:sz w:val="16"/>
        </w:rPr>
        <w:t>128. Satires — Juvenal | ; .  Evidence: ANCIENT-001, ANCIENT-002, ANCIENT-003</w:t>
      </w:r>
    </w:p>
    <w:p>
      <w:r>
        <w:rPr>
          <w:sz w:val="16"/>
        </w:rPr>
        <w:t>129. Civil War — Lucan | ; .  Evidence: ANC20260927-N107</w:t>
      </w:r>
    </w:p>
    <w:p>
      <w:r>
        <w:rPr>
          <w:sz w:val="16"/>
        </w:rPr>
        <w:t>130. Eclogues — Virgil | ; .  Evidence: ANCIENT-001, ANCIENT-002, ANCIENT-003</w:t>
      </w:r>
    </w:p>
    <w:p>
      <w:r>
        <w:rPr>
          <w:sz w:val="16"/>
        </w:rPr>
        <w:t>131. True History — Lucian | ; .  Evidence: ANCIENT-001, ANCIENT-002, ANCIENT-003</w:t>
      </w:r>
    </w:p>
    <w:p>
      <w:r>
        <w:rPr>
          <w:sz w:val="16"/>
        </w:rPr>
        <w:t>132. Daphnis and Chloe — Longus | ; .  Evidence: ANC20260927-N031</w:t>
      </w:r>
    </w:p>
    <w:p>
      <w:r>
        <w:rPr>
          <w:sz w:val="16"/>
        </w:rPr>
        <w:t>133. The Ethiopian Story — Heliodorus | ; .  Evidence: ANC20260927-N031, ANC20260927-N033</w:t>
      </w:r>
    </w:p>
    <w:p>
      <w:r>
        <w:rPr>
          <w:sz w:val="16"/>
        </w:rPr>
        <w:t>134. Fasti — Ovid | ; .  Evidence: ANCIENT-001, ANCIENT-002, ANCIENT-003</w:t>
      </w:r>
    </w:p>
    <w:p>
      <w:r>
        <w:rPr>
          <w:sz w:val="16"/>
        </w:rPr>
        <w:t>135. Heroides — Ovid | ; .  Evidence: ANCIENT-001, ANCIENT-002, ANCIENT-003</w:t>
      </w:r>
    </w:p>
    <w:p>
      <w:r>
        <w:rPr>
          <w:sz w:val="16"/>
        </w:rPr>
        <w:t>136. Ars Amatoria — Ovid | ; .  Evidence: ANC20260927-N099</w:t>
      </w:r>
    </w:p>
    <w:p>
      <w:r>
        <w:rPr>
          <w:sz w:val="16"/>
        </w:rPr>
        <w:t>137. Dyskolos — Menander | ; .  Evidence: ANC20260927-N093, ANC20260927-N094</w:t>
      </w:r>
    </w:p>
    <w:p>
      <w:r>
        <w:rPr>
          <w:sz w:val="16"/>
        </w:rPr>
        <w:t>138. Menaechmi — Plautus | ; .  Evidence: ANC20260927-N097</w:t>
      </w:r>
    </w:p>
    <w:p>
      <w:r>
        <w:rPr>
          <w:sz w:val="16"/>
        </w:rPr>
        <w:t>139. Adelphoe — Terence | ; .  Evidence: ANC20260927-N094, ANC20260927-N097</w:t>
      </w:r>
    </w:p>
    <w:p>
      <w:r>
        <w:rPr>
          <w:sz w:val="16"/>
        </w:rPr>
        <w:t>140. Huainanzi — Liu An's court scholars | ; .  Evidence: ANC20260927-N062</w:t>
      </w:r>
    </w:p>
    <w:p>
      <w:r>
        <w:rPr>
          <w:sz w:val="16"/>
        </w:rPr>
        <w:t>141. The Annals of Lü Buwei — Lü Buwei's scholars | ; .  Evidence: ANCIENT-001, ANCIENT-002, ANCIENT-003</w:t>
      </w:r>
    </w:p>
    <w:p>
      <w:r>
        <w:rPr>
          <w:sz w:val="16"/>
        </w:rPr>
        <w:t>142. Liezi — Lie Yukou tradition | ; .  Evidence: ANC20260927-N064</w:t>
      </w:r>
    </w:p>
    <w:p>
      <w:r>
        <w:rPr>
          <w:sz w:val="16"/>
        </w:rPr>
        <w:t>143. Baopuzi — Ge Hong | ; .  Evidence: ANC20260927-N108</w:t>
      </w:r>
    </w:p>
    <w:p>
      <w:r>
        <w:rPr>
          <w:sz w:val="16"/>
        </w:rPr>
        <w:t>144. Selections of Refined Literature — Xiao Tong | ; .  Evidence: ANC20260927-N065</w:t>
      </w:r>
    </w:p>
    <w:p>
      <w:r>
        <w:rPr>
          <w:sz w:val="16"/>
        </w:rPr>
        <w:t>145. Jataka birth stories — anonymous Pali Buddhist tradition | Ancient verse collection; Pali prose redaction often c 5th century CE; Bounded birth-story corpus. Pali Buddhist South Asia|Widely transmitted stories link narrative pleasure to ethical instruction across Asian traditions.|Read labelled selections first; later regional retellings and commentary must not be silently counted as the same ancient text. Evidence: gap flagged</w:t>
      </w:r>
    </w:p>
    <w:p>
      <w:r>
        <w:rPr>
          <w:sz w:val="16"/>
        </w:rPr>
        <w:t>146. Classic of Mountains and Seas Shanhaijing — anonymous composite early Chinese tradition | c 4th century BCE–1st century CE; composite; Mythic geography collection. Early Chinese|Its unusual inventory of places, beings and rites broadens the ancient imagination represented here.|Best read with notes and maps; current new support verifies the English edition more strongly than comparative merit. Evidence: gap flagged</w:t>
      </w:r>
    </w:p>
    <w:p>
      <w:r>
        <w:rPr>
          <w:sz w:val="16"/>
        </w:rPr>
        <w:t>147. The Eloquent Peasant — anonymous Egyptian tradition | Middle Kingdom c early 2nd millennium BCE; Literary tale with speeches. Ancient Egyptian|The relation between eloquence, justice and social power gives the tale a strong comparative claim.|Short narrative frames elaborate petitions; its rhetorical repetition is part of the experience. Evidence: gap flagged</w:t>
      </w:r>
    </w:p>
    <w:p>
      <w:r>
        <w:rPr>
          <w:sz w:val="16"/>
        </w:rPr>
        <w:t>148. Ancient Egyptian love poems — anonymous Egyptian tradition | Mainly New Kingdom c 13th–12th centuries BCE; Modern bounded selection of ancient poems. Ancient Egyptian|Intimate lyric voices complement the epic, royal and funerary works that often dominate ancient Egyptian coverage.|Fresh imagery and brief forms make a rewarding entry; this is an editorial collection, not a single ancient authored book. Evidence: gap flagged</w:t>
      </w:r>
    </w:p>
    <w:p>
      <w:r>
        <w:rPr>
          <w:sz w:val="16"/>
        </w:rPr>
        <w:t>149. Gatha Saptasati — Hala attribution and collective Maharashtri Prakrit tradition | Early centuries CE core; later accretion; Attributed seven-hundred-verse anthology. Maharashtri Prakrit South Asia|Secular lyric and rural voices broaden the selection beyond Sanskrit court and religious texts.|Short poems are inviting, but attribution to Hala is chiefly compilational and the pre-600 extent of the received anthology remains uncertain. Evidence: gap flagged</w:t>
      </w:r>
    </w:p>
    <w:p>
      <w:r>
        <w:rPr>
          <w:sz w:val="16"/>
        </w:rPr>
        <w:t>150. Kamasutra — Vatsyayana | ; .  Evidence: ANC20260927-N099</w:t>
      </w:r>
    </w:p>
    <w:p/>
    <w:p>
      <w:pPr>
        <w:pStyle w:val="Heading1"/>
      </w:pPr>
      <w:r>
        <w:t>Reading value today</w:t>
      </w:r>
    </w:p>
    <w:p>
      <w:pPr>
        <w:pStyle w:val="Heading2"/>
      </w:pPr>
      <w:r>
        <w:t>Order</w:t>
      </w:r>
    </w:p>
    <w:p>
      <w:r>
        <w:rPr>
          <w:sz w:val="16"/>
        </w:rPr>
        <w:t>1. The Odyssey — Homeric tradition | ; .  Evidence: ANC20260927-N046</w:t>
      </w:r>
    </w:p>
    <w:p>
      <w:r>
        <w:rPr>
          <w:sz w:val="16"/>
        </w:rPr>
        <w:t>2. Epic of Gilgamesh — anonymous Akkadian tradition | Early 2nd millennium BCE versions; standard Babylonian form later; Epic poem. Akkadian Mesopotamia|Its exploration of friendship, kingship and mortality combines early literary achievement with powerful modern reception.|A relatively compact epic with immense emotional reach; choose a translation that marks gaps and distinguishes recensions. Evidence: gap flagged</w:t>
      </w:r>
    </w:p>
    <w:p>
      <w:r>
        <w:rPr>
          <w:sz w:val="16"/>
        </w:rPr>
        <w:t>3. Metamorphoses — Ovid | ; .  Evidence: ANC20260927-N101</w:t>
      </w:r>
    </w:p>
    <w:p>
      <w:r>
        <w:rPr>
          <w:sz w:val="16"/>
        </w:rPr>
        <w:t>4. The Iliad — Homeric tradition | ; .  Evidence: ANC20260927-N034</w:t>
      </w:r>
    </w:p>
    <w:p>
      <w:r>
        <w:rPr>
          <w:sz w:val="16"/>
        </w:rPr>
        <w:t>5. Antigone — Sophocles | ; .  Evidence: ANC20260927-N068</w:t>
      </w:r>
    </w:p>
    <w:p>
      <w:r>
        <w:rPr>
          <w:sz w:val="16"/>
        </w:rPr>
        <w:t>6. Medea — Euripides | ; .  Evidence: ANCIENT-001, ANCIENT-002, ANCIENT-003</w:t>
      </w:r>
    </w:p>
    <w:p>
      <w:r>
        <w:rPr>
          <w:sz w:val="16"/>
        </w:rPr>
        <w:t>7. Oedipus the King — Sophocles | ; .  Evidence: ANC20260927-N111</w:t>
      </w:r>
    </w:p>
    <w:p>
      <w:r>
        <w:rPr>
          <w:sz w:val="16"/>
        </w:rPr>
        <w:t>8. Bacchae — Euripides | ; .  Evidence: ANC20260927-N069</w:t>
      </w:r>
    </w:p>
    <w:p>
      <w:r>
        <w:rPr>
          <w:sz w:val="16"/>
        </w:rPr>
        <w:t>9. Metamorphoses — Apuleius | ; .  Evidence: ANC20260927-N032</w:t>
      </w:r>
    </w:p>
    <w:p>
      <w:r>
        <w:rPr>
          <w:sz w:val="16"/>
        </w:rPr>
        <w:t>10. Poems and Fragments — Sappho | ; .  Evidence: ANC20260927-N030</w:t>
      </w:r>
    </w:p>
    <w:p>
      <w:r>
        <w:rPr>
          <w:sz w:val="16"/>
        </w:rPr>
        <w:t>11. Meditations — Marcus Aurelius | ; .  Evidence: ANC20260927-N051</w:t>
      </w:r>
    </w:p>
    <w:p>
      <w:r>
        <w:rPr>
          <w:sz w:val="16"/>
        </w:rPr>
        <w:t>12. Therigatha — anonymous and attributed early Buddhist nuns | Poems attributed to early Buddhist nuns; collected last centuries BCE; Verse anthology. Pali Buddhist South Asia|Multiple women's voices make this a consequential correction to a heavily male literary canon.|Concentrated accounts of loss, work and release are immediately engaging; distinguish ancient verses from later biographies. Evidence: gap flagged</w:t>
      </w:r>
    </w:p>
    <w:p>
      <w:r>
        <w:rPr>
          <w:sz w:val="16"/>
        </w:rPr>
        <w:t>13. Shakuntala — Kalidasa | ; .  Evidence: ANC20260927-N080</w:t>
      </w:r>
    </w:p>
    <w:p>
      <w:r>
        <w:rPr>
          <w:sz w:val="16"/>
        </w:rPr>
        <w:t>14. Histories — Herodotus | ; .  Evidence: ANC20260927-N028, ANC20260927-N034</w:t>
      </w:r>
    </w:p>
    <w:p>
      <w:r>
        <w:rPr>
          <w:sz w:val="16"/>
        </w:rPr>
        <w:t>15. Zhuangzi — Zhuang Zhou tradition | ; .  Evidence: ANC20260927-N035, ANC20260927-N036, ANCIENT-203</w:t>
      </w:r>
    </w:p>
    <w:p>
      <w:r>
        <w:rPr>
          <w:sz w:val="16"/>
        </w:rPr>
        <w:t>16. Tirukkural — Tiruvalluvar | ; .  Evidence: ANC20260927-N037</w:t>
      </w:r>
    </w:p>
    <w:p>
      <w:r>
        <w:rPr>
          <w:sz w:val="16"/>
        </w:rPr>
        <w:t>17. Aeneid — Virgil | ; .  Evidence: ANC20260927-N049</w:t>
      </w:r>
    </w:p>
    <w:p>
      <w:r>
        <w:rPr>
          <w:sz w:val="16"/>
        </w:rPr>
        <w:t>18. Oresteia — Aeschylus | ; .  Evidence: ANC20260927-N027</w:t>
      </w:r>
    </w:p>
    <w:p>
      <w:r>
        <w:rPr>
          <w:sz w:val="16"/>
        </w:rPr>
        <w:t>19. Ramayana — Valmiki tradition | ; .  Evidence: ANC20260927-N040</w:t>
      </w:r>
    </w:p>
    <w:p>
      <w:r>
        <w:rPr>
          <w:sz w:val="16"/>
        </w:rPr>
        <w:t>20. Mahabharata — Composite Sanskrit tradition | ; .  Evidence: ANC20260927-N102</w:t>
      </w:r>
    </w:p>
    <w:p>
      <w:r>
        <w:rPr>
          <w:sz w:val="16"/>
        </w:rPr>
        <w:t>21. The Cloud Messenger — Kalidasa | ; .  Evidence: ANC20260927-N079</w:t>
      </w:r>
    </w:p>
    <w:p>
      <w:r>
        <w:rPr>
          <w:sz w:val="16"/>
        </w:rPr>
        <w:t>22. Poems — Catullus | ; .  Evidence: ANC20260927-N071</w:t>
      </w:r>
    </w:p>
    <w:p>
      <w:r>
        <w:rPr>
          <w:sz w:val="16"/>
        </w:rPr>
        <w:t>23. Apology — Plato | ; .  Evidence: ANC20260927-N083</w:t>
      </w:r>
    </w:p>
    <w:p>
      <w:r>
        <w:rPr>
          <w:sz w:val="16"/>
        </w:rPr>
        <w:t>24. Daodejing — Laozi tradition | ; .  Evidence: ANC20260927-N035, ANCIENT-204</w:t>
      </w:r>
    </w:p>
    <w:p>
      <w:r>
        <w:rPr>
          <w:sz w:val="16"/>
        </w:rPr>
        <w:t>25. Analects — Confucius | 23 and 13 BCE; Four books of lyric poems. Roman Latin|Formal control, shifting public and private voices and extensive reception justify high standing.|Read slowly in a translation that preserves tonal variety; occasional poems require contextual notes. Evidence: ANC20260927-N035, ANCIENT-205</w:t>
      </w:r>
    </w:p>
    <w:p>
      <w:r>
        <w:rPr>
          <w:sz w:val="16"/>
        </w:rPr>
        <w:t>26. Dhammapada — Buddhist canonical tradition | ; .  Evidence: ANC20260927-N056</w:t>
      </w:r>
    </w:p>
    <w:p>
      <w:r>
        <w:rPr>
          <w:sz w:val="16"/>
        </w:rPr>
        <w:t>27. Symposium — Plato | ; .  Evidence: ANC20260927-N095</w:t>
      </w:r>
    </w:p>
    <w:p>
      <w:r>
        <w:rPr>
          <w:sz w:val="16"/>
        </w:rPr>
        <w:t>28. Poems and prose of Tao Yuanming — Tao Yuanming | Late 4th–early 5th century CE; Poetry and prose collection. Chinese Eastern Jin and Liu Song|Withdrawal, rural life and cultivated simplicity became influential poetic resources.|An inviting collection with an apparently plain surface that rewards rereading; overlap with Wen Xuan is acknowledged. Evidence: gap flagged</w:t>
      </w:r>
    </w:p>
    <w:p>
      <w:r>
        <w:rPr>
          <w:sz w:val="16"/>
        </w:rPr>
        <w:t>29. Ancient Egyptian love poems — anonymous Egyptian tradition | Mainly New Kingdom c 13th–12th centuries BCE; Modern bounded selection of ancient poems. Ancient Egyptian|Intimate lyric voices complement the epic, royal and funerary works that often dominate ancient Egyptian coverage.|Fresh imagery and brief forms make a rewarding entry; this is an editorial collection, not a single ancient authored book. Evidence: gap flagged</w:t>
      </w:r>
    </w:p>
    <w:p>
      <w:r>
        <w:rPr>
          <w:sz w:val="16"/>
        </w:rPr>
        <w:t>30. The Twelve Caesars — Suetonius | ; .  Evidence: ANCIENT-001, ANCIENT-002, ANCIENT-003</w:t>
      </w:r>
    </w:p>
    <w:p>
      <w:r>
        <w:rPr>
          <w:sz w:val="16"/>
        </w:rPr>
        <w:t>31. Menaechmi — Plautus | ; .  Evidence: ANC20260927-N097</w:t>
      </w:r>
    </w:p>
    <w:p>
      <w:r>
        <w:rPr>
          <w:sz w:val="16"/>
        </w:rPr>
        <w:t>32. True History — Lucian | ; .  Evidence: ANCIENT-001, ANCIENT-002, ANCIENT-003</w:t>
      </w:r>
    </w:p>
    <w:p>
      <w:r>
        <w:rPr>
          <w:sz w:val="16"/>
        </w:rPr>
        <w:t>33. Daphnis and Chloe — Longus | ; .  Evidence: ANC20260927-N031</w:t>
      </w:r>
    </w:p>
    <w:p>
      <w:r>
        <w:rPr>
          <w:sz w:val="16"/>
        </w:rPr>
        <w:t>34. The Ethiopian Story — Heliodorus | ; .  Evidence: ANC20260927-N031, ANC20260927-N033</w:t>
      </w:r>
    </w:p>
    <w:p>
      <w:r>
        <w:rPr>
          <w:sz w:val="16"/>
        </w:rPr>
        <w:t>35. The Consolation of Philosophy — Boethius | ; .  Evidence: ANC20260927-N015</w:t>
      </w:r>
    </w:p>
    <w:p>
      <w:r>
        <w:rPr>
          <w:sz w:val="16"/>
        </w:rPr>
        <w:t>36. Moral Letters to Lucilius — Seneca | ; .  Evidence: ANC20260927-N050</w:t>
      </w:r>
    </w:p>
    <w:p>
      <w:r>
        <w:rPr>
          <w:sz w:val="16"/>
        </w:rPr>
        <w:t>37. Discourses — Epictetus | ; .  Evidence: ANC20260927-N038</w:t>
      </w:r>
    </w:p>
    <w:p>
      <w:r>
        <w:rPr>
          <w:sz w:val="16"/>
        </w:rPr>
        <w:t>38. Confessions — Augustine | ; .  Evidence: ANC20260927-N092</w:t>
      </w:r>
    </w:p>
    <w:p>
      <w:r>
        <w:rPr>
          <w:sz w:val="16"/>
        </w:rPr>
        <w:t>39. Mengzi — Mencius | Early 4th century BCE; Literary defense speech. Classical Greek|Plato's portrayal of Socratic examination became an influential ethical exemplar.|A concise entry into philosophy; this is Plato's crafted account, not a verbatim courtroom transcript. Evidence: ANC20260927-N010, ANC20260927-N035, ANC20260927-N036</w:t>
      </w:r>
    </w:p>
    <w:p>
      <w:r>
        <w:rPr>
          <w:sz w:val="16"/>
        </w:rPr>
        <w:t>40. Panchatantra — Vishnu Sharma tradition | ; .  Evidence: ANC20260927-N090</w:t>
      </w:r>
    </w:p>
    <w:p>
      <w:r>
        <w:rPr>
          <w:sz w:val="16"/>
        </w:rPr>
        <w:t>41. Classic of Poetry Shijing — anonymous early Chinese tradition | Poems c 11th–7th centuries BCE; compilation and redaction later; Poetry anthology. Early Chinese|Ritual, political and intimate poems became foundational to Chinese literary education.|A strong poetry entry with historical notes; anthology transmission matters more than a legendary single compiler. Evidence: gap flagged</w:t>
      </w:r>
    </w:p>
    <w:p>
      <w:r>
        <w:rPr>
          <w:sz w:val="16"/>
        </w:rPr>
        <w:t>42. Purananuru — Sangam poets | ; .  Evidence: ANC20260927-N041</w:t>
      </w:r>
    </w:p>
    <w:p>
      <w:r>
        <w:rPr>
          <w:sz w:val="16"/>
        </w:rPr>
        <w:t>43. Lysistrata — Aristophanes | ; .  Evidence: ANCIENT-001, ANCIENT-002, ANCIENT-003</w:t>
      </w:r>
    </w:p>
    <w:p>
      <w:r>
        <w:rPr>
          <w:sz w:val="16"/>
        </w:rPr>
        <w:t>44. Frogs — Aristophanes | ; .  Evidence: ANCIENT-001, ANCIENT-002, ANCIENT-003</w:t>
      </w:r>
    </w:p>
    <w:p>
      <w:r>
        <w:rPr>
          <w:sz w:val="16"/>
        </w:rPr>
        <w:t>45. The Trojan Women — Euripides | ; .  Evidence: ANCIENT-001, ANCIENT-002, ANCIENT-003</w:t>
      </w:r>
    </w:p>
    <w:p>
      <w:r>
        <w:rPr>
          <w:sz w:val="16"/>
        </w:rPr>
        <w:t>46. Oedipus at Colonus — Sophocles | ; .  Evidence: ANCIENT-001, ANCIENT-002, ANCIENT-003</w:t>
      </w:r>
    </w:p>
    <w:p>
      <w:r>
        <w:rPr>
          <w:sz w:val="16"/>
        </w:rPr>
        <w:t>47. Persians — Aeschylus | ; .  Evidence: ANCIENT-001, ANCIENT-002, ANCIENT-003</w:t>
      </w:r>
    </w:p>
    <w:p>
      <w:r>
        <w:rPr>
          <w:sz w:val="16"/>
        </w:rPr>
        <w:t>48. Dyskolos — Menander | ; .  Evidence: ANC20260927-N093, ANC20260927-N094</w:t>
      </w:r>
    </w:p>
    <w:p>
      <w:r>
        <w:rPr>
          <w:sz w:val="16"/>
        </w:rPr>
        <w:t>49. Adelphoe — Terence | ; .  Evidence: ANC20260927-N094, ANC20260927-N097</w:t>
      </w:r>
    </w:p>
    <w:p>
      <w:r>
        <w:rPr>
          <w:sz w:val="16"/>
        </w:rPr>
        <w:t>50. Parallel Lives — Plutarch | ; .  Evidence: ANC20260927-N082</w:t>
      </w:r>
    </w:p>
    <w:p>
      <w:r>
        <w:rPr>
          <w:sz w:val="16"/>
        </w:rPr>
        <w:t>51. Annals — Tacitus | ; .  Evidence: ANC20260927-N029</w:t>
      </w:r>
    </w:p>
    <w:p>
      <w:r>
        <w:rPr>
          <w:sz w:val="16"/>
        </w:rPr>
        <w:t>52. History of the Peloponnesian War — Thucydides | ; .  Evidence: ANC20260927-N048</w:t>
      </w:r>
    </w:p>
    <w:p>
      <w:r>
        <w:rPr>
          <w:sz w:val="16"/>
        </w:rPr>
        <w:t>53. On the Nature of Things — Lucretius | ; .  Evidence: ANC20260927-N047</w:t>
      </w:r>
    </w:p>
    <w:p>
      <w:r>
        <w:rPr>
          <w:sz w:val="16"/>
        </w:rPr>
        <w:t>54. Republic — Plato | ; .  Evidence: ANC20260927-N009</w:t>
      </w:r>
    </w:p>
    <w:p>
      <w:r>
        <w:rPr>
          <w:sz w:val="16"/>
        </w:rPr>
        <w:t>55. Anabasis — Xenophon | ; .  Evidence: ANCIENT-001, ANCIENT-002, ANCIENT-003</w:t>
      </w:r>
    </w:p>
    <w:p>
      <w:r>
        <w:rPr>
          <w:sz w:val="16"/>
        </w:rPr>
        <w:t>56. Descent of Inanna — Sumerian | ; .  Evidence: ANC20260927-N085</w:t>
      </w:r>
    </w:p>
    <w:p>
      <w:r>
        <w:rPr>
          <w:sz w:val="16"/>
        </w:rPr>
        <w:t>57. The Tale of Sinuhe — anonymous Egyptian tradition | c early 2nd millennium BCE; Middle Kingdom; Literary tale. Ancient Egyptian|The artistry of exile, identity and royal order gives it a compelling claim among early prose-like narratives.|Short and emotionally legible; the historical setting and manuscript afterlife benefit from a scholarly introduction. Evidence: gap flagged</w:t>
      </w:r>
    </w:p>
    <w:p>
      <w:r>
        <w:rPr>
          <w:sz w:val="16"/>
        </w:rPr>
        <w:t>58. The Eloquent Peasant — anonymous Egyptian tradition | Middle Kingdom c early 2nd millennium BCE; Literary tale with speeches. Ancient Egyptian|The relation between eloquence, justice and social power gives the tale a strong comparative claim.|Short narrative frames elaborate petitions; its rhetorical repetition is part of the experience. Evidence: gap flagged</w:t>
      </w:r>
    </w:p>
    <w:p>
      <w:r>
        <w:rPr>
          <w:sz w:val="16"/>
        </w:rPr>
        <w:t>59. Fables — Aesopic tradition | ; .  Evidence: ANC20260927-N098</w:t>
      </w:r>
    </w:p>
    <w:p>
      <w:r>
        <w:rPr>
          <w:sz w:val="16"/>
        </w:rPr>
        <w:t>60. Jataka birth stories — anonymous Pali Buddhist tradition | Ancient verse collection; Pali prose redaction often c 5th century CE; Bounded birth-story corpus. Pali Buddhist South Asia|Widely transmitted stories link narrative pleasure to ethical instruction across Asian traditions.|Read labelled selections first; later regional retellings and commentary must not be silently counted as the same ancient text. Evidence: gap flagged</w:t>
      </w:r>
    </w:p>
    <w:p>
      <w:r>
        <w:rPr>
          <w:sz w:val="16"/>
        </w:rPr>
        <w:t>61. Gospel of Thomas — Early Christian tradition | ; .  Evidence: ANC20260927-N096</w:t>
      </w:r>
    </w:p>
    <w:p>
      <w:r>
        <w:rPr>
          <w:sz w:val="16"/>
        </w:rPr>
        <w:t>62. The Passion of Perpetua and Felicity — Perpetua | ; .  Evidence: ANC20260927-N088</w:t>
      </w:r>
    </w:p>
    <w:p>
      <w:r>
        <w:rPr>
          <w:sz w:val="16"/>
        </w:rPr>
        <w:t>63. Sayings of the Desert Fathers — Early Christian monastic tradition | ; .  Evidence: ANC20260927-N109</w:t>
      </w:r>
    </w:p>
    <w:p>
      <w:r>
        <w:rPr>
          <w:sz w:val="16"/>
        </w:rPr>
        <w:t>64. Sutta Nipata — Early Buddhist canonical tradition | ; .  Evidence: ANC20260927-N058</w:t>
      </w:r>
    </w:p>
    <w:p>
      <w:r>
        <w:rPr>
          <w:sz w:val="16"/>
        </w:rPr>
        <w:t>65. Vimalakirti Sutra — Mahayana Buddhist tradition | ; .  Evidence: ANC20260927-N077</w:t>
      </w:r>
    </w:p>
    <w:p>
      <w:r>
        <w:rPr>
          <w:sz w:val="16"/>
        </w:rPr>
        <w:t>66. Diamond Sutra — Prajnaparamita tradition | ; .  Evidence: ANC20260927-N078</w:t>
      </w:r>
    </w:p>
    <w:p>
      <w:r>
        <w:rPr>
          <w:sz w:val="16"/>
        </w:rPr>
        <w:t>67. Lotus Sutra — Mahayana Buddhist tradition | ; .  Evidence: ANC20260927-N061, ANC20260927-N072</w:t>
      </w:r>
    </w:p>
    <w:p>
      <w:r>
        <w:rPr>
          <w:sz w:val="16"/>
        </w:rPr>
        <w:t>68. Shiji — Sima Qian | ; .  Evidence: ANC20260927-N089</w:t>
      </w:r>
    </w:p>
    <w:p>
      <w:r>
        <w:rPr>
          <w:sz w:val="16"/>
        </w:rPr>
        <w:t>69. Zuo Tradition Zuozhuan — anonymous early Chinese tradition | Compiled c 4th century BCE; narratives of earlier centuries; Historical narrative and commentary. Early Chinese|Extended narrative, speeches and political judgement fill a major omission beside Shiji.|Strong episodes reward sustained reading, though names, chronology and scale require a well-designed edition. Evidence: gap flagged</w:t>
      </w:r>
    </w:p>
    <w:p>
      <w:r>
        <w:rPr>
          <w:sz w:val="16"/>
        </w:rPr>
        <w:t>70. Songs of Chu — Qu Yuan | ; .  Evidence: ANC20260927-N063</w:t>
      </w:r>
    </w:p>
    <w:p>
      <w:r>
        <w:rPr>
          <w:sz w:val="16"/>
        </w:rPr>
        <w:t>71. Odes — Horace | ; .  Evidence: ANC20260927-N070</w:t>
      </w:r>
    </w:p>
    <w:p>
      <w:r>
        <w:rPr>
          <w:sz w:val="16"/>
        </w:rPr>
        <w:t>72. Works and Days — Hesiod | ; .  Evidence: ANCIENT-001, ANCIENT-002, ANCIENT-003</w:t>
      </w:r>
    </w:p>
    <w:p>
      <w:r>
        <w:rPr>
          <w:sz w:val="16"/>
        </w:rPr>
        <w:t>73. Theogony — Hesiod | ; .  Evidence: ANC20260927-N019, ANC20260927-N020</w:t>
      </w:r>
    </w:p>
    <w:p>
      <w:r>
        <w:rPr>
          <w:sz w:val="16"/>
        </w:rPr>
        <w:t>74. Argonautica — Apollonius of Rhodes | ; .  Evidence: ANCIENT-001, ANCIENT-002, ANCIENT-003</w:t>
      </w:r>
    </w:p>
    <w:p>
      <w:r>
        <w:rPr>
          <w:sz w:val="16"/>
        </w:rPr>
        <w:t>75. Eclogues — Virgil | ; .  Evidence: ANCIENT-001, ANCIENT-002, ANCIENT-003</w:t>
      </w:r>
    </w:p>
    <w:p>
      <w:r>
        <w:rPr>
          <w:sz w:val="16"/>
        </w:rPr>
        <w:t>76. Georgics — Virgil | ; .  Evidence: ANCIENT-001, ANCIENT-002, ANCIENT-003</w:t>
      </w:r>
    </w:p>
    <w:p>
      <w:r>
        <w:rPr>
          <w:sz w:val="16"/>
        </w:rPr>
        <w:t>77. Heroides — Ovid | ; .  Evidence: ANCIENT-001, ANCIENT-002, ANCIENT-003</w:t>
      </w:r>
    </w:p>
    <w:p>
      <w:r>
        <w:rPr>
          <w:sz w:val="16"/>
        </w:rPr>
        <w:t>78. Ars Amatoria — Ovid | ; .  Evidence: ANC20260927-N099</w:t>
      </w:r>
    </w:p>
    <w:p>
      <w:r>
        <w:rPr>
          <w:sz w:val="16"/>
        </w:rPr>
        <w:t>79. Satyricon — Petronius | ; .  Evidence: ANCIENT-001, ANCIENT-002, ANCIENT-003</w:t>
      </w:r>
    </w:p>
    <w:p>
      <w:r>
        <w:rPr>
          <w:sz w:val="16"/>
        </w:rPr>
        <w:t>80. Civil War — Lucan | ; .  Evidence: ANC20260927-N107</w:t>
      </w:r>
    </w:p>
    <w:p>
      <w:r>
        <w:rPr>
          <w:sz w:val="16"/>
        </w:rPr>
        <w:t>81. Letters — Pliny the Younger | ; .  Evidence: ANCIENT-001, ANCIENT-002, ANCIENT-003</w:t>
      </w:r>
    </w:p>
    <w:p>
      <w:r>
        <w:rPr>
          <w:sz w:val="16"/>
        </w:rPr>
        <w:t>82. Fasti — Ovid | ; .  Evidence: ANCIENT-001, ANCIENT-002, ANCIENT-003</w:t>
      </w:r>
    </w:p>
    <w:p>
      <w:r>
        <w:rPr>
          <w:sz w:val="16"/>
        </w:rPr>
        <w:t>83. Commentaries on the Gallic War — Julius Caesar | ; .  Evidence: ANCIENT-001, ANCIENT-002, ANCIENT-003</w:t>
      </w:r>
    </w:p>
    <w:p>
      <w:r>
        <w:rPr>
          <w:sz w:val="16"/>
        </w:rPr>
        <w:t>84. Anabasis of Alexander — Arrian | ; .  Evidence: ANCIENT-001, ANCIENT-002, ANCIENT-003</w:t>
      </w:r>
    </w:p>
    <w:p>
      <w:r>
        <w:rPr>
          <w:sz w:val="16"/>
        </w:rPr>
        <w:t>85. The Jewish War — Josephus | ; .  Evidence: ANCIENT-001, ANCIENT-002, ANCIENT-003</w:t>
      </w:r>
    </w:p>
    <w:p>
      <w:r>
        <w:rPr>
          <w:sz w:val="16"/>
        </w:rPr>
        <w:t>86. Silappatikaram — Ilango Adigal tradition | ; .  Evidence: ANC20260927-N105</w:t>
      </w:r>
    </w:p>
    <w:p>
      <w:r>
        <w:rPr>
          <w:sz w:val="16"/>
        </w:rPr>
        <w:t>87. Manimekalai — Sattanar | ; .  Evidence: ANC20260927-N105</w:t>
      </w:r>
    </w:p>
    <w:p>
      <w:r>
        <w:rPr>
          <w:sz w:val="16"/>
        </w:rPr>
        <w:t>88. Buddhacharita — Ashvaghosha | ; .  Evidence: ANC20260927-N091</w:t>
      </w:r>
    </w:p>
    <w:p>
      <w:r>
        <w:rPr>
          <w:sz w:val="16"/>
        </w:rPr>
        <w:t>89. Enuma Elish — anonymous Babylonian tradition | Often late 2nd millennium BCE; debated; Seven-tablet creation poem. Babylonian Mesopotamia|Divine conflict and the elevation of Marduk provide a major account of cosmic and political ordering.|A compact comparative read, though repetitions and cultic context need explanation. Evidence: gap flagged</w:t>
      </w:r>
    </w:p>
    <w:p>
      <w:r>
        <w:rPr>
          <w:sz w:val="16"/>
        </w:rPr>
        <w:t>90. Atrahasis — anonymous Akkadian tradition | Old Babylonian version c 17th century BCE; older tradition; Mythological epic. Akkadian Mesopotamia|Creation, labor and flood narratives offer an essential counterpart to Gilgamesh and later flood traditions.|Short and vivid in the surviving text; a flood episode shared across traditions is not an independent full work in every recension. Evidence: gap flagged</w:t>
      </w:r>
    </w:p>
    <w:p>
      <w:r>
        <w:rPr>
          <w:sz w:val="16"/>
        </w:rPr>
        <w:t>91. Hymns of Enheduanna — Enheduanna tradition | ; .  Evidence: ANC20260927-N001</w:t>
      </w:r>
    </w:p>
    <w:p>
      <w:r>
        <w:rPr>
          <w:sz w:val="16"/>
        </w:rPr>
        <w:t>92. Instructions of Shuruppak — Sumerian tradition | ; .  Evidence: ANC20260927-N086</w:t>
      </w:r>
    </w:p>
    <w:p>
      <w:r>
        <w:rPr>
          <w:sz w:val="16"/>
        </w:rPr>
        <w:t>93. The Instruction of Ptahhotep — Ptahhotep tradition | ; .  Evidence: ANC20260927-N084, ANCIENT-112, ANCIENT-113</w:t>
      </w:r>
    </w:p>
    <w:p>
      <w:r>
        <w:rPr>
          <w:sz w:val="16"/>
        </w:rPr>
        <w:t>94. The Art of War — Sunzi tradition | ; .  Evidence: ANC20260927-N112</w:t>
      </w:r>
    </w:p>
    <w:p>
      <w:r>
        <w:rPr>
          <w:sz w:val="16"/>
        </w:rPr>
        <w:t>95. On the Sublime — Pseudo-Longinus | ; .  Evidence: ANC20260927-N103</w:t>
      </w:r>
    </w:p>
    <w:p>
      <w:r>
        <w:rPr>
          <w:sz w:val="16"/>
        </w:rPr>
        <w:t>96. Poetics — Aristotle | ; .  Evidence: ANC20260927-N100</w:t>
      </w:r>
    </w:p>
    <w:p>
      <w:r>
        <w:rPr>
          <w:sz w:val="16"/>
        </w:rPr>
        <w:t>97. De Officiis — Cicero | ; .  Evidence: ANC20260927-N106</w:t>
      </w:r>
    </w:p>
    <w:p>
      <w:r>
        <w:rPr>
          <w:sz w:val="16"/>
        </w:rPr>
        <w:t>98. Xunzi — Xun Kuang | ; .  Evidence: ANC20260927-N012, ANC20260927-N035</w:t>
      </w:r>
    </w:p>
    <w:p>
      <w:r>
        <w:rPr>
          <w:sz w:val="16"/>
        </w:rPr>
        <w:t>99. Mozi — Mohist school; Mozi | ; .  Evidence: ANC20260927-N011</w:t>
      </w:r>
    </w:p>
    <w:p>
      <w:r>
        <w:rPr>
          <w:sz w:val="16"/>
        </w:rPr>
        <w:t>100. Han Feizi — Han Fei; later editors | ; .  Evidence: ANC20260927-N013</w:t>
      </w:r>
    </w:p>
    <w:p>
      <w:r>
        <w:rPr>
          <w:sz w:val="16"/>
        </w:rPr>
        <w:t>101. Liezi — Lie Yukou tradition | ; .  Evidence: ANC20260927-N064</w:t>
      </w:r>
    </w:p>
    <w:p>
      <w:r>
        <w:rPr>
          <w:sz w:val="16"/>
        </w:rPr>
        <w:t>102. Upanishads — Composite Vedic tradition | ; .  Evidence: ANC20260927-N053</w:t>
      </w:r>
    </w:p>
    <w:p>
      <w:r>
        <w:rPr>
          <w:sz w:val="16"/>
        </w:rPr>
        <w:t>103. Hebrew Bible and Tanakh — anonymous and collective traditions | Texts mainly 1st millennium BCE; some earlier traditions and later redaction; Bounded scriptural corpus. Ancient Israel and Judah and Jewish diaspora|Narrative, poetry and law have an exceptional global reception; the order recognizes influence without endorsing religious claims.|Read by complete constituent books with introductions; the Tanakh is the boundary, with no separately ranked Job or Genesis. Evidence: gap flagged</w:t>
      </w:r>
    </w:p>
    <w:p>
      <w:r>
        <w:rPr>
          <w:sz w:val="16"/>
        </w:rPr>
        <w:t>104. New Testament — anonymous and collective early Christian traditions | c 50–120 CE texts; canon formed later; Twenty-seven-book corpus. Early Christian eastern Mediterranean|Its narratives, letters and apocalyptic writing generated extraordinary literary and cultural influence.|The varied forms invite a guided route; later canonical boundaries should not be confused with a single ancient act of authorship. Evidence: gap flagged</w:t>
      </w:r>
    </w:p>
    <w:p>
      <w:r>
        <w:rPr>
          <w:sz w:val="16"/>
        </w:rPr>
        <w:t>105. Classic of Mountains and Seas Shanhaijing — anonymous composite early Chinese tradition | c 4th century BCE–1st century CE; composite; Mythic geography collection. Early Chinese|Its unusual inventory of places, beings and rites broadens the ancient imagination represented here.|Best read with notes and maps; current new support verifies the English edition more strongly than comparative merit. Evidence: gap flagged</w:t>
      </w:r>
    </w:p>
    <w:p>
      <w:r>
        <w:rPr>
          <w:sz w:val="16"/>
        </w:rPr>
        <w:t>106. Kamasutra — Vatsyayana | ; .  Evidence: ANC20260927-N099</w:t>
      </w:r>
    </w:p>
    <w:p>
      <w:r>
        <w:rPr>
          <w:sz w:val="16"/>
        </w:rPr>
        <w:t>107. Gatha Saptasati — Hala attribution and collective Maharashtri Prakrit tradition | Early centuries CE core; later accretion; Attributed seven-hundred-verse anthology. Maharashtri Prakrit South Asia|Secular lyric and rural voices broaden the selection beyond Sanskrit court and religious texts.|Short poems are inviting, but attribution to Hala is chiefly compilational and the pre-600 extent of the received anthology remains uncertain. Evidence: gap flagged</w:t>
      </w:r>
    </w:p>
    <w:p>
      <w:r>
        <w:rPr>
          <w:sz w:val="16"/>
        </w:rPr>
        <w:t>108. Nicomachean Ethics — Aristotle | c 4th–5th centuries CE; author chronology debated; Drama. Classical Sanskrit South Asia|Its union of emotional delicacy, memory and theatrical design sustains exceptional dramatic standing.|A relatively approachable play; poetry, stage conventions and the recognition scene reward an annotated translation. Evidence: ANC20260927-N004</w:t>
      </w:r>
    </w:p>
    <w:p>
      <w:r>
        <w:rPr>
          <w:sz w:val="16"/>
        </w:rPr>
        <w:t>109. Politics — Aristotle | ; .  Evidence: ANC20260927-N005</w:t>
      </w:r>
    </w:p>
    <w:p>
      <w:r>
        <w:rPr>
          <w:sz w:val="16"/>
        </w:rPr>
        <w:t>110. Rhetoric — Aristotle | ; .  Evidence: ANC20260927-N006</w:t>
      </w:r>
    </w:p>
    <w:p>
      <w:r>
        <w:rPr>
          <w:sz w:val="16"/>
        </w:rPr>
        <w:t>111. Phaedo — Plato | ; .  Evidence: ANC20260927-N083</w:t>
      </w:r>
    </w:p>
    <w:p>
      <w:r>
        <w:rPr>
          <w:sz w:val="16"/>
        </w:rPr>
        <w:t>112. Life of Antony — Athanasius | ; .  Evidence: ANCIENT-001, ANCIENT-002, ANCIENT-003</w:t>
      </w:r>
    </w:p>
    <w:p>
      <w:r>
        <w:rPr>
          <w:sz w:val="16"/>
        </w:rPr>
        <w:t>113. Victory Odes — Pindar | ; .  Evidence: ANC20260927-N110</w:t>
      </w:r>
    </w:p>
    <w:p>
      <w:r>
        <w:rPr>
          <w:sz w:val="16"/>
        </w:rPr>
        <w:t>114. Satires — Juvenal | ; .  Evidence: ANCIENT-001, ANCIENT-002, ANCIENT-003</w:t>
      </w:r>
    </w:p>
    <w:p>
      <w:r>
        <w:rPr>
          <w:sz w:val="16"/>
        </w:rPr>
        <w:t>115. Ab Urbe Condita — Livy | ; .  Evidence: ANCIENT-001, ANCIENT-002, ANCIENT-003</w:t>
      </w:r>
    </w:p>
    <w:p>
      <w:r>
        <w:rPr>
          <w:sz w:val="16"/>
        </w:rPr>
        <w:t>116. Histories — Polybius | ; .  Evidence: ANCIENT-001, ANCIENT-002, ANCIENT-003</w:t>
      </w:r>
    </w:p>
    <w:p>
      <w:r>
        <w:rPr>
          <w:sz w:val="16"/>
        </w:rPr>
        <w:t>117. Lives of the Eminent Philosophers — Diogenes Laertius | ; .  Evidence: ANCIENT-001, ANCIENT-002, ANCIENT-003</w:t>
      </w:r>
    </w:p>
    <w:p>
      <w:r>
        <w:rPr>
          <w:sz w:val="16"/>
        </w:rPr>
        <w:t>118. Description of Greece — Pausanias | ; .  Evidence: ANCIENT-001, ANCIENT-002, ANCIENT-003</w:t>
      </w:r>
    </w:p>
    <w:p>
      <w:r>
        <w:rPr>
          <w:sz w:val="16"/>
        </w:rPr>
        <w:t>119. Antiquities of the Jews — Josephus | ; .  Evidence: ANCIENT-001, ANCIENT-002, ANCIENT-003</w:t>
      </w:r>
    </w:p>
    <w:p>
      <w:r>
        <w:rPr>
          <w:sz w:val="16"/>
        </w:rPr>
        <w:t>120. Ecclesiastical History — Eusebius | ; .  Evidence: ANCIENT-001, ANCIENT-002, ANCIENT-003</w:t>
      </w:r>
    </w:p>
    <w:p>
      <w:r>
        <w:rPr>
          <w:sz w:val="16"/>
        </w:rPr>
        <w:t>121. Egyptian Book of the Dead — anonymous and composite Egyptian tradition | From c 1550 BCE; evolving through later antiquity; Variable funerary spell corpus. Ancient Egyptian|Text, image and ritual shaped a long-lived approach to death and judgement.|Use an identified manuscript or selection; there is no single fixed ancient book identical across copies. Evidence: gap flagged</w:t>
      </w:r>
    </w:p>
    <w:p>
      <w:r>
        <w:rPr>
          <w:sz w:val="16"/>
        </w:rPr>
        <w:t>122. Baal Cycle — Ugaritic tradition | ; .  Evidence: ANCIENT-001, ANCIENT-002, ANCIENT-003</w:t>
      </w:r>
    </w:p>
    <w:p>
      <w:r>
        <w:rPr>
          <w:sz w:val="16"/>
        </w:rPr>
        <w:t>123. Younger Avesta — Zoroastrian tradition | ; .  Evidence: ANC20260927-N057</w:t>
      </w:r>
    </w:p>
    <w:p>
      <w:r>
        <w:rPr>
          <w:sz w:val="16"/>
        </w:rPr>
        <w:t>124. Gathas — Zarathustra | ; .  Evidence: ANCIENT-125, ANCIENT-126</w:t>
      </w:r>
    </w:p>
    <w:p>
      <w:r>
        <w:rPr>
          <w:sz w:val="16"/>
        </w:rPr>
        <w:t>125. Rigveda — Composite Vedic poets | ; .  Evidence: ANC20260927-N045</w:t>
      </w:r>
    </w:p>
    <w:p>
      <w:r>
        <w:rPr>
          <w:sz w:val="16"/>
        </w:rPr>
        <w:t>126. Huainanzi — Liu An's court scholars | ; .  Evidence: ANC20260927-N062</w:t>
      </w:r>
    </w:p>
    <w:p>
      <w:r>
        <w:rPr>
          <w:sz w:val="16"/>
        </w:rPr>
        <w:t>127. The Annals of Lü Buwei — Lü Buwei's scholars | ; .  Evidence: ANCIENT-001, ANCIENT-002, ANCIENT-003</w:t>
      </w:r>
    </w:p>
    <w:p>
      <w:r>
        <w:rPr>
          <w:sz w:val="16"/>
        </w:rPr>
        <w:t>128. Arthashastra — Kautilya tradition | ; .  Evidence: ANC20260927-N081, ANC20260927-N099</w:t>
      </w:r>
    </w:p>
    <w:p>
      <w:r>
        <w:rPr>
          <w:sz w:val="16"/>
        </w:rPr>
        <w:t>129. De Oratore — Cicero | ; .  Evidence: ANC20260927-N006</w:t>
      </w:r>
    </w:p>
    <w:p>
      <w:r>
        <w:rPr>
          <w:sz w:val="16"/>
        </w:rPr>
        <w:t>130. Institutio Oratoria — Quintilian | ; .  Evidence: ANC20260927-N006</w:t>
      </w:r>
    </w:p>
    <w:p>
      <w:r>
        <w:rPr>
          <w:sz w:val="16"/>
        </w:rPr>
        <w:t>131. De Architectura — Vitruvius | ; .  Evidence: ANC20260927-N104</w:t>
      </w:r>
    </w:p>
    <w:p>
      <w:r>
        <w:rPr>
          <w:sz w:val="16"/>
        </w:rPr>
        <w:t>132. Natural History — Pliny the Elder | ; .  Evidence: ANCIENT-001, ANCIENT-002, ANCIENT-003</w:t>
      </w:r>
    </w:p>
    <w:p>
      <w:r>
        <w:rPr>
          <w:sz w:val="16"/>
        </w:rPr>
        <w:t>133. Selections of Refined Literature — Xiao Tong | ; .  Evidence: ANC20260927-N065</w:t>
      </w:r>
    </w:p>
    <w:p>
      <w:r>
        <w:rPr>
          <w:sz w:val="16"/>
        </w:rPr>
        <w:t>134. Hippocratic Corpus — Hippocratic tradition | ; .  Evidence: ANC20260927-N087</w:t>
      </w:r>
    </w:p>
    <w:p>
      <w:r>
        <w:rPr>
          <w:sz w:val="16"/>
        </w:rPr>
        <w:t>135. The City of God — Augustine | ; .  Evidence: ANC20260927-N039</w:t>
      </w:r>
    </w:p>
    <w:p>
      <w:r>
        <w:rPr>
          <w:sz w:val="16"/>
        </w:rPr>
        <w:t>136. Laws of Manu — Manu tradition | ; .  Evidence: ANC20260927-N099</w:t>
      </w:r>
    </w:p>
    <w:p>
      <w:r>
        <w:rPr>
          <w:sz w:val="16"/>
        </w:rPr>
        <w:t>137. Yoga Sutras — Patanjali tradition | ; .  Evidence: ANCIENT-106</w:t>
      </w:r>
    </w:p>
    <w:p>
      <w:r>
        <w:rPr>
          <w:sz w:val="16"/>
        </w:rPr>
        <w:t>138. Fundamental Wisdom of the Middle Way — Nagarjuna | ; .  Evidence: ANC20260927-N052</w:t>
      </w:r>
    </w:p>
    <w:p>
      <w:r>
        <w:rPr>
          <w:sz w:val="16"/>
        </w:rPr>
        <w:t>139. Acaranga Sutra — anonymous Jain canonical tradition | Early layers last centuries BCE; Svetambara canon fixed c 5th century CE; Jain canonical text. Prakrit South Asia|Discipline, nonviolence and renunciation add a major tradition absent from the supplied list.|An annotated translation is essential; its ascetic aims and textual divisions should be explicit. Evidence: gap flagged</w:t>
      </w:r>
    </w:p>
    <w:p>
      <w:r>
        <w:rPr>
          <w:sz w:val="16"/>
        </w:rPr>
        <w:t>140. Outlines of Pyrrhonism — Sextus Empiricus | ; .  Evidence: ANC20260927-N016</w:t>
      </w:r>
    </w:p>
    <w:p>
      <w:r>
        <w:rPr>
          <w:sz w:val="16"/>
        </w:rPr>
        <w:t>141. On the Soul — Aristotle | ; .  Evidence: ANC20260927-N007</w:t>
      </w:r>
    </w:p>
    <w:p>
      <w:r>
        <w:rPr>
          <w:sz w:val="16"/>
        </w:rPr>
        <w:t>142. Physics — Aristotle | ; .  Evidence: ANC20260927-N008</w:t>
      </w:r>
    </w:p>
    <w:p>
      <w:r>
        <w:rPr>
          <w:sz w:val="16"/>
        </w:rPr>
        <w:t>143. Enneads — Plotinus | ; .  Evidence: ANC20260927-N014</w:t>
      </w:r>
    </w:p>
    <w:p>
      <w:r>
        <w:rPr>
          <w:sz w:val="16"/>
        </w:rPr>
        <w:t>144. Metaphysics — Aristotle and later editors | 4th century BCE; editorial arrangement later; Philosophical treatise collection. Classical Greek|Its inquiry into being, substance and explanation is a major omission from the supplied Aristotelian group.|Requires a guided route; the received books are not a smooth introductory narrative. Evidence: gap flagged</w:t>
      </w:r>
    </w:p>
    <w:p>
      <w:r>
        <w:rPr>
          <w:sz w:val="16"/>
        </w:rPr>
        <w:t>145. Classic of Changes Yijing — anonymous early Chinese tradition | Core c early 1st millennium BCE; commentarial layers later; Divination and philosophical corpus. Early Chinese|Its symbolic and commentarial traditions had exceptional intellectual influence beyond the short core text.|Read the ancient text with its strata identified; interpretive openness is rewarding but makes unsupported universal claims tempting. Evidence: gap flagged</w:t>
      </w:r>
    </w:p>
    <w:p>
      <w:r>
        <w:rPr>
          <w:sz w:val="16"/>
        </w:rPr>
        <w:t>146. Natyashastra — anonymous and composite Sanskrit tradition | c 2nd century BCE–5th century CE; layered; Performance treatise. Sanskrit South Asia|The account of theatre, embodied performance and aesthetic response has major enduring importance.|Conceptual passages are rewarding, but the full technical treatise is a specialist read requiring illustrations and commentary. Evidence: gap flagged</w:t>
      </w:r>
    </w:p>
    <w:p>
      <w:r>
        <w:rPr>
          <w:sz w:val="16"/>
        </w:rPr>
        <w:t>147. Baopuzi — Ge Hong | ; .  Evidence: ANC20260927-N108</w:t>
      </w:r>
    </w:p>
    <w:p>
      <w:r>
        <w:rPr>
          <w:sz w:val="16"/>
        </w:rPr>
        <w:t>148. Tolkappiyam — Tolkappiyar tradition | ; .  Evidence: ANC20260927-N041</w:t>
      </w:r>
    </w:p>
    <w:p>
      <w:r>
        <w:rPr>
          <w:sz w:val="16"/>
        </w:rPr>
        <w:t>149. Elements — Euclid | ; .  Evidence: ANC20260927-N054</w:t>
      </w:r>
    </w:p>
    <w:p>
      <w:r>
        <w:rPr>
          <w:sz w:val="16"/>
        </w:rPr>
        <w:t>150. Almagest — Ptolemy | ; .  Evidence: ANC20260927-N055</w:t>
      </w:r>
    </w:p>
    <w:p/>
    <w:p>
      <w:pPr>
        <w:pStyle w:val="Heading1"/>
      </w:pPr>
      <w:r>
        <w:t>Proposed additions</w:t>
      </w:r>
    </w:p>
    <w:p>
      <w:r>
        <w:t>proposed:hebrew-bible | Hebrew Bible and Tanakh — anonymous and collective traditions | Texts mainly 1st millennium BCE; some earlier traditions and later redaction; Bounded scriptural corpus. Ancient Israel and Judah and Jewish diaspora|Narrative, poetry and law have an exceptional global reception; the order recognizes influence without endorsing religious claims.|Read by complete constituent books with introductions; the Tanakh is the boundary, with no separately ranked Job or Genesis. Evidence: gap flagged.</w:t>
      </w:r>
    </w:p>
    <w:p>
      <w:r>
        <w:t>proposed:new-testament | New Testament — anonymous and collective early Christian traditions | c 50–120 CE texts; canon formed later; Twenty-seven-book corpus. Early Christian eastern Mediterranean|Its narratives, letters and apocalyptic writing generated extraordinary literary and cultural influence.|The varied forms invite a guided route; later canonical boundaries should not be confused with a single ancient act of authorship. Evidence: gap flagged.</w:t>
      </w:r>
    </w:p>
    <w:p>
      <w:r>
        <w:t>proposed:shijing | Classic of Poetry Shijing — anonymous early Chinese tradition | Poems c 11th–7th centuries BCE; compilation and redaction later; Poetry anthology. Early Chinese|Ritual, political and intimate poems became foundational to Chinese literary education.|A strong poetry entry with historical notes; anthology transmission matters more than a legendary single compiler. Evidence: gap flagged.</w:t>
      </w:r>
    </w:p>
    <w:p>
      <w:r>
        <w:t>proposed:gilgamesh | Epic of Gilgamesh — anonymous Akkadian tradition | Early 2nd millennium BCE versions; standard Babylonian form later; Epic poem. Akkadian Mesopotamia|Its exploration of friendship, kingship and mortality combines early literary achievement with powerful modern reception.|A relatively compact epic with immense emotional reach; choose a translation that marks gaps and distinguishes recensions. Evidence: gap flagged.</w:t>
      </w:r>
    </w:p>
    <w:p>
      <w:r>
        <w:t>proposed:yijing | Classic of Changes Yijing — anonymous early Chinese tradition | Core c early 1st millennium BCE; commentarial layers later; Divination and philosophical corpus. Early Chinese|Its symbolic and commentarial traditions had exceptional intellectual influence beyond the short core text.|Read the ancient text with its strata identified; interpretive openness is rewarding but makes unsupported universal claims tempting. Evidence: gap flagged.</w:t>
      </w:r>
    </w:p>
    <w:p>
      <w:r>
        <w:t>proposed:zuozhuan | Zuo Tradition Zuozhuan — anonymous early Chinese tradition | Compiled c 4th century BCE; narratives of earlier centuries; Historical narrative and commentary. Early Chinese|Extended narrative, speeches and political judgement fill a major omission beside Shiji.|Strong episodes reward sustained reading, though names, chronology and scale require a well-designed edition. Evidence: gap flagged.</w:t>
      </w:r>
    </w:p>
    <w:p>
      <w:r>
        <w:t>proposed:shanhaijing | Classic of Mountains and Seas Shanhaijing — anonymous composite early Chinese tradition | c 4th century BCE–1st century CE; composite; Mythic geography collection. Early Chinese|Its unusual inventory of places, beings and rites broadens the ancient imagination represented here.|Best read with notes and maps; current new support verifies the English edition more strongly than comparative merit. Evidence: gap flagged.</w:t>
      </w:r>
    </w:p>
    <w:p>
      <w:r>
        <w:t>proposed:sinuhe | The Tale of Sinuhe — anonymous Egyptian tradition | c early 2nd millennium BCE; Middle Kingdom; Literary tale. Ancient Egyptian|The artistry of exile, identity and royal order gives it a compelling claim among early prose-like narratives.|Short and emotionally legible; the historical setting and manuscript afterlife benefit from a scholarly introduction. Evidence: gap flagged.</w:t>
      </w:r>
    </w:p>
    <w:p>
      <w:r>
        <w:t>proposed:book-of-dead | Egyptian Book of the Dead — anonymous and composite Egyptian tradition | From c 1550 BCE; evolving through later antiquity; Variable funerary spell corpus. Ancient Egyptian|Text, image and ritual shaped a long-lived approach to death and judgement.|Use an identified manuscript or selection; there is no single fixed ancient book identical across copies. Evidence: gap flagged.</w:t>
      </w:r>
    </w:p>
    <w:p>
      <w:r>
        <w:t>proposed:enuma-elish | Enuma Elish — anonymous Babylonian tradition | Often late 2nd millennium BCE; debated; Seven-tablet creation poem. Babylonian Mesopotamia|Divine conflict and the elevation of Marduk provide a major account of cosmic and political ordering.|A compact comparative read, though repetitions and cultic context need explanation. Evidence: gap flagged.</w:t>
      </w:r>
    </w:p>
    <w:p>
      <w:r>
        <w:t>proposed:atrahasis | Atrahasis — anonymous Akkadian tradition | Old Babylonian version c 17th century BCE; older tradition; Mythological epic. Akkadian Mesopotamia|Creation, labor and flood narratives offer an essential counterpart to Gilgamesh and later flood traditions.|Short and vivid in the surviving text; a flood episode shared across traditions is not an independent full work in every recension. Evidence: gap flagged.</w:t>
      </w:r>
    </w:p>
    <w:p>
      <w:r>
        <w:t>proposed:therigatha | Therigatha — anonymous and attributed early Buddhist nuns | Poems attributed to early Buddhist nuns; collected last centuries BCE; Verse anthology. Pali Buddhist South Asia|Multiple women's voices make this a consequential correction to a heavily male literary canon.|Concentrated accounts of loss, work and release are immediately engaging; distinguish ancient verses from later biographies. Evidence: gap flagged.</w:t>
      </w:r>
    </w:p>
    <w:p>
      <w:r>
        <w:t>proposed:jataka | Jataka birth stories — anonymous Pali Buddhist tradition | Ancient verse collection; Pali prose redaction often c 5th century CE; Bounded birth-story corpus. Pali Buddhist South Asia|Widely transmitted stories link narrative pleasure to ethical instruction across Asian traditions.|Read labelled selections first; later regional retellings and commentary must not be silently counted as the same ancient text. Evidence: gap flagged.</w:t>
      </w:r>
    </w:p>
    <w:p>
      <w:r>
        <w:t>proposed:eloquent-peasant | The Eloquent Peasant — anonymous Egyptian tradition | Middle Kingdom c early 2nd millennium BCE; Literary tale with speeches. Ancient Egyptian|The relation between eloquence, justice and social power gives the tale a strong comparative claim.|Short narrative frames elaborate petitions; its rhetorical repetition is part of the experience. Evidence: gap flagged.</w:t>
      </w:r>
    </w:p>
    <w:p>
      <w:r>
        <w:t>proposed:egyptian-love-poems | Ancient Egyptian love poems — anonymous Egyptian tradition | Mainly New Kingdom c 13th–12th centuries BCE; Modern bounded selection of ancient poems. Ancient Egyptian|Intimate lyric voices complement the epic, royal and funerary works that often dominate ancient Egyptian coverage.|Fresh imagery and brief forms make a rewarding entry; this is an editorial collection, not a single ancient authored book. Evidence: gap flagged.</w:t>
      </w:r>
    </w:p>
    <w:p>
      <w:r>
        <w:t>proposed:acaranga | Acaranga Sutra — anonymous Jain canonical tradition | Early layers last centuries BCE; Svetambara canon fixed c 5th century CE; Jain canonical text. Prakrit South Asia|Discipline, nonviolence and renunciation add a major tradition absent from the supplied list.|An annotated translation is essential; its ascetic aims and textual divisions should be explicit. Evidence: gap flagged.</w:t>
      </w:r>
    </w:p>
    <w:p>
      <w:r>
        <w:t>proposed:gatha-sattasai | Gatha Saptasati — Hala attribution and collective Maharashtri Prakrit tradition | Early centuries CE core; later accretion; Attributed seven-hundred-verse anthology. Maharashtri Prakrit South Asia|Secular lyric and rural voices broaden the selection beyond Sanskrit court and religious texts.|Short poems are inviting, but attribution to Hala is chiefly compilational and the pre-600 extent of the received anthology remains uncertain. Evidence: gap flagged.</w:t>
      </w:r>
    </w:p>
    <w:p>
      <w:r>
        <w:t>proposed:natyashastra | Natyashastra — anonymous and composite Sanskrit tradition | c 2nd century BCE–5th century CE; layered; Performance treatise. Sanskrit South Asia|The account of theatre, embodied performance and aesthetic response has major enduring importance.|Conceptual passages are rewarding, but the full technical treatise is a specialist read requiring illustrations and commentary. Evidence: gap flagged.</w:t>
      </w:r>
    </w:p>
    <w:p>
      <w:r>
        <w:t>proposed:aristotle-metaphysics | Metaphysics — Aristotle and later editors | 4th century BCE; editorial arrangement later; Philosophical treatise collection. Classical Greek|Its inquiry into being, substance and explanation is a major omission from the supplied Aristotelian group.|Requires a guided route; the received books are not a smooth introductory narrative. Evidence: gap flagged.</w:t>
      </w:r>
    </w:p>
    <w:p>
      <w:r>
        <w:t>proposed:tao-yuanming | Poems and prose of Tao Yuanming — Tao Yuanming | Late 4th–early 5th century CE; Poetry and prose collection. Chinese Eastern Jin and Liu Song|Withdrawal, rural life and cultivated simplicity became influential poetic resources.|An inviting collection with an apparently plain surface that rewards rereading; overlap with Wen Xuan is acknowledged. Evidence: gap flagged.</w:t>
      </w:r>
    </w:p>
    <w:p>
      <w:pPr>
        <w:pStyle w:val="Heading1"/>
      </w:pPr>
      <w:r>
        <w:t>Change log and alternatives</w:t>
      </w:r>
    </w:p>
    <w:p>
      <w:r>
        <w:t>The equal saved order was replaced by two editorial orders. The Odyssey remains the best general entry point; Gilgamesh, Therigatha, Egyptian love poems and short drama rise for present-day reading.</w:t>
      </w:r>
    </w:p>
    <w:p>
      <w:r>
        <w:t>Hebrew Bible, New Testament, Gilgamesh, Shijing, Yijing, Zuozhuan, Sinuhe, Book of the Dead, Enuma Elish, Atrahasis, Therigatha, Jataka, Eloquent Peasant, Egyptian love poems, Acaranga, Gatha Saptasati, Natyashastra, Metaphysics and Tao Yuanming were added as proposed candidates.</w:t>
      </w:r>
    </w:p>
    <w:p>
      <w:r>
        <w:t>Rhetoric, Physics, On the Soul and Metaphysics are treated as distinct Aristotelian entries. Wen Xuan remains an anthology; Tao Yuanming is a poet whose work may overlap with anthology preservation, and that overlap is stated rather than double-counted.</w:t>
      </w:r>
    </w:p>
    <w:p>
      <w:r>
        <w:t>Plotinus and Boethius rise in critical standing. Marcus Aurelius remains especially useful for reflective reading while ranking lower for originality. On the Sublime is anonymous or Pseudo-Longinus.</w:t>
      </w:r>
    </w:p>
    <w:p>
      <w:r>
        <w:t>Perpetua’s Passion retains Perpetua, Saturus and anonymous editorial framing; Epictetus’s Discourses are a record by Arrian; Liezi is a received late antique text; Aesop is a corpus rather than a secure single-author book.</w:t>
      </w:r>
    </w:p>
    <w:p>
      <w:r>
        <w:t>Lower works remain included. Weak candidate-specific evidence is flagged rather than hidden.</w:t>
      </w:r>
    </w:p>
    <w:p>
      <w:pPr>
        <w:pStyle w:val="Heading1"/>
      </w:pPr>
      <w:r>
        <w:t>Unresolved gaps and edition notes</w:t>
      </w:r>
    </w:p>
    <w:p>
      <w:r>
        <w:t>The exact missing historical twenty cannot be reconstructed because the attachment contains no names or IDs for them. The proposed additions are a transparent continuation point.</w:t>
      </w:r>
    </w:p>
    <w:p>
      <w:r>
        <w:t>Several works need stronger direct criticism in a future pass: Baal Cycle, Tolkappiyam, Vimalakirti Sutra, Silappatikaram, Manimekalai, Huainanzi, Annals of Lü Buwei, Shanhaijing, Natyashastra, Book of the Dead and some late antique histories.</w:t>
      </w:r>
    </w:p>
    <w:p>
      <w:r>
        <w:t>English availability is confirmed only where an archive, publisher, catalogue or bibliography explicitly identifies an English translation. Edition facts otherwise remain unknown.</w:t>
      </w:r>
    </w:p>
    <w:p>
      <w:r>
        <w:t>Collections and variable corpora are bounded explicitly: Upanishads, Rigveda, Younger Avesta, Gathas, Hippocratic Corpus, Desert Fathers, Aesop, Wen Xuan, Songs of Chu, Book of the Dead and Jataka are not treated as single autograph books.</w:t>
      </w:r>
    </w:p>
    <w:p>
      <w:r>
        <w:t>This is an editorial synthesis for a reading app; it is not an imported database result and does not claim equal source depth for every candidate.</w:t>
      </w:r>
    </w:p>
    <w:p>
      <w:pPr>
        <w:pStyle w:val="Heading1"/>
      </w:pPr>
      <w:r>
        <w:t>New sources register</w:t>
      </w:r>
    </w:p>
    <w:p>
      <w:r>
        <w:t>ANC20260927-N001 through ANC20260927-N112 are stable run IDs. counted=yes identifies the 105 qualifying additions; counted=no identifies auxiliary records excluded from the minimum.</w:t>
      </w:r>
    </w:p>
    <w:p>
      <w:r>
        <w:rPr>
          <w:sz w:val="16"/>
        </w:rPr>
        <w:t>ANC20260927-N001 | counted=yes | Authorship | Enheduana project | consulted 2026-09-27 | access Full article text | candidates work:3181. Explains the five-century gap between Enheduana and most manuscripts, scribal modernization, and later additions to the Temple Hymns. Supports tradition attribution and literary importance, not certain personal authorship.</w:t>
      </w:r>
    </w:p>
    <w:p>
      <w:r>
        <w:rPr>
          <w:sz w:val="14"/>
        </w:rPr>
        <w:t>https://enheduana.org/authorship/</w:t>
      </w:r>
    </w:p>
    <w:p>
      <w:r>
        <w:rPr>
          <w:sz w:val="16"/>
        </w:rPr>
        <w:t>ANC20260927-N002 | counted=yes | The First Buddhist Women Translations and Commentary on the Therigatha | Tricycle | consulted 2026-09-27 | access Substantive review text visible; subscription notice also present | candidates proposed:therigatha. Praises vivid poems about grief, ageing and liberation while identifying formulaic and instructional passages. Confirms Murcott's English translation and supports high reading value without treating every poem as equally accomplished.</w:t>
      </w:r>
    </w:p>
    <w:p>
      <w:r>
        <w:rPr>
          <w:sz w:val="14"/>
        </w:rPr>
        <w:t>https://tricycle.org/magazine/first-buddhist-women-translations-and-commentary-therigatha/</w:t>
      </w:r>
    </w:p>
    <w:p>
      <w:r>
        <w:rPr>
          <w:sz w:val="16"/>
        </w:rPr>
        <w:t>ANC20260927-N003 | counted=yes | Review of The Epic of Gilgamesh | Viktor Eikman | consulted 2026-09-27 | access Full review text | candidates proposed:gilgamesh. Close reader response to George's translation discusses mortality, Shamhat, nature, narrative framing and the discontinuity of Tablet XII. Useful qualitative reception, not representative polling.</w:t>
      </w:r>
    </w:p>
    <w:p>
      <w:r>
        <w:rPr>
          <w:sz w:val="14"/>
        </w:rPr>
        <w:t>https://viktor.eikman.se/review/the-epic-of-gilgamesh-1700/</w:t>
      </w:r>
    </w:p>
    <w:p>
      <w:r>
        <w:rPr>
          <w:sz w:val="16"/>
        </w:rPr>
        <w:t>ANC20260927-N004 | counted=yes | Aristotle’s Ethics | Stanford Encyclopedia of Philosophy | consulted 2026-09-27 | access Selected substantive article sections | candidates work:33. Explains ethics as practical inquiry into flourishing, virtue, friendship and habituated judgement; distinguishes the Nicomachean and Eudemian treatises. Supports continued philosophical value rather than a numerical rank.</w:t>
      </w:r>
    </w:p>
    <w:p>
      <w:r>
        <w:rPr>
          <w:sz w:val="14"/>
        </w:rPr>
        <w:t>https://plato.stanford.edu/entries/aristotle-ethics/</w:t>
      </w:r>
    </w:p>
    <w:p>
      <w:r>
        <w:rPr>
          <w:sz w:val="16"/>
        </w:rPr>
        <w:t>ANC20260927-N005 | counted=yes | Aristotle’s Political Theory | Stanford Encyclopedia of Philosophy | consulted 2026-09-27 | access Selected substantive article sections | candidates work:425. Situates Politics in comparative constitutions, practical political inquiry and critical dialogue with Plato. Its historical reach supports promotion in standing while its polis context limits direct modern application.</w:t>
      </w:r>
    </w:p>
    <w:p>
      <w:r>
        <w:rPr>
          <w:sz w:val="14"/>
        </w:rPr>
        <w:t>https://plato.stanford.edu/entries/aristotle-politics/</w:t>
      </w:r>
    </w:p>
    <w:p>
      <w:r>
        <w:rPr>
          <w:sz w:val="16"/>
        </w:rPr>
        <w:t>ANC20260927-N006 | counted=yes | Aristotle’s Rhetoric | Stanford Encyclopedia of Philosophy | consulted 2026-09-27 | access Selected substantive article sections | candidates work:656, work:3125, work:3152. Documents Rhetoric’s influence on Cicero and Quintilian and its modern relevance to argument, metaphor and cognition of emotion. Supports a substantial standing increase for Rhetoric.</w:t>
      </w:r>
    </w:p>
    <w:p>
      <w:r>
        <w:rPr>
          <w:sz w:val="14"/>
        </w:rPr>
        <w:t>https://plato.stanford.edu/entries/aristotle-rhetoric/</w:t>
      </w:r>
    </w:p>
    <w:p>
      <w:r>
        <w:rPr>
          <w:sz w:val="16"/>
        </w:rPr>
        <w:t>ANC20260927-N007 | counted=yes | Aristotle’s Psychology | Stanford Encyclopedia of Philosophy | consulted 2026-09-27 | access Selected substantive article sections | candidates work:428. Identifies De Anima as Aristotle’s central psychological work and explains disputes about soul, body and present-day philosophy of mind. Historical importance exceeds its accessibility to a general reader.</w:t>
      </w:r>
    </w:p>
    <w:p>
      <w:r>
        <w:rPr>
          <w:sz w:val="14"/>
        </w:rPr>
        <w:t>https://plato.stanford.edu/entries/aristotle-psychology/</w:t>
      </w:r>
    </w:p>
    <w:p>
      <w:r>
        <w:rPr>
          <w:sz w:val="16"/>
        </w:rPr>
        <w:t>ANC20260927-N008 | counted=yes | Aristotle’s Natural Philosophy | Stanford Encyclopedia of Philosophy | consulted 2026-09-27 | access Selected substantive article sections | candidates work:426. Explains the Physics’ two-part structure and conceptual treatment of motion, causes, place and time. Supports foundational intellectual standing, not the scientific accuracy of its conclusions.</w:t>
      </w:r>
    </w:p>
    <w:p>
      <w:r>
        <w:rPr>
          <w:sz w:val="14"/>
        </w:rPr>
        <w:t>https://plato.stanford.edu/entries/aristotle-natphil/</w:t>
      </w:r>
    </w:p>
    <w:p>
      <w:r>
        <w:rPr>
          <w:sz w:val="16"/>
        </w:rPr>
        <w:t>ANC20260927-N009 | counted=yes | Plato’s Ethics and Politics in The Republic | Stanford Encyclopedia of Philosophy | consulted 2026-09-27 | access Selected substantive article sections | candidates work:3086. Reads the work around the ethical question of justice, the city–soul analogy, knowledge and poetry. Supports its broad philosophical significance while distinguishing argument from political endorsement.</w:t>
      </w:r>
    </w:p>
    <w:p>
      <w:r>
        <w:rPr>
          <w:sz w:val="14"/>
        </w:rPr>
        <w:t>https://plato.stanford.edu/entries/plato-ethics-politics/</w:t>
      </w:r>
    </w:p>
    <w:p>
      <w:r>
        <w:rPr>
          <w:sz w:val="16"/>
        </w:rPr>
        <w:t>ANC20260927-N010 | counted=yes | Mencius | Stanford Encyclopedia of Philosophy | consulted 2026-09-27 | access Selected substantive article sections | candidates work:43. Explains Mengzi as a collection compiled by followers and later edited by Zhao Qi; identifies its role in moral cultivation and later Confucianism. Corrects a sole-author interpretation.</w:t>
      </w:r>
    </w:p>
    <w:p>
      <w:r>
        <w:rPr>
          <w:sz w:val="14"/>
        </w:rPr>
        <w:t>https://plato.stanford.edu/entries/mencius/</w:t>
      </w:r>
    </w:p>
    <w:p>
      <w:r>
        <w:rPr>
          <w:sz w:val="16"/>
        </w:rPr>
        <w:t>ANC20260927-N011 | counted=yes | Mohism | Stanford Encyclopedia of Philosophy | consulted 2026-09-27 | access Selected substantive article sections | candidates work:4303. Details early explicit argumentation, impartial concern, anti-aggression and later technical Mohist inquiry. Supports a collective corpus attribution and stronger intellectual standing.</w:t>
      </w:r>
    </w:p>
    <w:p>
      <w:r>
        <w:rPr>
          <w:sz w:val="14"/>
        </w:rPr>
        <w:t>https://plato.stanford.edu/entries/mohism/</w:t>
      </w:r>
    </w:p>
    <w:p>
      <w:r>
        <w:rPr>
          <w:sz w:val="16"/>
        </w:rPr>
        <w:t>ANC20260927-N012 | counted=yes | Xunzi | Stanford Encyclopedia of Philosophy | consulted 2026-09-27 | access Selected substantive article sections | candidates work:900. Documents posthumous compilation by Liu Xiang, complex textual transmission and renewed recognition of Xunzi’s philosophical stature. Supports an author-plus-editors attribution.</w:t>
      </w:r>
    </w:p>
    <w:p>
      <w:r>
        <w:rPr>
          <w:sz w:val="14"/>
        </w:rPr>
        <w:t>https://plato.stanford.edu/entries/xunzi/</w:t>
      </w:r>
    </w:p>
    <w:p>
      <w:r>
        <w:rPr>
          <w:sz w:val="16"/>
        </w:rPr>
        <w:t>ANC20260927-N013 | counted=yes | Legalism in Chinese Philosophy | Stanford Encyclopedia of Philosophy | consulted 2026-09-27 | access Selected substantive article sections | candidates work:4304. Explains the fa tradition’s administrative realism and influence on imperial governance, alongside its authoritarian aims. Provides context for Han Feizi’s standing, not approval of its political values.</w:t>
      </w:r>
    </w:p>
    <w:p>
      <w:r>
        <w:rPr>
          <w:sz w:val="14"/>
        </w:rPr>
        <w:t>https://plato.stanford.edu/entries/chinese-legalism/</w:t>
      </w:r>
    </w:p>
    <w:p>
      <w:r>
        <w:rPr>
          <w:sz w:val="16"/>
        </w:rPr>
        <w:t>ANC20260927-N014 | counted=yes | Plotinus | Stanford Encyclopedia of Philosophy | consulted 2026-09-27 | access Selected substantive article sections | candidates work:3136. Identifies a major late-antique intellectual achievement and Porphyry’s editorial arrangement of 54 treatises into six Enneads. Supports an influence-led rise and a corpus scope note.</w:t>
      </w:r>
    </w:p>
    <w:p>
      <w:r>
        <w:rPr>
          <w:sz w:val="14"/>
        </w:rPr>
        <w:t>https://plato.stanford.edu/entries/plotinus/</w:t>
      </w:r>
    </w:p>
    <w:p>
      <w:r>
        <w:rPr>
          <w:sz w:val="16"/>
        </w:rPr>
        <w:t>ANC20260927-N015 | counted=yes | Anicius Manlius Severinus Boethius | Stanford Encyclopedia of Philosophy | consulted 2026-09-27 | access Selected substantive article sections | candidates work:1235. Emphasizes Consolation’s literary dramatization of philosophy and Boethius’s mediation between ancient and medieval thought. Supports improvement in both orders.</w:t>
      </w:r>
    </w:p>
    <w:p>
      <w:r>
        <w:rPr>
          <w:sz w:val="14"/>
        </w:rPr>
        <w:t>https://plato.stanford.edu/entries/boethius/</w:t>
      </w:r>
    </w:p>
    <w:p>
      <w:r>
        <w:rPr>
          <w:sz w:val="16"/>
        </w:rPr>
        <w:t>ANC20260927-N016 | counted=yes | Ancient Skepticism | Stanford Encyclopedia of Philosophy | consulted 2026-09-27 | access Selected substantive article sections | candidates work:3146. Explains suspension of judgement and inquiry as a way of life, placing Sextus at the culmination of ancient Pyrrhonism. Supports continued philosophical value with historical-context caution.</w:t>
      </w:r>
    </w:p>
    <w:p>
      <w:r>
        <w:rPr>
          <w:sz w:val="14"/>
        </w:rPr>
        <w:t>https://plato.stanford.edu/entries/skepticism-ancient/</w:t>
      </w:r>
    </w:p>
    <w:p>
      <w:r>
        <w:rPr>
          <w:sz w:val="16"/>
        </w:rPr>
        <w:t>ANC20260927-N017 | counted=yes | The Eloquent Peasant and Egyptian Justice | World History Encyclopedia | consulted 2026-09-27 | access Substantive sections of opened text | candidates proposed:eloquent-peasant. Examines prose framing, poetic petitions and the tension between admiring eloquence and delivering justice. Supports inclusion for literary form and political reflection.</w:t>
      </w:r>
    </w:p>
    <w:p>
      <w:r>
        <w:rPr>
          <w:sz w:val="14"/>
        </w:rPr>
        <w:t>https://www.worldhistory.org/article/1127/the-eloquent-peasant--egyptian-justice/</w:t>
      </w:r>
    </w:p>
    <w:p>
      <w:r>
        <w:rPr>
          <w:sz w:val="16"/>
        </w:rPr>
        <w:t>ANC20260927-N018 | counted=yes | Review of Zuo Tradition Zuozhuan | Critical Inquiry / Paul R. Goldin | consulted 2026-09-27 | access Substantive sections of opened text | candidates proposed:zuozhuan. Explains the text’s long role in Chinese historical understanding; praises the Durrant–Li–Schaberg translation’s readability while acknowledging difficult names and scale. Supports inclusion with an anonymous composite attribution.</w:t>
      </w:r>
    </w:p>
    <w:p>
      <w:r>
        <w:rPr>
          <w:sz w:val="14"/>
        </w:rPr>
        <w:t>https://criticalinquiry.uchicago.edu/paul_r._goldin_reviews_zuo_tradition_zuozhuan/</w:t>
      </w:r>
    </w:p>
    <w:p>
      <w:r>
        <w:rPr>
          <w:sz w:val="16"/>
        </w:rPr>
        <w:t>ANC20260927-N019 | counted=yes | The Babylonian Creation Story Enuma elish | Grand Valley State University / Michael Webster | consulted 2026-09-27 | access Substantive sections of opened text | candidates proposed:enuma-elish, work:3099. Interprets water imagery, naming and divine succession through comparison with Hesiod; quotes identifiable English translations. Contextual comparison does not prove direct borrowing.</w:t>
      </w:r>
    </w:p>
    <w:p>
      <w:r>
        <w:rPr>
          <w:sz w:val="14"/>
        </w:rPr>
        <w:t>https://faculty.gvsu.edu/websterm/Enuma_Elish.html</w:t>
      </w:r>
    </w:p>
    <w:p>
      <w:r>
        <w:rPr>
          <w:sz w:val="16"/>
        </w:rPr>
        <w:t>ANC20260927-N020 | counted=yes | Before the Flood The Enuma Elish and Atrahasis | Literature and History / Doug Metzger | consulted 2026-09-27 | access Substantive sections of opened text | candidates proposed:enuma-elish, proposed:atrahasis, work:3099. Substantial transcript examines creation, divine labour, kingship and flood narratives alongside Hesiod and Genesis. Useful literary comparison; its compressed early dating is not adopted as consensus.</w:t>
      </w:r>
    </w:p>
    <w:p>
      <w:r>
        <w:rPr>
          <w:sz w:val="14"/>
        </w:rPr>
        <w:t>https://literatureandhistory.com/episode-002-before-the-flood/</w:t>
      </w:r>
    </w:p>
    <w:p>
      <w:r>
        <w:rPr>
          <w:sz w:val="16"/>
        </w:rPr>
        <w:t>ANC20260927-N021 | counted=yes | How to Read Gilgamesh | The New Yorker / Joan Acocella | consulted 2026-09-27 | access Substantive sections of opened text | candidates proposed:gilgamesh. Discusses the epic’s fragmentary recovery and distinguishes accessible retellings from Assyriologists’ translations. Supports literary stature and warns against smoothing away textual gaps.</w:t>
      </w:r>
    </w:p>
    <w:p>
      <w:r>
        <w:rPr>
          <w:sz w:val="14"/>
        </w:rPr>
        <w:t>https://www.newyorker.com/magazine/2019/10/14/how-to-read-gilgamesh</w:t>
      </w:r>
    </w:p>
    <w:p>
      <w:r>
        <w:rPr>
          <w:sz w:val="16"/>
        </w:rPr>
        <w:t>ANC20260927-N022 | counted=yes | Review of The Classic of Poetry Ancient China’s Songbook | Journal of Chinese Studies Chinese University of Hong Kong | consulted 2026-09-27 | access PDF opening and substantive review excerpts | candidates proposed:shijing. Reviews Shaughnessy’s 2025 English rendering of all 305 poems, explains the four received groupings and praises restored vibrancy. Supports both central standing and a viable reading route.</w:t>
      </w:r>
    </w:p>
    <w:p>
      <w:r>
        <w:rPr>
          <w:sz w:val="14"/>
        </w:rPr>
        <w:t>https://www.cuhk.edu.hk/ics/journal/articles/v82p181.pdf</w:t>
      </w:r>
    </w:p>
    <w:p>
      <w:r>
        <w:rPr>
          <w:sz w:val="16"/>
        </w:rPr>
        <w:t>ANC20260927-N023 | counted=yes | Tao Yuanming | Academy of Chinese Studies | consulted 2026-09-27 | access Substantive article sections | candidates proposed:tao-yuanming. Relates withdrawal from office, rural life and self-cultivation to Tao’s poetry and its subsequent exemplary status. Supports inclusion of the poet’s surviving collection, not later pastoral poems.</w:t>
      </w:r>
    </w:p>
    <w:p>
      <w:r>
        <w:rPr>
          <w:sz w:val="14"/>
        </w:rPr>
        <w:t>https://chiculture.org.hk/en/china-five-thousand-years/1935</w:t>
      </w:r>
    </w:p>
    <w:p>
      <w:r>
        <w:rPr>
          <w:sz w:val="16"/>
        </w:rPr>
        <w:t>ANC20260927-N024 | counted=yes | Romance along the Nile Ancient Egyptian Love Poetry | Metropolitan Museum of Art / Niv Allon and Diana Craig Patch | consulted 2026-09-27 | access PDF introduction and catalogue excerpts | candidates proposed:egyptian-love-poems. Explains New Kingdom love poetry’s personal voice, natural imagery, desire and religious invocation, with translated examples. Supports an explicitly modern selection of ancient surviving poems.</w:t>
      </w:r>
    </w:p>
    <w:p>
      <w:r>
        <w:rPr>
          <w:sz w:val="14"/>
        </w:rPr>
        <w:t>https://www.metmuseum.org/-/media/files/about-the-met/curatorial-departments/egyptian/facsimiles/2015-16_lovepoetry_web.pdf?sc_lang=en</w:t>
      </w:r>
    </w:p>
    <w:p>
      <w:r>
        <w:rPr>
          <w:sz w:val="16"/>
        </w:rPr>
        <w:t>ANC20260927-N025 | counted=no | Love songs | Museo Egizio Turin | consulted 2026-09-27 | access Full interpretive object description | candidates proposed:egyptian-love-poems. Interprets the Songs from the Grove through speaking trees and musical performance. Provides independent object-based context; it is not a comparative recommendation or an English edition listing.</w:t>
      </w:r>
    </w:p>
    <w:p>
      <w:r>
        <w:rPr>
          <w:sz w:val="14"/>
        </w:rPr>
        <w:t>https://collezioni.museoegizio.it/en-GB/material/Cat_1966</w:t>
      </w:r>
    </w:p>
    <w:p>
      <w:r>
        <w:rPr>
          <w:sz w:val="16"/>
        </w:rPr>
        <w:t>ANC20260927-N026 | counted=yes | Egyptian Book of the Dead | World History Encyclopedia | consulted 2026-09-27 | access Substantive article sections | candidates proposed:book-of-dead. Clarifies that this is a variable collection of spells for the dead, with personalized manuscripts rather than a fixed single book. Supports inclusion as a bounded corpus with low continuous-reading expectations.</w:t>
      </w:r>
    </w:p>
    <w:p>
      <w:r>
        <w:rPr>
          <w:sz w:val="14"/>
        </w:rPr>
        <w:t>https://www.worldhistory.org/Egyptian_Book_of_the_Dead/</w:t>
      </w:r>
    </w:p>
    <w:p>
      <w:r>
        <w:rPr>
          <w:sz w:val="16"/>
        </w:rPr>
        <w:t>ANC20260927-N027 | counted=yes | Aeschylus The Oresteia in a Translation | BMCR / Matthew Keil | consulted 2026-09-27 | access Substantive review sections | candidates work:3094. Examines stage-worthiness but questions Hinds’ derivative translation procedure. Supports the trilogy as one unit and guards against equating accessible English with textual fidelity.</w:t>
      </w:r>
    </w:p>
    <w:p>
      <w:r>
        <w:rPr>
          <w:sz w:val="14"/>
        </w:rPr>
        <w:t>https://bmcr.brynmawr.edu/2017/2017.12.37/</w:t>
      </w:r>
    </w:p>
    <w:p>
      <w:r>
        <w:rPr>
          <w:sz w:val="16"/>
        </w:rPr>
        <w:t>ANC20260927-N028 | counted=yes | The Essential Herodotus | BMCR / N. J. Sewell-Rutter | consulted 2026-09-27 | access Substantive review sections | candidates work:3090. Praises Herodotus’s breadth, cultural inquiry and narrative of Croesus. Johnson’s readable selection is explicitly only about one third of the Histories.</w:t>
      </w:r>
    </w:p>
    <w:p>
      <w:r>
        <w:rPr>
          <w:sz w:val="14"/>
        </w:rPr>
        <w:t>https://bmcr.brynmawr.edu/2016/2016.11.45/</w:t>
      </w:r>
    </w:p>
    <w:p>
      <w:r>
        <w:rPr>
          <w:sz w:val="16"/>
        </w:rPr>
        <w:t>ANC20260927-N029 | counted=yes | Tacitus Annals Penguin Classics | BMCR | consulted 2026-09-27 | access Substantive review sections | candidates work:3107. Praises Damon’s handling of difficult Tacitean style and character identification. Supports substantial reading value while acknowledging missing text and a large cast.</w:t>
      </w:r>
    </w:p>
    <w:p>
      <w:r>
        <w:rPr>
          <w:sz w:val="14"/>
        </w:rPr>
        <w:t>https://bmcr.brynmawr.edu/2014/2014.05.56/</w:t>
      </w:r>
    </w:p>
    <w:p>
      <w:r>
        <w:rPr>
          <w:sz w:val="16"/>
        </w:rPr>
        <w:t>ANC20260927-N030 | counted=yes | Sappho A New Translation of the Complete Works | BMCR / P. J. Finglass | consulted 2026-09-27 | access Substantive review sections | candidates work:3105. Praises Rayor and Lardinois for translating even one-word fragments and explaining uncertain biographical evidence. Supports higher standing and precise surviving-fragments scope.</w:t>
      </w:r>
    </w:p>
    <w:p>
      <w:r>
        <w:rPr>
          <w:sz w:val="14"/>
        </w:rPr>
        <w:t>https://bmcr.brynmawr.edu/2015/2015.05.30/</w:t>
      </w:r>
    </w:p>
    <w:p>
      <w:r>
        <w:rPr>
          <w:sz w:val="16"/>
        </w:rPr>
        <w:t>ANC20260927-N031 | counted=yes | The Myths of Fiction Studies in the Canonical Greek Novels | BMCR | consulted 2026-09-27 | access Substantive review sections | candidates work:3186, work:3135. Examines increasingly complex mythic allusion across the Greek novels, including Longus and Heliodorus. Challenges the inherited low placement of the Ethiopian Story.</w:t>
      </w:r>
    </w:p>
    <w:p>
      <w:r>
        <w:rPr>
          <w:sz w:val="14"/>
        </w:rPr>
        <w:t>https://bmcr.brynmawr.edu/2005/2005.05.41/</w:t>
      </w:r>
    </w:p>
    <w:p>
      <w:r>
        <w:rPr>
          <w:sz w:val="16"/>
        </w:rPr>
        <w:t>ANC20260927-N032 | counted=yes | Walsh translation of Apuleius Golden Ass | BMCR / Sarah Ruden | consulted 2026-09-27 | access Substantive review sections | candidates work:3103. Analyses the tension between folktale plots and elaborate comic prose; discusses Walsh’s translation solutions. Supports a strong reading position with a translation-sensitive caveat.</w:t>
      </w:r>
    </w:p>
    <w:p>
      <w:r>
        <w:rPr>
          <w:sz w:val="14"/>
        </w:rPr>
        <w:t>https://bmcr.brynmawr.edu/1996/1996.02.02/</w:t>
      </w:r>
    </w:p>
    <w:p>
      <w:r>
        <w:rPr>
          <w:sz w:val="16"/>
        </w:rPr>
        <w:t>ANC20260927-N033 | counted=yes | Egypt Ethiopia and the Greek novel Between representation and resistance | BMCR | consulted 2026-09-27 | access Substantive review sections | candidates work:3186. Explores Egyptian material and possible non-Greek readings of Heliodorus. Supports cultural complexity while keeping the work in the Greek-language literary tradition rather than assigning it by setting.</w:t>
      </w:r>
    </w:p>
    <w:p>
      <w:r>
        <w:rPr>
          <w:sz w:val="14"/>
        </w:rPr>
        <w:t>https://bmcr.brynmawr.edu/2025/2025.04.15/</w:t>
      </w:r>
    </w:p>
    <w:p>
      <w:r>
        <w:rPr>
          <w:sz w:val="16"/>
        </w:rPr>
        <w:t>ANC20260927-N034 | counted=yes | The best books on Ancient Greece | Five Books / Christopher Pelling | consulted 2026-09-27 | access Selected substantive sections | candidates work:3083, work:3090. Explains the Iliad’s changing responses to warfare and Herodotus’s invitation to examine cultural prejudice. This is one expert interview, not multiple independent votes.</w:t>
      </w:r>
    </w:p>
    <w:p>
      <w:r>
        <w:rPr>
          <w:sz w:val="14"/>
        </w:rPr>
        <w:t>https://fivebooks.com/best-books/ancient-greece-christopher-pelling/</w:t>
      </w:r>
    </w:p>
    <w:p>
      <w:r>
        <w:rPr>
          <w:sz w:val="16"/>
        </w:rPr>
        <w:t>ANC20260927-N035 | counted=yes | The Best Chinese Philosophy Books | Five Books / Michael Puett | consulted 2026-09-27 | access Selected substantive sections | candidates work:34, work:3088, work:3092, work:43, work:900. Selects five primary Chinese philosophical texts and stresses rereading, ordinary conduct and fallible teachers. Detailed Mengzi discussion supports its literary as well as argumentative interest.</w:t>
      </w:r>
    </w:p>
    <w:p>
      <w:r>
        <w:rPr>
          <w:sz w:val="14"/>
        </w:rPr>
        <w:t>https://fivebooks.com/best-books/chinese-philosophy-michael-puett/</w:t>
      </w:r>
    </w:p>
    <w:p>
      <w:r>
        <w:rPr>
          <w:sz w:val="16"/>
        </w:rPr>
        <w:t>ANC20260927-N036 | counted=yes | The best books on World Philosophy | Five Books / Bryan Van Norden | consulted 2026-09-27 | access Selected substantive sections | candidates work:43, work:3092. Compares Mengzi’s ethics with Aristotle and Zhuangzi’s linguistic skepticism with later philosophy. The interview also selects later works outside this ranking’s cutoff; those are not imported.</w:t>
      </w:r>
    </w:p>
    <w:p>
      <w:r>
        <w:rPr>
          <w:sz w:val="14"/>
        </w:rPr>
        <w:t>https://fivebooks.com/best-books/world-philosophy-bryan-van-norden/</w:t>
      </w:r>
    </w:p>
    <w:p>
      <w:r>
        <w:rPr>
          <w:sz w:val="16"/>
        </w:rPr>
        <w:t>ANC20260927-N037 | counted=yes | Cosmic Oceans Squeezed into Atoms | New York Review of Books / David Shulman | consulted 2026-09-27 | access Selected substantive sections | candidates work:1512. Analyses the Kural’s compressed meter, thematic arrangement and exceptional Tamil standing. Supports promotion beyond a merely aphoristic handbook.</w:t>
      </w:r>
    </w:p>
    <w:p>
      <w:r>
        <w:rPr>
          <w:sz w:val="14"/>
        </w:rPr>
        <w:t>https://www.nybooks.com/articles/2022/10/06/cosmic-oceans-squeezed-into-atoms-the-kural/</w:t>
      </w:r>
    </w:p>
    <w:p>
      <w:r>
        <w:rPr>
          <w:sz w:val="16"/>
        </w:rPr>
        <w:t>ANC20260927-N038 | counted=yes | Epictetus | Internet Encyclopedia of Philosophy | consulted 2026-09-27 | access Selected substantive sections | candidates work:451. Clarifies that Arrian composed the surviving record of Epictetus’s teaching. Explains ethical training and control of judgements, supporting an explicit reported-discourses attribution.</w:t>
      </w:r>
    </w:p>
    <w:p>
      <w:r>
        <w:rPr>
          <w:sz w:val="14"/>
        </w:rPr>
        <w:t>https://iep.utm.edu/epictetu/</w:t>
      </w:r>
    </w:p>
    <w:p>
      <w:r>
        <w:rPr>
          <w:sz w:val="16"/>
        </w:rPr>
        <w:t>ANC20260927-N039 | counted=yes | Augustine Political and Social Philosophy | Internet Encyclopedia of Philosophy | consulted 2026-09-27 | access Selected substantive sections | candidates work:3137. Explains Augustine’s position between late-antique and medieval thought and his treatment of justice, war and political community. Supports higher influence-based standing for City of God.</w:t>
      </w:r>
    </w:p>
    <w:p>
      <w:r>
        <w:rPr>
          <w:sz w:val="14"/>
        </w:rPr>
        <w:t>https://iep.utm.edu/augustine-political-and-social-philosophy/</w:t>
      </w:r>
    </w:p>
    <w:p>
      <w:r>
        <w:rPr>
          <w:sz w:val="16"/>
        </w:rPr>
        <w:t>ANC20260927-N040 | counted=yes | Hearing the Ramayana Again | New York Review of Books / Wendy Doniger | consulted 2026-09-27 | access Substantive text sections | candidates work:3087. Explains the epic’s continuing cultural force and distinguishes Sanskrit Valmiki tradition from numerous retellings. Compares complete scholarly translation with abridgment and discusses difficulties translating dharma.</w:t>
      </w:r>
    </w:p>
    <w:p>
      <w:r>
        <w:rPr>
          <w:sz w:val="14"/>
        </w:rPr>
        <w:t>https://www.nybooks.com/articles/2022/04/07/hearing-the-ramayana-again-wendy-doniger/</w:t>
      </w:r>
    </w:p>
    <w:p>
      <w:r>
        <w:rPr>
          <w:sz w:val="16"/>
        </w:rPr>
        <w:t>ANC20260927-N041 | counted=yes | The Four Hundred Songs of War and Wisdom | Book Excerptise IIT Kanpur / Amitabha Mukerjee | consulted 2026-09-27 | access Substantive text sections | candidates work:1564, work:3173. Discusses public poetry, war, lament and conventional Tamil poetic categories with translated examples. Useful close reading; its sweeping pre-Aryan framing and precise chronology are not adopted.</w:t>
      </w:r>
    </w:p>
    <w:p>
      <w:r>
        <w:rPr>
          <w:sz w:val="14"/>
        </w:rPr>
        <w:t>https://www.cse.iitk.ac.in/users/amit/books/hart-2002-four-hundred-songs.html</w:t>
      </w:r>
    </w:p>
    <w:p>
      <w:r>
        <w:rPr>
          <w:sz w:val="16"/>
        </w:rPr>
        <w:t>ANC20260927-N042 | counted=yes | Literature Satavahana Hala’s Gathasaptasati | Indic Civilizational Portal | consulted 2026-09-27 | access Substantive text sections | candidates proposed:gatha-sattasai. Discusses Hala as compiler and contributor, rural female speakers, love and landscape. A culturally partisan interpretation, useful alongside textual evidence rather than as neutral consensus.</w:t>
      </w:r>
    </w:p>
    <w:p>
      <w:r>
        <w:rPr>
          <w:sz w:val="14"/>
        </w:rPr>
        <w:t>https://indicportal.org/literature-satavahana-halas-gathasaptasati/</w:t>
      </w:r>
    </w:p>
    <w:p>
      <w:r>
        <w:rPr>
          <w:sz w:val="16"/>
        </w:rPr>
        <w:t>ANC20260927-N043 | counted=yes | Sacred writings | Jainpedia | consulted 2026-09-27 | access Substantive text sections | candidates proposed:acaranga. Explains oral transmission, disagreements between Jain sects and fifth-century Valabhi redaction; explicitly identifies Acaranga as an early Ardhamagadhi text. Prevents attributing the received book directly to Mahavira.</w:t>
      </w:r>
    </w:p>
    <w:p>
      <w:r>
        <w:rPr>
          <w:sz w:val="14"/>
        </w:rPr>
        <w:t>https://jainpedia.org/article/themes/principles/sacred-writings/</w:t>
      </w:r>
    </w:p>
    <w:p>
      <w:r>
        <w:rPr>
          <w:sz w:val="16"/>
        </w:rPr>
        <w:t>ANC20260927-N044 | counted=yes | The Natyashastra English Translation | Angkor Database | consulted 2026-09-27 | access Substantive text sections | candidates proposed:natyashastra. Explains the treatise’s performing-arts range, rasa and Southeast Asian reception, with English excerpts and Ghosh translation details. Dating remains a range rather than a single year.</w:t>
      </w:r>
    </w:p>
    <w:p>
      <w:r>
        <w:rPr>
          <w:sz w:val="14"/>
        </w:rPr>
        <w:t>https://angkordatabase.asia/books/the-natyashastra-english-translation</w:t>
      </w:r>
    </w:p>
    <w:p>
      <w:r>
        <w:rPr>
          <w:sz w:val="16"/>
        </w:rPr>
        <w:t>ANC20260927-N045 | counted=yes | The Rigveda The Earliest Religious Poetry of India | Reading Religion / Swami Narasimhananda | consulted 2026-09-27 | access Substantive text sections | candidates work:3095. Assesses Jamison–Brereton’s poetic and scholarly achievement while asking for fuller annotation and engagement with traditional commentary. Examined via the author’s ResearchGate copy, not counted twice.</w:t>
      </w:r>
    </w:p>
    <w:p>
      <w:r>
        <w:rPr>
          <w:sz w:val="14"/>
        </w:rPr>
        <w:t>https://readingreligion.org/9780190685003/the-rigveda/</w:t>
      </w:r>
    </w:p>
    <w:p>
      <w:r>
        <w:rPr>
          <w:sz w:val="16"/>
        </w:rPr>
        <w:t>ANC20260927-N046 | counted=yes | Books to read after the Odyssey | Five Books / Emily Wilson | consulted 2026-09-27 | access Substantive article sections | candidates work:3082. Discusses unstable homecoming, identity, class and multiple perspectives; supports first place for present-day reading while treating translation as interpretive.</w:t>
      </w:r>
    </w:p>
    <w:p>
      <w:r>
        <w:rPr>
          <w:sz w:val="14"/>
        </w:rPr>
        <w:t>https://fivebooks.com/best-books/the-odyssey-emily-wilson/</w:t>
      </w:r>
    </w:p>
    <w:p>
      <w:r>
        <w:rPr>
          <w:sz w:val="16"/>
        </w:rPr>
        <w:t>ANC20260927-N047 | counted=yes | The Nature of Things A Poetic Translation | BMCR | consulted 2026-09-27 | access Substantive article sections | candidates work:444. Criticizes Slavitt’s unmarked cuts and attempts to remove obsolete science. Supports preserving the complete poem’s argument and distinguishes the work’s merit from a weak edition.</w:t>
      </w:r>
    </w:p>
    <w:p>
      <w:r>
        <w:rPr>
          <w:sz w:val="14"/>
        </w:rPr>
        <w:t>https://bmcr.brynmawr.edu/2008/2008.12.41/</w:t>
      </w:r>
    </w:p>
    <w:p>
      <w:r>
        <w:rPr>
          <w:sz w:val="16"/>
        </w:rPr>
        <w:t>ANC20260927-N048 | counted=yes | Thucydides The Peloponnesian War | BMCR / Kevin Carroll | consulted 2026-09-27 | access Substantive article sections | candidates work:3091. Compares translation strategies for Thucydides’ compressed and demanding style. Confirms why literary and historical standing can exceed ease of reading.</w:t>
      </w:r>
    </w:p>
    <w:p>
      <w:r>
        <w:rPr>
          <w:sz w:val="14"/>
        </w:rPr>
        <w:t>https://bmcr.brynmawr.edu/1999/1999.06.18/</w:t>
      </w:r>
    </w:p>
    <w:p>
      <w:r>
        <w:rPr>
          <w:sz w:val="16"/>
        </w:rPr>
        <w:t>ANC20260927-N049 | counted=yes | Eneide | Treccani | consulted 2026-09-27 | access Substantive article sections | candidates work:377. Explains the twelve-book unfinished epic, dates 29–19 BCE, and its Homeric architecture. Supports identity, form and reception within Italian classical scholarship.</w:t>
      </w:r>
    </w:p>
    <w:p>
      <w:r>
        <w:rPr>
          <w:sz w:val="14"/>
        </w:rPr>
        <w:t>https://www.treccani.it/enciclopedia/eneide/</w:t>
      </w:r>
    </w:p>
    <w:p>
      <w:r>
        <w:rPr>
          <w:sz w:val="16"/>
        </w:rPr>
        <w:t>ANC20260927-N050 | counted=yes | Seneca Lucius Annaeus | Internet Encyclopedia of Philosophy | consulted 2026-09-27 | access Selected substantive sections | candidates work:3108. Explains the Letters’ exhortation, social criticism and tension between Stoic ideals and Seneca’s conduct. Supports literary-philosophical interest without treating the letters as unmediated autobiography.</w:t>
      </w:r>
    </w:p>
    <w:p>
      <w:r>
        <w:rPr>
          <w:sz w:val="14"/>
        </w:rPr>
        <w:t>https://iep.utm.edu/seneca/</w:t>
      </w:r>
    </w:p>
    <w:p>
      <w:r>
        <w:rPr>
          <w:sz w:val="16"/>
        </w:rPr>
        <w:t>ANC20260927-N051 | counted=yes | Aurelius Marcus | Internet Encyclopedia of Philosophy | consulted 2026-09-27 | access Selected substantive sections | candidates work:2980. Interprets Meditations as practical exercises rather than systematic theoretical innovation. Directly supports a much higher reading rank than critical-standing rank.</w:t>
      </w:r>
    </w:p>
    <w:p>
      <w:r>
        <w:rPr>
          <w:sz w:val="14"/>
        </w:rPr>
        <w:t>https://iep.utm.edu/marcus-aurelius/</w:t>
      </w:r>
    </w:p>
    <w:p>
      <w:r>
        <w:rPr>
          <w:sz w:val="16"/>
        </w:rPr>
        <w:t>ANC20260927-N052 | counted=yes | Nagarjuna | Internet Encyclopedia of Philosophy | consulted 2026-09-27 | access Selected substantive sections | candidates work:3164. Explains emptiness as lack of autonomous existence, not nihilism, and its wide philosophical consequences. Supports major promotion from the inherited rank of 112.</w:t>
      </w:r>
    </w:p>
    <w:p>
      <w:r>
        <w:rPr>
          <w:sz w:val="14"/>
        </w:rPr>
        <w:t>https://iep.utm.edu/nagarjun/</w:t>
      </w:r>
    </w:p>
    <w:p>
      <w:r>
        <w:rPr>
          <w:sz w:val="16"/>
        </w:rPr>
        <w:t>ANC20260927-N053 | counted=yes | Upanisads | Internet Encyclopedia of Philosophy | consulted 2026-09-27 | access Selected substantive sections | candidates work:3089. Identifies oral, multiple authorship and a core of major early Upanishads. Explains their foundational concepts and inquiry, requiring exclusion of later texts sharing the title.</w:t>
      </w:r>
    </w:p>
    <w:p>
      <w:r>
        <w:rPr>
          <w:sz w:val="14"/>
        </w:rPr>
        <w:t>https://iep.utm.edu/upanisad/</w:t>
      </w:r>
    </w:p>
    <w:p>
      <w:r>
        <w:rPr>
          <w:sz w:val="16"/>
        </w:rPr>
        <w:t>ANC20260927-N054 | counted=yes | Euclid | MacTutor University of St Andrews | consulted 2026-09-27 | access Selected substantive sections | candidates work:3147. Explains the Elements’ two-millennium pedagogic influence, inherited mathematical materials and uncertain biography. Supports a substantial rise in intellectual standing.</w:t>
      </w:r>
    </w:p>
    <w:p>
      <w:r>
        <w:rPr>
          <w:sz w:val="14"/>
        </w:rPr>
        <w:t>https://mathshistory.st-andrews.ac.uk/Biographies/Euclid/</w:t>
      </w:r>
    </w:p>
    <w:p>
      <w:r>
        <w:rPr>
          <w:sz w:val="16"/>
        </w:rPr>
        <w:t>ANC20260927-N055 | counted=yes | Ptolemy | MacTutor University of St Andrews | consulted 2026-09-27 | access Selected substantive sections | candidates work:3148. Assesses Ptolemy’s long astronomical influence and disputes concerning his use of observations. Supports historical standing without endorsing geocentrism as present science.</w:t>
      </w:r>
    </w:p>
    <w:p>
      <w:r>
        <w:rPr>
          <w:sz w:val="14"/>
        </w:rPr>
        <w:t>https://mathshistory.st-andrews.ac.uk/Biographies/Ptolemy/</w:t>
      </w:r>
    </w:p>
    <w:p>
      <w:r>
        <w:rPr>
          <w:sz w:val="16"/>
        </w:rPr>
        <w:t>ANC20260927-N056 | counted=yes | The Dhammapada The Buddha’s Path of Wisdom Introduction | Access to Insight / Acharya Buddharakkhita | consulted 2026-09-27 | access Selected substantive sections | candidates work:3097. Describes a verse anthology within the Pali canon and its devotional and ethical reception. English translator’s introduction; traditional attribution to the Buddha is distinguished from historical compilation.</w:t>
      </w:r>
    </w:p>
    <w:p>
      <w:r>
        <w:rPr>
          <w:sz w:val="14"/>
        </w:rPr>
        <w:t>https://accesstoinsight.org/tipitaka/kn/dhp/dhp.intro.budd.html</w:t>
      </w:r>
    </w:p>
    <w:p>
      <w:r>
        <w:rPr>
          <w:sz w:val="16"/>
        </w:rPr>
        <w:t>ANC20260927-N057 | counted=yes | Yasts | Encyclopaedia Iranica / Almut Hintze | consulted 2026-09-27 | access Substantive sections of opened text | candidates work:3180. Explains liturgical function, oral characteristics and historical strata of the Yashts. Supports a defined Younger Avesta selection and separation from the Old Avestan Gathas.</w:t>
      </w:r>
    </w:p>
    <w:p>
      <w:r>
        <w:rPr>
          <w:sz w:val="14"/>
        </w:rPr>
        <w:t>https://www.iranicaonline.org/articles/yashts/</w:t>
      </w:r>
    </w:p>
    <w:p>
      <w:r>
        <w:rPr>
          <w:sz w:val="16"/>
        </w:rPr>
        <w:t>ANC20260927-N058 | counted=yes | Sutta Nipata Introduction | Dhammatalks / Thanissaro Bhikkhu | consulted 2026-09-27 | access Substantive sections of opened text | candidates work:3166. Examines overlapping verses, differing canonical arrangements and poetic meters. Establishes collection boundaries and cautions against assuming one unchanged authorial text.</w:t>
      </w:r>
    </w:p>
    <w:p>
      <w:r>
        <w:rPr>
          <w:sz w:val="14"/>
        </w:rPr>
        <w:t>https://www.dhammatalks.org/suttas/KN/StNp/introduction.html</w:t>
      </w:r>
    </w:p>
    <w:p>
      <w:r>
        <w:rPr>
          <w:sz w:val="16"/>
        </w:rPr>
        <w:t>ANC20260927-N059 | counted=yes | The Parts of the Whole | Open Yale Courses / Christine Hayes | consulted 2026-09-27 | access Substantive sections of opened text | candidates proposed:hebrew-bible. Treats the Hebrew Bible as a diverse library with sophisticated narratives and morally complex characters. Supports collective attribution and literary inclusion without assuming religious truth.</w:t>
      </w:r>
    </w:p>
    <w:p>
      <w:r>
        <w:rPr>
          <w:sz w:val="14"/>
        </w:rPr>
        <w:t>https://oyc.yale.edu/religious-studies/rlst-145/lecture-1</w:t>
      </w:r>
    </w:p>
    <w:p>
      <w:r>
        <w:rPr>
          <w:sz w:val="16"/>
        </w:rPr>
        <w:t>ANC20260927-N060 | counted=yes | Introduction Why Study the New Testament | Open Yale Courses / Dale B. Martin | consulted 2026-09-27 | access Substantive sections of opened text | candidates proposed:new-testament. Introduces the New Testament as a collection of historical documents whose scriptural status depends on communities. Supports corpus scope and separating historical inquiry from devotional evaluation.</w:t>
      </w:r>
    </w:p>
    <w:p>
      <w:r>
        <w:rPr>
          <w:sz w:val="14"/>
        </w:rPr>
        <w:t>https://oyc.yale.edu/religious-studies/rlst-152/lecture-1</w:t>
      </w:r>
    </w:p>
    <w:p>
      <w:r>
        <w:rPr>
          <w:sz w:val="16"/>
        </w:rPr>
        <w:t>ANC20260927-N061 | counted=no | The Lotus Sutra Revised Second Edition | BDK America | consulted 2026-09-27 | access Substantive sections of opened text | candidates work:3110. Identifies the One Vehicle teaching, distinctive parables and influential chapters 16 and 25; verifies a complete English translation through Kumarajiva’s Chinese. Publisher assessment is not an independent review of that edition.</w:t>
      </w:r>
    </w:p>
    <w:p>
      <w:r>
        <w:rPr>
          <w:sz w:val="14"/>
        </w:rPr>
        <w:t>https://www.bdkamerica.org/product/the-lotus-sutra-revised-second-edition/</w:t>
      </w:r>
    </w:p>
    <w:p>
      <w:r>
        <w:rPr>
          <w:sz w:val="16"/>
        </w:rPr>
        <w:t>ANC20260927-N062 | counted=no | The Huainanzi | Columbia University Press | consulted 2026-09-27 | access Substantive article or preview sections | candidates work:947. Explains collective compilation at Liu An’s court, synthesis of rival traditions and distinctive parallel prose. Confirms a complete 21-chapter English translation; quoted blurbs are not counted as extra reviews.</w:t>
      </w:r>
    </w:p>
    <w:p>
      <w:r>
        <w:rPr>
          <w:sz w:val="14"/>
        </w:rPr>
        <w:t>https://cup.columbia.edu/book/the-huainanzi/9780231142045/</w:t>
      </w:r>
    </w:p>
    <w:p>
      <w:r>
        <w:rPr>
          <w:sz w:val="16"/>
        </w:rPr>
        <w:t>ANC20260927-N063 | counted=yes | Reader reviews of The Songs of the South | The StoryGraph / multiple readers | consulted 2026-09-27 | access Substantive article or preview sections | candidates work:885. Readers value soul-summoning poems and Hawkes’s contextual notes, while noting translation and attribution difficulties. Supports anthology attribution to Qu Yuan and others, with modest reception weight.</w:t>
      </w:r>
    </w:p>
    <w:p>
      <w:r>
        <w:rPr>
          <w:sz w:val="14"/>
        </w:rPr>
        <w:t>https://app.thestorygraph.com/book_reviews/48b4386f-09af-40f8-9c58-978fe6cc9549</w:t>
      </w:r>
    </w:p>
    <w:p>
      <w:r>
        <w:rPr>
          <w:sz w:val="16"/>
        </w:rPr>
        <w:t>ANC20260927-N064 | counted=yes | Riding the Wind with Liezi Preview | SUNY Press / Ronnie Littlejohn and Jeffrey Dippmann editors | consulted 2026-09-27 | access Substantive article or preview sections | candidates work:3159. Introduction explains why the received Liezi is a late-antique compilation using older materials, and why pseudepigraphy need not erase philosophical worth. Supports a fourth-century CE received-text date.</w:t>
      </w:r>
    </w:p>
    <w:p>
      <w:r>
        <w:rPr>
          <w:sz w:val="14"/>
        </w:rPr>
        <w:t>https://api.pageplace.de/preview/DT0400.9781438434575_A40634557/preview-9781438434575_A40634557.pdf</w:t>
      </w:r>
    </w:p>
    <w:p>
      <w:r>
        <w:rPr>
          <w:sz w:val="16"/>
        </w:rPr>
        <w:t>ANC20260927-N065 | counted=yes | Wen Xuan Volume I Foreword and Introduction | Princeton University Press / Richard Mather and David R. Knechtges | consulted 2026-09-27 | access Substantive article or preview sections | candidates work:3161. Explains the anthology’s central place in later literary education and genre organization. Verifies English translated volumes, without implying that one volume translates the whole anthology.</w:t>
      </w:r>
    </w:p>
    <w:p>
      <w:r>
        <w:rPr>
          <w:sz w:val="14"/>
        </w:rPr>
        <w:t>https://api.pageplace.de/preview/DT0400.9781400857241_A23704627/preview-9781400857241_A23704627.pdf</w:t>
      </w:r>
    </w:p>
    <w:p>
      <w:r>
        <w:rPr>
          <w:sz w:val="16"/>
        </w:rPr>
        <w:t>ANC20260927-N066 | counted=yes | Aristotle’s Metaphysics | Stanford Encyclopedia of Philosophy | consulted 2026-09-27 | access Substantive article or preview sections | candidates proposed:aristotle-metaphysics. Explains the editorial assembly of the treatise and inquiry into being, causes and first principles. Establishes a major philosophical omission and an editor-mediated work identity.</w:t>
      </w:r>
    </w:p>
    <w:p>
      <w:r>
        <w:rPr>
          <w:sz w:val="14"/>
        </w:rPr>
        <w:t>https://plato.stanford.edu/entries/aristotle-metaphysics/</w:t>
      </w:r>
    </w:p>
    <w:p>
      <w:r>
        <w:rPr>
          <w:sz w:val="16"/>
        </w:rPr>
        <w:t>ANC20260927-N067 | counted=yes | Chinese Philosophy of Change Yijing | Stanford Encyclopedia of Philosophy | consulted 2026-09-27 | access Substantive article or preview sections | candidates proposed:yijing. Treats multiple authors and textual layers as central to the Changes and explains its philosophy of responsible action under uncertainty. Supports a high influence rank with a lower general-reading position.</w:t>
      </w:r>
    </w:p>
    <w:p>
      <w:r>
        <w:rPr>
          <w:sz w:val="14"/>
        </w:rPr>
        <w:t>https://plato.stanford.edu/entries/chinese-change/</w:t>
      </w:r>
    </w:p>
    <w:p>
      <w:r>
        <w:rPr>
          <w:sz w:val="16"/>
        </w:rPr>
        <w:t>ANC20260927-N068 | counted=yes | Sophocles Antigone | BMCR / Thomas Talboy | consulted 2026-09-27 | access Substantive review or discussion text | candidates work:647. Praises Woodruff’s performable translation and discussion of Hegel and Nussbaum while questioning particular interpretive claims. Supports enduring dramatic and philosophical value.</w:t>
      </w:r>
    </w:p>
    <w:p>
      <w:r>
        <w:rPr>
          <w:sz w:val="14"/>
        </w:rPr>
        <w:t>https://bmcr.brynmawr.edu/2003/2003.02.40/</w:t>
      </w:r>
    </w:p>
    <w:p>
      <w:r>
        <w:rPr>
          <w:sz w:val="16"/>
        </w:rPr>
        <w:t>ANC20260927-N069 | counted=yes | The Gentle Jealous God Reading Euripides Bacchae in English | BMCR | consulted 2026-09-27 | access Substantive review or discussion text | candidates work:644. Surveys the play’s translation and countercultural reception, showing how interpretations accumulate and change. Supports a high critical-standing position for Bacchae.</w:t>
      </w:r>
    </w:p>
    <w:p>
      <w:r>
        <w:rPr>
          <w:sz w:val="14"/>
        </w:rPr>
        <w:t>https://bmcr.brynmawr.edu/2017/2017.11.30/</w:t>
      </w:r>
    </w:p>
    <w:p>
      <w:r>
        <w:rPr>
          <w:sz w:val="16"/>
        </w:rPr>
        <w:t>ANC20260927-N070 | counted=yes | Horace The Odes New verse translation | BMCR | consulted 2026-09-27 | access Substantive review or discussion text | candidates work:662. Assesses tightly patterned lyric, translation tone and guidance for non-specialists. Confirms four-book scope and cautions that some odes benefit from contextual reading.</w:t>
      </w:r>
    </w:p>
    <w:p>
      <w:r>
        <w:rPr>
          <w:sz w:val="14"/>
        </w:rPr>
        <w:t>https://bmcr.brynmawr.edu/2006/2006.04.35/</w:t>
      </w:r>
    </w:p>
    <w:p>
      <w:r>
        <w:rPr>
          <w:sz w:val="16"/>
        </w:rPr>
        <w:t>ANC20260927-N071 | counted=yes | Catullus Selected poems | BMCR | consulted 2026-09-27 | access Substantive review or discussion text | candidates work:3116. Contrasts modern translation strategies and identifies selection versus complete corpus. Supports contemporary reading interest while avoiding an autobiographical reading of every speaker.</w:t>
      </w:r>
    </w:p>
    <w:p>
      <w:r>
        <w:rPr>
          <w:sz w:val="14"/>
        </w:rPr>
        <w:t>https://bmcr.brynmawr.edu/2025/2025.03.06/</w:t>
      </w:r>
    </w:p>
    <w:p>
      <w:r>
        <w:rPr>
          <w:sz w:val="16"/>
        </w:rPr>
        <w:t>ANC20260927-N072 | counted=yes | Just finished the Lotus Sutra | Reddit r Buddhism / multiple contributors | consulted 2026-09-27 | access Substantive review or discussion text | candidates work:3110. A reader praises the parables while disputing doctrinal continuity with early Buddhism; replies discuss interpretation. Useful evidence that literary enjoyment and religious assent differ, not representative consensus.</w:t>
      </w:r>
    </w:p>
    <w:p>
      <w:r>
        <w:rPr>
          <w:sz w:val="14"/>
        </w:rPr>
        <w:t>https://www.reddit.com/r/Buddhism/comments/1pc9zf9/just_finished_the_lotus_sutra/</w:t>
      </w:r>
    </w:p>
    <w:p>
      <w:r>
        <w:rPr>
          <w:sz w:val="16"/>
        </w:rPr>
        <w:t>ANC20260927-N073 | counted=yes | The Jatakas Birth Stories of the Bodhisatta | British Library | consulted 2026-09-27 | access Selected substantive text | candidates proposed:jataka. Explains the narrative collection and ten major virtue stories through Burmese manuscripts. Supports later reception and literary variety; the article’s devotional soul language and attribution are not adopted as historical findings.</w:t>
      </w:r>
    </w:p>
    <w:p>
      <w:r>
        <w:rPr>
          <w:sz w:val="14"/>
        </w:rPr>
        <w:t>https://www.bl.uk/stories/blogs/posts/the-jatakas-birth-stories-of-the-bodhisatta</w:t>
      </w:r>
    </w:p>
    <w:p>
      <w:r>
        <w:rPr>
          <w:sz w:val="16"/>
        </w:rPr>
        <w:t>ANC20260927-N074 | counted=no | The Classic of Mountains and Seas | Penguin Classics | consulted 2026-09-27 | access Selected substantive text | candidates proposed:shanhaijing. Describes its combination of mythic figures, geography, ritual, medicine and natural history; identifies anonymous authorship and Birrell’s English translation. Context and availability only, not an independent merit vote.</w:t>
      </w:r>
    </w:p>
    <w:p>
      <w:r>
        <w:rPr>
          <w:sz w:val="14"/>
        </w:rPr>
        <w:t>https://www.penguinrandomhouse.com/books/332376/the-classic-of-mountains-and-seas-by-anonymous-translated-with-an-introduction-and-notes-by-anne-birrell/</w:t>
      </w:r>
    </w:p>
    <w:p>
      <w:r>
        <w:rPr>
          <w:sz w:val="16"/>
        </w:rPr>
        <w:t>ANC20260927-N075 | counted=no | Richard Parkinson research fellowship for The Life of Sinuhe | University of Oxford Faculty of Asian and Middle Eastern Studies | consulted 2026-09-27 | access Selected substantive text | candidates proposed:sinuhe. Identifies Sinuhe as a major Egyptian literary work, a dramatic monologue of identity and exile, and a source for modern adaptations. Short substantive reception evidence; no completed commentary is claimed.</w:t>
      </w:r>
    </w:p>
    <w:p>
      <w:r>
        <w:rPr>
          <w:sz w:val="14"/>
        </w:rPr>
        <w:t>https://www.orinst.ox.ac.uk/article/professor-richard-parkinson-awarded-senior-research-fellowship-british-academy-5-july-2024</w:t>
      </w:r>
    </w:p>
    <w:p>
      <w:r>
        <w:rPr>
          <w:sz w:val="16"/>
        </w:rPr>
        <w:t>ANC20260927-N076 | counted=yes | Akaranga Sutra translated by Hermann Jacobi | Sacred Books of the East 22 via Tianmu text mirror | consulted 2026-09-27 | access Selected substantive text | candidates proposed:acaranga. The accessible Jacobi translation and introduction establish a two-book ascetic text centered on non-injury and discipline. The mirror is counted once for the underlying 1884 publication; old scholarship requires caution.</w:t>
      </w:r>
    </w:p>
    <w:p>
      <w:r>
        <w:rPr>
          <w:sz w:val="14"/>
        </w:rPr>
        <w:t>https://tianmu.org/good-work-library/jain/akaranga-sutra-hermann-jacobi</w:t>
      </w:r>
    </w:p>
    <w:p>
      <w:r>
        <w:rPr>
          <w:sz w:val="16"/>
        </w:rPr>
        <w:t>ANC20260927-N077 | counted=no | A bodhisattva spirit oriented counselling framework inspired by Vimalakirti wisdom | International Journal of Dharma Studies | consulted 2026-09-27 | access Selected substantive text | candidates work:3167. Analyses the lay bodhisattva, wisdom, dialogue and modern reception, drawing on Kumarajiva with McRae and Watson translations. Used for literary and reception context, not as clinical evidence.</w:t>
      </w:r>
    </w:p>
    <w:p>
      <w:r>
        <w:rPr>
          <w:sz w:val="14"/>
        </w:rPr>
        <w:t>https://link.springer.com/article/10.1186/s40613-014-0006-9</w:t>
      </w:r>
    </w:p>
    <w:p>
      <w:r>
        <w:rPr>
          <w:sz w:val="16"/>
        </w:rPr>
        <w:t>ANC20260927-N078 | counted=yes | Cave 17 The Library Cave Collection Items | International Dunhuang Programme British Library | consulted 2026-09-27 | access Selected substantive text | candidates work:3168. Distinguishes the Diamond Sutra’s pre-600 Chinese translation from the famous printed copy of 868. Explains dialogue form and reception; prevents exclusion by confusing printing with composition.</w:t>
      </w:r>
    </w:p>
    <w:p>
      <w:r>
        <w:rPr>
          <w:sz w:val="14"/>
        </w:rPr>
        <w:t>https://idp.bl.uk/discover/learning/dunhuang/collection-items/cave-17-the-library-cave/</w:t>
      </w:r>
    </w:p>
    <w:p>
      <w:r>
        <w:rPr>
          <w:sz w:val="16"/>
        </w:rPr>
        <w:t>ANC20260927-N079 | counted=yes | The Cloud Messenger Edgerton translation | The Complete Review / M A Orthofer | consulted 2026-09-27 | access Selected substantive text | candidates work:1530. Compares stanza counts and formal choices across English translations; explains longing, landscape and the cloud-messenger premise. Supports a large reading-value rise from position 108.</w:t>
      </w:r>
    </w:p>
    <w:p>
      <w:r>
        <w:rPr>
          <w:sz w:val="14"/>
        </w:rPr>
        <w:t>https://www.complete-review.com/reviews/sanskrit/k2meghad.htm</w:t>
      </w:r>
    </w:p>
    <w:p>
      <w:r>
        <w:rPr>
          <w:sz w:val="16"/>
        </w:rPr>
        <w:t>ANC20260927-N080 | counted=yes | The Recognition of Shakuntala | The Complete Review / M A Orthofer | consulted 2026-09-27 | access Substantive review or article sections | candidates work:1520. Assesses Vasudeva’s bilingual translation, dramatic accessibility and the play’s international influence. Notes limitations in introductory treatment of earlier translations.</w:t>
      </w:r>
    </w:p>
    <w:p>
      <w:r>
        <w:rPr>
          <w:sz w:val="14"/>
        </w:rPr>
        <w:t>https://www.complete-review.com/reviews/sanskrit/ksakun4.htm</w:t>
      </w:r>
    </w:p>
    <w:p>
      <w:r>
        <w:rPr>
          <w:sz w:val="16"/>
        </w:rPr>
        <w:t>ANC20260927-N081 | counted=yes | Ancient Indian Political Thought | H Asia H Net / Richard Davis | consulted 2026-09-27 | access Substantive review or article sections | candidates work:3109. Assesses Olivelle’s complete Arthashastra translation and the layered history behind the Kautilya attribution. Supports statecraft significance, with modern rediscovery distinguished from continuous reception.</w:t>
      </w:r>
    </w:p>
    <w:p>
      <w:r>
        <w:rPr>
          <w:sz w:val="14"/>
        </w:rPr>
        <w:t>https://rmtrain.h-net.org/reviews/showpdf.php?id=41038</w:t>
      </w:r>
    </w:p>
    <w:p>
      <w:r>
        <w:rPr>
          <w:sz w:val="16"/>
        </w:rPr>
        <w:t>ANC20260927-N082 | counted=yes | Plutarch Caesar Translated with Introduction and Commentary | BMCR | consulted 2026-09-27 | access Substantive review or article sections | candidates work:3106. Discusses dramatic historical biography, source comparison and the creation of the Parallel Lives. This is evidence chiefly from Caesar and a general introduction, not examination of every Life.</w:t>
      </w:r>
    </w:p>
    <w:p>
      <w:r>
        <w:rPr>
          <w:sz w:val="14"/>
        </w:rPr>
        <w:t>https://bmcr.brynmawr.edu/2012/2012.12.05/</w:t>
      </w:r>
    </w:p>
    <w:p>
      <w:r>
        <w:rPr>
          <w:sz w:val="16"/>
        </w:rPr>
        <w:t>ANC20260927-N083 | counted=yes | Plato Phaedo | Internet Encyclopedia of Philosophy | consulted 2026-09-27 | access Substantive review or article sections | candidates work:437, work:435. Explains the dramatic death scene, immortality arguments, recollection and Forms; distinguishes Phaedo from Apology’s defense narrative. Supports both literary and philosophical standing.</w:t>
      </w:r>
    </w:p>
    <w:p>
      <w:r>
        <w:rPr>
          <w:sz w:val="14"/>
        </w:rPr>
        <w:t>https://iep.utm.edu/phaedo/</w:t>
      </w:r>
    </w:p>
    <w:p>
      <w:r>
        <w:rPr>
          <w:sz w:val="16"/>
        </w:rPr>
        <w:t>ANC20260927-N084 | counted=yes | The Instructions of Kagemni’s Father and Ptahhotep | Cambridge University Press / James P. Allen | consulted 2026-09-27 | access Substantive extracted sections | candidates work:3175. Explains Middle Kingdom language and manuscripts despite an Old Kingdom fictional speaker. Supports traditional attribution and a Middle Kingdom composition window; excerpt only, not the full chapter.</w:t>
      </w:r>
    </w:p>
    <w:p>
      <w:r>
        <w:rPr>
          <w:sz w:val="14"/>
        </w:rPr>
        <w:t>https://www.cambridge.org/core/books/abs/middle-egyptian-literature/instructions-of-kagemnis-father-and-ptahhotep/A582F52AE87A4B0CB60D10B20FDF2C84</w:t>
      </w:r>
    </w:p>
    <w:p>
      <w:r>
        <w:rPr>
          <w:sz w:val="16"/>
        </w:rPr>
        <w:t>ANC20260927-N085 | counted=yes | Inana’s descent to the nether world Translation | University of Oxford ETCSL | consulted 2026-09-27 | access Substantive extracted sections | candidates work:3178. Read the opening descent, repeated abandonment and manuscript variants. Confirms Sumerian composition and English availability; the Sumerian text is kept distinct from Akkadian Ishtar’s Descent.</w:t>
      </w:r>
    </w:p>
    <w:p>
      <w:r>
        <w:rPr>
          <w:sz w:val="14"/>
        </w:rPr>
        <w:t>https://etcsl.orinst.ox.ac.uk/section1/tr141.htm</w:t>
      </w:r>
    </w:p>
    <w:p>
      <w:r>
        <w:rPr>
          <w:sz w:val="16"/>
        </w:rPr>
        <w:t>ANC20260927-N086 | counted=yes | The instructions of Shuruppag | University of Oxford ETCSL | consulted 2026-09-27 | access Substantive extracted sections | candidates work:3182. Read the frame and practical maxims, with gaps and uncertain readings explicitly marked. Supports wisdom-text form and traditional speaker attribution, not a historical author named Shuruppak.</w:t>
      </w:r>
    </w:p>
    <w:p>
      <w:r>
        <w:rPr>
          <w:sz w:val="14"/>
        </w:rPr>
        <w:t>https://etcsl.orinst.ox.ac.uk/cgi-bin/etcsl.cgi?text=t.5.6.1</w:t>
      </w:r>
    </w:p>
    <w:p>
      <w:r>
        <w:rPr>
          <w:sz w:val="16"/>
        </w:rPr>
        <w:t>ANC20260927-N087 | counted=no | The Hippocratic corpus | Gonville and Caius College Cambridge | consulted 2026-09-27 | access Substantive extracted sections | candidates work:3149. Documents multi-author composition and Renaissance Latin transmission. Supports a corpus attribution and long medical reception; general praise is not proof that all treatises share one method.</w:t>
      </w:r>
    </w:p>
    <w:p>
      <w:r>
        <w:rPr>
          <w:sz w:val="14"/>
        </w:rPr>
        <w:t>https://www.cai.cam.ac.uk/discover/library/online-exhibitions/under-knife/hippocratic-corpus</w:t>
      </w:r>
    </w:p>
    <w:p>
      <w:r>
        <w:rPr>
          <w:sz w:val="16"/>
        </w:rPr>
        <w:t>ANC20260927-N088 | counted=yes | Perpetua’s Passions | BMCR | consulted 2026-09-27 | access Substantive extracted sections | candidates work:3184. Explores the Passion’s historical and literary readings and debates over first-person testimony and redaction. Supports replacing sole Perpetua authorship with Perpetua, Saturus and anonymous editorial framing.</w:t>
      </w:r>
    </w:p>
    <w:p>
      <w:r>
        <w:rPr>
          <w:sz w:val="14"/>
        </w:rPr>
        <w:t>https://bmcr.brynmawr.edu/2012/2012.12.16/</w:t>
      </w:r>
    </w:p>
    <w:p>
      <w:r>
        <w:rPr>
          <w:sz w:val="16"/>
        </w:rPr>
        <w:t>ANC20260927-N089 | counted=yes | Sima Qian Records of the Grand Historian | China Books Review / Jeremiah Jenne | consulted 2026-09-27 | access Substantive extracted sections | candidates work:877. Discusses Sima Tan’s groundwork, Sima Qian’s completion and the varied 130-chapter architecture. Supports major literary-historical standing and distinguishes selective readable translations from scholarly completeness.</w:t>
      </w:r>
    </w:p>
    <w:p>
      <w:r>
        <w:rPr>
          <w:sz w:val="14"/>
        </w:rPr>
        <w:t>https://chinabooksreview.com/2025/09/09/sima-qian/</w:t>
      </w:r>
    </w:p>
    <w:p>
      <w:r>
        <w:rPr>
          <w:sz w:val="16"/>
        </w:rPr>
        <w:t>ANC20260927-N090 | counted=yes | KALILA WA DEMNA i Redactions and circulation | Encyclopaedia Iranica | consulted 2026-09-27 | access Substantive extracted sections | candidates work:3162. Traces the Indian fable collection through a lost Middle Persian version into Syriac and Arabic. Supports the Panchatantra’s exceptional transmission and cautions against treating later Kalila wa Demna redactions as the original Sanskrit work.</w:t>
      </w:r>
    </w:p>
    <w:p>
      <w:r>
        <w:rPr>
          <w:sz w:val="14"/>
        </w:rPr>
        <w:t>https://www.iranicaonline.org/articles/kalila-demna-i/</w:t>
      </w:r>
    </w:p>
    <w:p>
      <w:r>
        <w:rPr>
          <w:sz w:val="16"/>
        </w:rPr>
        <w:t>ANC20260927-N091 | counted=yes | Buddhacarita In Praise of Buddha’s Acts | BDK / Charles Willemen | consulted 2026-09-27 | access Substantive extracted sections | candidates work:3163. Introduction identifies Ashvaghosha’s early second-century literary project and distinguishes fourteen surviving Sanskrit cantos from the twenty-eight-canto Chinese and Tibetan traditions. Later Sanskrit supplements are not ancient evidence; English coverage depends on the textual witness.</w:t>
      </w:r>
    </w:p>
    <w:p>
      <w:r>
        <w:rPr>
          <w:sz w:val="14"/>
        </w:rPr>
        <w:t>https://www.bdk.or.jp/document/dgtl-dl/dBET_T0192_Buddhacarita_2009.pdf</w:t>
      </w:r>
    </w:p>
    <w:p>
      <w:r>
        <w:rPr>
          <w:sz w:val="16"/>
        </w:rPr>
        <w:t>ANC20260927-N092 | counted=yes | An Introduction to Augustine’s Confessions | Georgetown University / James J O’Donnell | consulted 2026-09-27 | access Substantive extracted sections | candidates work:3100. Explains the work as an act of prayer and language as well as autobiography. Books 10–13 resist a simple conversion-story reading; the analysis supports literary and philosophical standing while clarifying the change in pace for readers.</w:t>
      </w:r>
    </w:p>
    <w:p>
      <w:r>
        <w:rPr>
          <w:sz w:val="14"/>
        </w:rPr>
        <w:t>https://faculty.georgetown.edu/jod/augustine/introconf.html</w:t>
      </w:r>
    </w:p>
    <w:p>
      <w:r>
        <w:rPr>
          <w:sz w:val="16"/>
        </w:rPr>
        <w:t>ANC20260927-N093 | counted=yes | Menander The bad tempered man Dyskolos | BMCR / Heinz-Günther Nesselrath | consulted 2026-09-27 | access Substantive extracted sections | candidates work:3154. Examines the Ireland edition’s interpretation of dramatic technique, social relationships and staging. Supports the play’s distinct value within surviving New Comedy rather than ranking it only as a historical precursor.</w:t>
      </w:r>
    </w:p>
    <w:p>
      <w:r>
        <w:rPr>
          <w:sz w:val="14"/>
        </w:rPr>
        <w:t>https://bmcr.brynmawr.edu/1996/1996.04.06/</w:t>
      </w:r>
    </w:p>
    <w:p>
      <w:r>
        <w:rPr>
          <w:sz w:val="16"/>
        </w:rPr>
        <w:t>ANC20260927-N094 | counted=yes | A Companion to Terence | BMCR | consulted 2026-09-27 | access Substantive extracted sections | candidates work:3156, work:3154. Discusses Syrus’s intrigue in Adelphoe and Demea’s late transformation in comparison with Menander’s Knemon. Supports attention to comic construction and unstable family authority rather than a generic endorsement of all Roman comedy.</w:t>
      </w:r>
    </w:p>
    <w:p>
      <w:r>
        <w:rPr>
          <w:sz w:val="14"/>
        </w:rPr>
        <w:t>https://bmcr.brynmawr.edu/2015/2015.05.10/</w:t>
      </w:r>
    </w:p>
    <w:p>
      <w:r>
        <w:rPr>
          <w:sz w:val="16"/>
        </w:rPr>
        <w:t>ANC20260927-N095 | counted=yes | Symposium | MIT Internet Classics Archive / Plato translated by Benjamin Jowett | consulted 2026-09-27 | access Substantive extracted sections | candidates work:438. Examined the layered reported narrative and the opening speeches on love. Direct evidence supports the dialogue’s mixture of drama and argument; this old English translation verifies access but does not establish a modern consensus or preferred edition.</w:t>
      </w:r>
    </w:p>
    <w:p>
      <w:r>
        <w:rPr>
          <w:sz w:val="14"/>
        </w:rPr>
        <w:t>https://classics.mit.edu/Plato/symposium.html</w:t>
      </w:r>
    </w:p>
    <w:p>
      <w:r>
        <w:rPr>
          <w:sz w:val="16"/>
        </w:rPr>
        <w:t>ANC20260927-N096 | counted=yes | Gospel of Thomas | Early Christian Writings / Peter Kirby | consulted 2026-09-27 | access Substantive extracted sections | candidates work:3185. Examines Greek fragments, the Coptic witness and competing redaction and dating arguments. Supports anonymous attribution associated with Didymos Judas Thomas, with composition and literary dependence left disputed. Embedded quotations are not counted as separately consulted publications.</w:t>
      </w:r>
    </w:p>
    <w:p>
      <w:r>
        <w:rPr>
          <w:sz w:val="14"/>
        </w:rPr>
        <w:t>https://www.earlychristianwritings.com/thomas.html</w:t>
      </w:r>
    </w:p>
    <w:p>
      <w:r>
        <w:rPr>
          <w:sz w:val="16"/>
        </w:rPr>
        <w:t>ANC20260927-N097 | counted=yes | Terence Five Comedies | BMCR / David Frauenfelder | consulted 2026-09-27 | access Substantive extracted sections | candidates work:3155, work:3156. Evaluates Berg and Parker’s stage-oriented Plautus and Terence translations, especially the energy of Menaechmi and the compromises of contemporary idiom. The page’s umbrella title misleadingly attributes Plautine plays to Terence; individual work authors remain distinct.</w:t>
      </w:r>
    </w:p>
    <w:p>
      <w:r>
        <w:rPr>
          <w:sz w:val="14"/>
        </w:rPr>
        <w:t>https://bmcr.brynmawr.edu/2000/2000.01.11/</w:t>
      </w:r>
    </w:p>
    <w:p>
      <w:r>
        <w:rPr>
          <w:sz w:val="16"/>
        </w:rPr>
        <w:t>ANC20260927-N098 | counted=yes | Aesop’s Fables | Internet Encyclopedia of Philosophy | consulted 2026-09-27 | access Substantive extracted sections | candidates work:3153. Analyses fable as practical ethical argument and oral transmission. Rejects treating the whole evolving corpus as the writing of one securely attested author; animal tales gain reach through brevity but also carry social hierarchies requiring critical reading.</w:t>
      </w:r>
    </w:p>
    <w:p>
      <w:r>
        <w:rPr>
          <w:sz w:val="14"/>
        </w:rPr>
        <w:t>https://iep.utm.edu/aesop/</w:t>
      </w:r>
    </w:p>
    <w:p>
      <w:r>
        <w:rPr>
          <w:sz w:val="16"/>
        </w:rPr>
        <w:t>ANC20260927-N099 | counted=yes | Tips for the Hindu Man About Town | The New York Review of Books / Roberto Calasso | consulted 2026-09-27 | access Substantive extracted sections | candidates work:1579, work:3109, work:3170, work:3132. Discusses Doniger’s interpretation of pleasure, urban cultivation and strategic deception, with comparisons to Arthashastra, Manu and Ovid. Supports literary-cultural interest beyond the popular sex-manual image; chronology is presented as contested, not settled.</w:t>
      </w:r>
    </w:p>
    <w:p>
      <w:r>
        <w:rPr>
          <w:sz w:val="14"/>
        </w:rPr>
        <w:t>https://www.nybooks.com/articles/2016/09/29/kamasutra-hindu-man-about-town/</w:t>
      </w:r>
    </w:p>
    <w:p>
      <w:r>
        <w:rPr>
          <w:sz w:val="16"/>
        </w:rPr>
        <w:t>ANC20260927-N100 | counted=yes | Poetics | MIT Internet Classics Archive / Aristotle translated by S H Butcher | consulted 2026-09-27 | access Substantive extracted sections | candidates work:427. Examined the analysis of poetic imitation, media, genres and dramatic action. Establishes the treatise’s analytic specificity and verifies an English text; comparative influence is an editorial judgement, not an inference from a download count.</w:t>
      </w:r>
    </w:p>
    <w:p>
      <w:r>
        <w:rPr>
          <w:sz w:val="14"/>
        </w:rPr>
        <w:t>https://classics.mit.edu/Aristotle/poetics.1.1.html</w:t>
      </w:r>
    </w:p>
    <w:p>
      <w:r>
        <w:rPr>
          <w:sz w:val="16"/>
        </w:rPr>
        <w:t>ANC20260927-N101 | counted=yes | The Metamorphoses of Ovid | BMCR | consulted 2026-09-27 | access Substantive extracted sections | candidates work:368. Assesses Michael Simpson’s complete prose translation and extensive commentary against verse alternatives. Highlights how abridgement can erase narrative effects, supporting Ovid’s high reading value without treating every English version as interchangeable.</w:t>
      </w:r>
    </w:p>
    <w:p>
      <w:r>
        <w:rPr>
          <w:sz w:val="14"/>
        </w:rPr>
        <w:t>https://bmcr.brynmawr.edu/2004/2004.09.46/</w:t>
      </w:r>
    </w:p>
    <w:p>
      <w:r>
        <w:rPr>
          <w:sz w:val="16"/>
        </w:rPr>
        <w:t>ANC20260927-N102 | counted=yes | On reading Fitzgerald’s Vyasa | Journal of the American Oriental Society / Alf Hiltebeitel via vLex | consulted 2026-09-27 | access Substantive extracted sections | candidates work:3085. Substantial accessible review sections examine Books 11–12, grief, instruction and the epic’s relation of parts to whole. Supports the composite work’s intellectual range. The translation series’ gaps described in this 2005 article are historical, not asserted to remain current.</w:t>
      </w:r>
    </w:p>
    <w:p>
      <w:r>
        <w:rPr>
          <w:sz w:val="14"/>
        </w:rPr>
        <w:t>https://law-journals-books.vlex.com/vid/on-reading-fitzgerald-s-vyasa-56737440</w:t>
      </w:r>
    </w:p>
    <w:p>
      <w:r>
        <w:rPr>
          <w:sz w:val="16"/>
        </w:rPr>
        <w:t>ANC20260927-N103 | counted=yes | On the Sublime with an introduction by Andrew Lang | Macmillan 1890 / H L Havell and Andrew Lang via Project Gutenberg | consulted 2026-09-27 | access Substantive extracted introduction or article sections | candidates work:3151. Examined Lang’s extended introduction on disputed authorship, textual losses, literary judgement and reception. A historical critical witness rather than current consensus; supports anonymous Pseudo-Longinus attribution and an accessible short critical work.</w:t>
      </w:r>
    </w:p>
    <w:p>
      <w:r>
        <w:rPr>
          <w:sz w:val="14"/>
        </w:rPr>
        <w:t>https://www.gutenberg.org/cache/epub/17957/pg17957-images.html</w:t>
      </w:r>
    </w:p>
    <w:p>
      <w:r>
        <w:rPr>
          <w:sz w:val="16"/>
        </w:rPr>
        <w:t>ANC20260927-N104 | counted=yes | The Ten Books on Architecture | Harvard University Press 1914 / Morris Hicky Morgan and Albert A Howard via Project Gutenberg | consulted 2026-09-27 | access Substantive extracted introduction or article sections | candidates work:3150. The preface distinguishes technical seriousness from awkward literary expression and explains translation and illustration choices. Supports separating architectural influence from uninterrupted reading pleasure; the accessible English text is a historical edition.</w:t>
      </w:r>
    </w:p>
    <w:p>
      <w:r>
        <w:rPr>
          <w:sz w:val="14"/>
        </w:rPr>
        <w:t>https://www.gutenberg.org/cache/epub/20239/pg20239-images.html</w:t>
      </w:r>
    </w:p>
    <w:p>
      <w:r>
        <w:rPr>
          <w:sz w:val="16"/>
        </w:rPr>
        <w:t>ANC20260927-N105 | counted=yes | Dates of Cilappatikaram and Manimekalai | University of Ceylon Review 1948 / V Chelvanayakam | consulted 2026-09-27 | access Substantive extracted introduction or article sections | candidates work:3171, work:3172. Examined the discussion of author-name conflation, inconsistent narratives and disputed chronological synchronisms. This older study challenges treating the twin epics as secure second-century contemporaries; its conclusions are not adopted as settled modern dates.</w:t>
      </w:r>
    </w:p>
    <w:p>
      <w:r>
        <w:rPr>
          <w:sz w:val="14"/>
        </w:rPr>
        <w:t>https://ir.lib.pdn.ac.lk/bitstreams/74761705-f07d-4d4c-bd8d-0c7c915e9338/download</w:t>
      </w:r>
    </w:p>
    <w:p>
      <w:r>
        <w:rPr>
          <w:sz w:val="16"/>
        </w:rPr>
        <w:t>ANC20260927-N106 | counted=yes | Cicero’s De Officiis A critical guide | BMCR | consulted 2026-09-27 | access Substantive extracted sections | candidates work:3124. Examines appropriate action, practical deliberation, social duties and the politics of Book 3. Challenges treating the work as politically neutral self-help; supports a higher position for its influential moral argument.</w:t>
      </w:r>
    </w:p>
    <w:p>
      <w:r>
        <w:rPr>
          <w:sz w:val="14"/>
        </w:rPr>
        <w:t>https://bmcr.brynmawr.edu/2024/2024.01.49/</w:t>
      </w:r>
    </w:p>
    <w:p>
      <w:r>
        <w:rPr>
          <w:sz w:val="16"/>
        </w:rPr>
        <w:t>ANC20260927-N107 | counted=yes | Lucan Civil War | BMCR / Edward Weston | consulted 2026-09-27 | access Substantive extracted sections | candidates work:2922. Praises Braund’s readable fidelity and preservation of apostrophe and distinctions between fate and fortune, while questioning a simplified Stoic interpretation. Supports ambitious anti-civil-war poetry with a demanding narrative and rhetorical style.</w:t>
      </w:r>
    </w:p>
    <w:p>
      <w:r>
        <w:rPr>
          <w:sz w:val="14"/>
        </w:rPr>
        <w:t>https://bmcr.brynmawr.edu/1992/1992.05.01/</w:t>
      </w:r>
    </w:p>
    <w:p>
      <w:r>
        <w:rPr>
          <w:sz w:val="16"/>
        </w:rPr>
        <w:t>ANC20260927-N108 | counted=yes | Humans Spirits and Sages in Chinese Late Antiquity Ge Hong’s Baopuzi | Extrême-Orient Extrême-Occident / Michael Puett | consulted 2026-09-27 | access Substantive extracted sections | candidates work:3160. Examined the substantive opening argument on Ge Hong’s need for a contemporary sage to organize accumulated writings, and the relation of humans, sages and spirits. Supports literary-intellectual context beyond treating Baopuzi as only an alchemical curiosity.</w:t>
      </w:r>
    </w:p>
    <w:p>
      <w:r>
        <w:rPr>
          <w:sz w:val="14"/>
        </w:rPr>
        <w:t>https://www.persee.fr/doc/oroc_0754-5010_2007_num_29_29_1087</w:t>
      </w:r>
    </w:p>
    <w:p>
      <w:r>
        <w:rPr>
          <w:sz w:val="16"/>
        </w:rPr>
        <w:t>ANC20260927-N109 | counted=yes | Tim Vivian The Sayings and Stories of the Desert Fathers and Mothers | The Englewood Review of Books | consulted 2026-09-27 | access Substantive extracted sections | candidates work:3140. Compares Vivian’s annotated alphabetical collection with Ward’s more continuous reading experience. Identifies added material from other collections and women’s inclusion; supports explicit collection boundaries and highlights the interruption caused by dense notes.</w:t>
      </w:r>
    </w:p>
    <w:p>
      <w:r>
        <w:rPr>
          <w:sz w:val="14"/>
        </w:rPr>
        <w:t>https://englewoodreview.org/tim-vivian-the-sayings-and-stories-of-the-desert-fathers-and-mothers-review/</w:t>
      </w:r>
    </w:p>
    <w:p>
      <w:r>
        <w:rPr>
          <w:sz w:val="16"/>
        </w:rPr>
        <w:t>ANC20260927-N110 | counted=yes | The Victory Odes of Pindar | Oxford University Press / Stephen Instone | consulted 2026-09-27 | access Substantive extracted sections | candidates work:3112. Substantial excerpt from the introduction to Verity’s Complete Odes explains religious festivals, patronage, the order of collections and the odes’ focus on the implications of victory rather than race reportage. Counted as that introduction, not as an additional vote for its blog republication.</w:t>
      </w:r>
    </w:p>
    <w:p>
      <w:r>
        <w:rPr>
          <w:sz w:val="14"/>
        </w:rPr>
        <w:t>https://blog.oup.com/2012/07/the-victory-odes-of-pindar/</w:t>
      </w:r>
    </w:p>
    <w:p>
      <w:r>
        <w:rPr>
          <w:sz w:val="16"/>
        </w:rPr>
        <w:t>ANC20260927-N111 | counted=yes | Oedipus the King A new verse translation | BMCR / Michael Halleran | consulted 2026-09-27 | access Substantive extracted sections | candidates work:645. Examines Kovacs’s translation, plot construction and competing accounts of Apollo and human agency. Confirms critical stature while showing why a simple fate-versus-freedom summary misrepresents the play.</w:t>
      </w:r>
    </w:p>
    <w:p>
      <w:r>
        <w:rPr>
          <w:sz w:val="14"/>
        </w:rPr>
        <w:t>https://bmcr.brynmawr.edu/2020/2020.10.42/</w:t>
      </w:r>
    </w:p>
    <w:p>
      <w:r>
        <w:rPr>
          <w:sz w:val="16"/>
        </w:rPr>
        <w:t>ANC20260927-N112 | counted=yes | The Science of War Sun Tzu’s Art of War Re translated and Re considered | Asian Review of Books / Peter Gordon | consulted 2026-09-27 | access Substantive extracted sections | candidates work:3098. Evaluates MacDonald’s readable translation and historical essays while questioning how revelatory familiar aphorisms are. Challenges inflation of literary standing from business popularity and keeps authorship uncertain.</w:t>
      </w:r>
    </w:p>
    <w:p>
      <w:r>
        <w:rPr>
          <w:sz w:val="14"/>
        </w:rPr>
        <w:t>https://asianreviewofbooks.com/the-science-of-war-sun-tzus-art-of-war-re-translated-and-re-considered-by-christopher-macdonald/</w:t>
      </w:r>
    </w:p>
    <w:p>
      <w:pPr>
        <w:pStyle w:val="Heading1"/>
      </w:pPr>
      <w:r>
        <w:t>Existing sources retained and audited</w:t>
      </w:r>
    </w:p>
    <w:p>
      <w:r>
        <w:t>All 221 supplied records are reproduced here. Each retains its original ID and URL; the saved metadata was stored eligible=True, access=summary_only, consultation date 2026-09-13.</w:t>
      </w:r>
    </w:p>
    <w:p>
      <w:r>
        <w:rPr>
          <w:sz w:val="15"/>
        </w:rPr>
        <w:t>ANCIENT-001 | [Global/reader ranking] Goodreads – Best Books of the Ancient World | retained historical unverified | Family: reader_community | Publisher: www.goodreads.com | Stored eligible: True | Saved access: summary_only | Saved consultation date: 2026-09-13 | Underlying identity: url:68b88080dde009ce240a5ef6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https://www.goodreads.com/list/show/6191.Best_Books_of_the_Ancient_World</w:t>
      </w:r>
    </w:p>
    <w:p>
      <w:r>
        <w:rPr>
          <w:sz w:val="15"/>
        </w:rPr>
        <w:t>ANCIENT-002 | [Global/reader ranking] Goodreads – Ancient Texts | retained historical unverified | Family: reader_community | Publisher: www.goodreads.com | Stored eligible: True | Saved access: summary_only | Saved consultation date: 2026-09-13 | Underlying identity: url:1dd3c6a9f18ea14aa7e90c4f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https://www.goodreads.com/list/show/45052.Ancient_Texts</w:t>
      </w:r>
    </w:p>
    <w:p>
      <w:r>
        <w:rPr>
          <w:sz w:val="15"/>
        </w:rPr>
        <w:t>ANCIENT-003 | [Global/reader ranking] Goodreads – Greatest Ancient Epics | retained historical unverified | Family: reader_community | Publisher: www.goodreads.com | Stored eligible: True | Saved access: summary_only | Saved consultation date: 2026-09-13 | Underlying identity: url:9ff4f9c9ae894e3a1921e0be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https://www.goodreads.com/list/show/21801.Greatest_Ancient_Epics</w:t>
      </w:r>
    </w:p>
    <w:p>
      <w:r>
        <w:rPr>
          <w:sz w:val="15"/>
        </w:rPr>
        <w:t>ANCIENT-004 | [Global/reader ranking] Goodreads – Ancient Literature tag lists | retained historical unverified | Family: reader_community | Publisher: www.goodreads.com | Stored eligible: True | Saved access: summary_only | Saved consultation date: 2026-09-13 | Underlying identity: url:e5df72f2b8970389688516bc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https://www.goodreads.com/list/tag/ancient-literature</w:t>
      </w:r>
    </w:p>
    <w:p>
      <w:r>
        <w:rPr>
          <w:sz w:val="15"/>
        </w:rPr>
        <w:t>ANCIENT-005 | [Global/reader ranking] Goodreads – Books BCE | retained historical unverified | Family: reader_community | Publisher: www.goodreads.com | Stored eligible: True | Saved access: summary_only | Saved consultation date: 2026-09-13 | Underlying identity: url:abcb0b756a6b3052c5c3bbd2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https://www.goodreads.com/list/show/114442.Books_BCE</w:t>
      </w:r>
    </w:p>
    <w:p>
      <w:r>
        <w:rPr>
          <w:sz w:val="15"/>
        </w:rPr>
        <w:t>ANCIENT-006 | [Global/reader ranking] Goodreads – Classical World Reading List | retained historical unverified | Family: reader_community | Publisher: www.goodreads.com | Stored eligible: True | Saved access: summary_only | Saved consultation date: 2026-09-13 | Underlying identity: url:81989d308fa14bc45399c6ef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https://www.goodreads.com/list/show/14533.Classical_World_Reading_List</w:t>
      </w:r>
    </w:p>
    <w:p>
      <w:r>
        <w:rPr>
          <w:sz w:val="15"/>
        </w:rPr>
        <w:t>ANCIENT-007 | [Global/reader ranking] Goodreads – Classics of World Literature | retained historical unverified | Family: reader_community | Publisher: www.goodreads.com | Stored eligible: True | Saved access: summary_only | Saved consultation date: 2026-09-13 | Underlying identity: url:45fbb25ab1b89cc92d43ef46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https://www.goodreads.com/list/show/128867.Classics_of_World_Literature</w:t>
      </w:r>
    </w:p>
    <w:p>
      <w:r>
        <w:rPr>
          <w:sz w:val="15"/>
        </w:rPr>
        <w:t>ANCIENT-008 | [Global/reader ranking] Goodreads – World Literature Canon | retained historical unverified | Family: reader_community | Publisher: www.goodreads.com | Stored eligible: True | Saved access: summary_only | Saved consultation date: 2026-09-13 | Underlying identity: url:6db2ccd9b8270dd7e5044bcf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https://www.goodreads.com/list/show/14112.World_Literature_Canon</w:t>
      </w:r>
    </w:p>
    <w:p>
      <w:r>
        <w:rPr>
          <w:sz w:val="15"/>
        </w:rPr>
        <w:t>ANCIENT-009 | [Global/canon] Goodreads – Harold Bloom, The Theocratic Age | retained historical unverified | Family: reader_community | Publisher: www.goodreads.com | Stored eligible: True | Saved access: summary_only | Saved consultation date: 2026-09-13 | Underlying identity: url:d02b6d66d8a8489883457220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https://www.goodreads.com/list/show/43910.Appendix_A_The_Theocratic_Age_Harold_Bloom_s_Western_Canon_</w:t>
      </w:r>
    </w:p>
    <w:p>
      <w:r>
        <w:rPr>
          <w:sz w:val="15"/>
        </w:rPr>
        <w:t>ANCIENT-010 | [Global/canon] Harold Bloom Western Canon list mirror | retained historical unverified | Family: editorial_or_specialist | Publisher: sonic.net | Stored eligible: True | Saved access: summary_only | Saved consultation date: 2026-09-13 | Underlying identity: url:0d8e57d949a400f63854c2b8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https://sonic.net/~rteeter/grtbloom.html</w:t>
      </w:r>
    </w:p>
    <w:p>
      <w:r>
        <w:rPr>
          <w:sz w:val="15"/>
        </w:rPr>
        <w:t>ANCIENT-011 | [Global/meta-ranking] The Greatest Books – Ancient books | retained historical unverified | Family: editorial_or_specialist | Publisher: thegreatestbooks.org | Stored eligible: True | Saved access: summary_only | Saved consultation date: 2026-09-13 | Underlying identity: url:59b4138e2b402badd9a16786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https://thegreatestbooks.org/the-greatest/ancient/books/</w:t>
      </w:r>
    </w:p>
    <w:p>
      <w:r>
        <w:rPr>
          <w:sz w:val="15"/>
        </w:rPr>
        <w:t>ANCIENT-012 | [Global/meta-ranking] The Greatest Books – Homer author page | retained historical unverified | Family: editorial_or_specialist | Publisher: thegreatestbooks.org | Stored eligible: True | Saved access: summary_only | Saved consultation date: 2026-09-13 | Underlying identity: url:808d79d78fcb9302aa615285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https://thegreatestbooks.org/authors/4916</w:t>
      </w:r>
    </w:p>
    <w:p>
      <w:r>
        <w:rPr>
          <w:sz w:val="15"/>
        </w:rPr>
        <w:t>ANCIENT-013 | [Global/canon] Bokklubben World Library | retained historical unverified | Family: academic_or_institutional | Publisher: en.wikipedia.org | Stored eligible: True | Saved access: summary_only | Saved consultation date: 2026-09-13 | Underlying identity: url:2a7b59ee979256726a31bdef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https://en.wikipedia.org/wiki/Bokklubben_World_Library</w:t>
      </w:r>
    </w:p>
    <w:p>
      <w:r>
        <w:rPr>
          <w:sz w:val="15"/>
        </w:rPr>
        <w:t>ANCIENT-014 | [Germany/press canon] Die Zeit – Bibliothek der Weltliteratur: 100 books | retained historical unverified | Family: editorial_or_specialist | Publisher: www.zeit.de | Stored eligible: True | Saved access: summary_only | Saved consultation date: 2026-09-13 | Underlying identity: url:cefe635c9081a01d77cb1fe4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https://www.zeit.de/kultur/literatur/2023-11/weltliteratur-zeit-bibliothek-100-buecher-empfehlungen</w:t>
      </w:r>
    </w:p>
    <w:p>
      <w:r>
        <w:rPr>
          <w:sz w:val="15"/>
        </w:rPr>
        <w:t>ANCIENT-015 | [Germany/press reception] Die Zeit – Odyssee article | retained historical unverified | Family: editorial_or_specialist | Publisher: www.zeit.de | Stored eligible: True | Saved access: summary_only | Saved consultation date: 2026-09-13 | Underlying identity: url:f5dca3fa58cb6a58241ae2f8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https://www.zeit.de/1979/32/odyssee</w:t>
      </w:r>
    </w:p>
    <w:p>
      <w:r>
        <w:rPr>
          <w:sz w:val="15"/>
        </w:rPr>
        <w:t>ANCIENT-016 | [Germany/press canon] Die Zeit – 100 books overview | retained historical unverified | Family: editorial_or_specialist | Publisher: www.zeit.de | Stored eligible: True | Saved access: summary_only | Saved consultation date: 2026-09-13 | Underlying identity: url:ecda78bd7632f446f271db8b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https://www.zeit.de/kultur/literatur/2023-11/100-buecher</w:t>
      </w:r>
    </w:p>
    <w:p>
      <w:r>
        <w:rPr>
          <w:sz w:val="15"/>
        </w:rPr>
        <w:t>ANCIENT-017 | [Germany/press canon] ZEIT Shop – Bibliothek der Weltliteratur | retained historical unverified | Family: editorial_or_specialist | Publisher: shop.zeit.de | Stored eligible: True | Saved access: summary_only | Saved consultation date: 2026-09-13 | Underlying identity: url:424208f72095ec290c33d8d6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https://shop.zeit.de/sortiment/buecher/buchempfehlungen/die-zeit-bibliothek-der-weltliteratur</w:t>
      </w:r>
    </w:p>
    <w:p>
      <w:r>
        <w:rPr>
          <w:sz w:val="15"/>
        </w:rPr>
        <w:t>ANCIENT-018 | [Germany/reader reconstruction] Goodreads – Die Zeit 100 Best Books 2023 | retained historical unverified | Family: reader_community | Publisher: www.goodreads.com | Stored eligible: True | Saved access: summary_only | Saved consultation date: 2026-09-13 | Underlying identity: url:c92f50136c3e62a780f1fdfd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https://www.goodreads.com/list/show/195856.Die_Zeit_100_Best_Books_2023</w:t>
      </w:r>
    </w:p>
    <w:p>
      <w:r>
        <w:rPr>
          <w:sz w:val="15"/>
        </w:rPr>
        <w:t>ANCIENT-019 | [UK/press canon] The Telegraph – 50 best books (archived) | retained historical unverified | Family: editorial_or_specialist | Publisher: archive.ph | Stored eligible: True | Saved access: summary_only | Saved consultation date: 2026-09-13 | Underlying identity: url:c57f662d1a049d42c56edd12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https://archive.ph/cN32y</w:t>
      </w:r>
    </w:p>
    <w:p>
      <w:r>
        <w:rPr>
          <w:sz w:val="15"/>
        </w:rPr>
        <w:t>ANCIENT-020 | [Spain/press criticism] El País – Los clásicos nos hacen críticos | retained historical unverified | Family: editorial_or_specialist | Publisher: elpais.com | Stored eligible: True | Saved access: summary_only | Saved consultation date: 2026-09-13 | Underlying identity: url:3b51c8d0894500e994226806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https://elpais.com/cultura/2016/10/20/actualidad/1476978146_824729.html</w:t>
      </w:r>
    </w:p>
    <w:p>
      <w:r>
        <w:rPr>
          <w:sz w:val="15"/>
        </w:rPr>
        <w:t>ANCIENT-021 | [Spain/press criticism] El País – Occidente es un invento de libro | retained historical unverified | Family: editorial_or_specialist | Publisher: elpais.com | Stored eligible: True | Saved access: summary_only | Saved consultation date: 2026-09-13 | Underlying identity: url:23ee7dc5fd2303ef27125adc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https://elpais.com/cultura/2016/10/06/babelia/1475775811_486282.html</w:t>
      </w:r>
    </w:p>
    <w:p>
      <w:r>
        <w:rPr>
          <w:sz w:val="15"/>
        </w:rPr>
        <w:t>ANCIENT-022 | [Spain/press reception] El País – Odyssey recommendation | retained historical unverified | Family: editorial_or_specialist | Publisher: elpais.com | Stored eligible: True | Saved access: summary_only | Saved consultation date: 2026-09-13 | Underlying identity: url:a3da7178739351515d4553e7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https://elpais.com/cultura/2010/08/20/actualidad/1282255206_850215.html</w:t>
      </w:r>
    </w:p>
    <w:p>
      <w:r>
        <w:rPr>
          <w:sz w:val="15"/>
        </w:rPr>
        <w:t>ANCIENT-023 | [Spain/press criticism] El País – classical literature essay | retained historical unverified | Family: editorial_or_specialist | Publisher: elpais.com | Stored eligible: True | Saved access: summary_only | Saved consultation date: 2026-09-13 | Underlying identity: url:9b9f9b1fb5927185a96d3279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https://elpais.com/diario/1998/10/27/sociedad/909442818_850215.html</w:t>
      </w:r>
    </w:p>
    <w:p>
      <w:r>
        <w:rPr>
          <w:sz w:val="15"/>
        </w:rPr>
        <w:t>ANCIENT-024 | [France/press scholarship] Le Monde – Bibliographie de classiques grecs et latins | retained historical unverified | Family: editorial_or_specialist | Publisher: www.lemonde.fr | Stored eligible: True | Saved access: summary_only | Saved consultation date: 2026-09-13 | Underlying identity: url:8d1eb22b21aafd71def51b1b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https://www.lemonde.fr/archives/article/2002/02/28/bibliographie-de-classiques-grecs-et-latins_264811_1819218.html</w:t>
      </w:r>
    </w:p>
    <w:p>
      <w:r>
        <w:rPr>
          <w:sz w:val="15"/>
        </w:rPr>
        <w:t>ANCIENT-025 | [France/press reception] Le Monde – L'odyssée des classiques | retained historical unverified | Family: editorial_or_specialist | Publisher: www.lemonde.fr | Stored eligible: True | Saved access: summary_only | Saved consultation date: 2026-09-13 | Underlying identity: url:3f05ec741841959f6a4985d6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https://www.lemonde.fr/culture/article/2013/03/07/l-odyssee-des-classiques_1844423_3246.html</w:t>
      </w:r>
    </w:p>
    <w:p>
      <w:r>
        <w:rPr>
          <w:sz w:val="15"/>
        </w:rPr>
        <w:t>ANCIENT-026 | [France/press criticism] Le Monde – Tout Homère review | retained historical unverified | Family: editorial_or_specialist | Publisher: www.lemonde.fr | Stored eligible: True | Saved access: summary_only | Saved consultation date: 2026-09-13 | Underlying identity: url:2cfc6a444fd49fb34851a01d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https://www.lemonde.fr/critique-litteraire/article/2019/12/18/tout-homere-sous-la-direction-d-helene-monsacre-homere-ou-crepuscule-des-demi-dieux_6023343_5473203.html</w:t>
      </w:r>
    </w:p>
    <w:p>
      <w:r>
        <w:rPr>
          <w:sz w:val="15"/>
        </w:rPr>
        <w:t>ANCIENT-027 | [France/reader ranking] SensCritique – Top Antiquity books | retained historical unverified | Family: reader_community | Publisher: www.senscritique.com | Stored eligible: True | Saved access: summary_only | Saved consultation date: 2026-09-13 | Underlying identity: url:e6055b596e456e6aafd7ee56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https://www.senscritique.com/liste/litt_ant/51036</w:t>
      </w:r>
    </w:p>
    <w:p>
      <w:r>
        <w:rPr>
          <w:sz w:val="15"/>
        </w:rPr>
        <w:t>ANCIENT-028 | [France/reader ranking] SensCritique – Littérature antique | retained historical unverified | Family: reader_community | Publisher: www.senscritique.com | Stored eligible: True | Saved access: summary_only | Saved consultation date: 2026-09-13 | Underlying identity: url:ac73b7c59eecf6a440c7240d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https://www.senscritique.com/liste/litterature_antique/445115</w:t>
      </w:r>
    </w:p>
    <w:p>
      <w:r>
        <w:rPr>
          <w:sz w:val="15"/>
        </w:rPr>
        <w:t>ANCIENT-029 | [France/reader ranking] SensCritique – Best books of antiquity | retained historical unverified | Family: reader_community | Publisher: www.senscritique.com | Stored eligible: True | Saved access: summary_only | Saved consultation date: 2026-09-13 | Underlying identity: url:821148aeb2d26ddf666b7137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https://www.senscritique.com/top/les_meilleurs_livres_de_l_antiquite/4028413</w:t>
      </w:r>
    </w:p>
    <w:p>
      <w:r>
        <w:rPr>
          <w:sz w:val="15"/>
        </w:rPr>
        <w:t>ANCIENT-030 | [France/reader list] SensCritique – Plato chronological list | retained historical unverified | Family: reader_community | Publisher: www.senscritique.com | Stored eligible: True | Saved access: summary_only | Saved consultation date: 2026-09-13 | Underlying identity: url:ba2f7ce3a87f99bc8c226f67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https://www.senscritique.com/liste/Platon_dans_l_ordre_chronologique/322381</w:t>
      </w:r>
    </w:p>
    <w:p>
      <w:r>
        <w:rPr>
          <w:sz w:val="15"/>
        </w:rPr>
        <w:t>ANCIENT-031 | [Italy/reference] Treccani – Odissea | retained historical unverified | Family: editorial_or_specialist | Publisher: www.treccani.it | Stored eligible: True | Saved access: summary_only | Saved consultation date: 2026-09-13 | Underlying identity: url:ea6f1e95f15e0f9c34d9fb65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https://www.treccani.it/enciclopedia/odissea/</w:t>
      </w:r>
    </w:p>
    <w:p>
      <w:r>
        <w:rPr>
          <w:sz w:val="15"/>
        </w:rPr>
        <w:t>ANCIENT-032 | [Italy/reference] Treccani – Iliade | retained historical unverified | Family: editorial_or_specialist | Publisher: www.treccani.it | Stored eligible: True | Saved access: summary_only | Saved consultation date: 2026-09-13 | Underlying identity: url:a50ea75717fe5526cc684823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https://www.treccani.it/enciclopedia/iliade/</w:t>
      </w:r>
    </w:p>
    <w:p>
      <w:r>
        <w:rPr>
          <w:sz w:val="15"/>
        </w:rPr>
        <w:t>ANCIENT-033 | [Italy/bookselling/readership] IBS – Classici greci e latini | retained historical unverified | Family: editorial_or_specialist | Publisher: www.ibs.it | Stored eligible: True | Saved access: summary_only | Saved consultation date: 2026-09-13 | Underlying identity: url:44424f4d7c8b48a5ead2d8b7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https://www.ibs.it/libri/classici-poesia-teatro-critica/classici-greci-latini-c5808</w:t>
      </w:r>
    </w:p>
    <w:p>
      <w:r>
        <w:rPr>
          <w:sz w:val="15"/>
        </w:rPr>
        <w:t>ANCIENT-034 | [Italy/reader community] Anobii – Iliade | retained historical unverified | Family: editorial_or_specialist | Publisher: www.anobii.com | Stored eligible: True | Saved access: summary_only | Saved consultation date: 2026-09-13 | Underlying identity: url:7fd93436886832e982e18e07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https://www.anobii.com/en/books/Iliade/01f028b0b025a3ab59</w:t>
      </w:r>
    </w:p>
    <w:p>
      <w:r>
        <w:rPr>
          <w:sz w:val="15"/>
        </w:rPr>
        <w:t>ANCIENT-035 | [Italy/reader community] Anobii – Iliade (Repubblica/Magnifica edition) | retained historical unverified | Family: editorial_or_specialist | Publisher: www.anobii.com | Stored eligible: True | Saved access: summary_only | Saved consultation date: 2026-09-13 | Underlying identity: url:72745640740457fd77cbade6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https://www.anobii.com/en/books/iliade/013f6342a71c827cfe</w:t>
      </w:r>
    </w:p>
    <w:p>
      <w:r>
        <w:rPr>
          <w:sz w:val="15"/>
        </w:rPr>
        <w:t>ANCIENT-036 | [Italy/reader community] Anobii – Metamorfosi | retained historical unverified | Family: editorial_or_specialist | Publisher: www.anobii.com | Stored eligible: True | Saved access: summary_only | Saved consultation date: 2026-09-13 | Underlying identity: url:6618cf993df514168f28da4a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https://www.anobii.com/en/books/metamorfosi/9788841886946/019c1dc390c73790b2</w:t>
      </w:r>
    </w:p>
    <w:p>
      <w:r>
        <w:rPr>
          <w:sz w:val="15"/>
        </w:rPr>
        <w:t>ANCIENT-037 | [Italy/reader community] Anobii – all editions of Iliade | retained historical unverified | Family: editorial_or_specialist | Publisher: www.anobii.com | Stored eligible: True | Saved access: summary_only | Saved consultation date: 2026-09-13 | Underlying identity: url:b43b7953187e52100480c9fa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https://www.anobii.com/en/list/editions/01fed8b5ab531884b7</w:t>
      </w:r>
    </w:p>
    <w:p>
      <w:r>
        <w:rPr>
          <w:sz w:val="15"/>
        </w:rPr>
        <w:t>ANCIENT-038 | [Spain/reader community] Lecturalia – Ilíada | retained historical unverified | Family: editorial_or_specialist | Publisher: www.lecturalia.com | Stored eligible: True | Saved access: summary_only | Saved consultation date: 2026-09-13 | Underlying identity: url:e37f65f573e8b4aa1a24f4a5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https://www.lecturalia.com/libro/15585/la-iliada</w:t>
      </w:r>
    </w:p>
    <w:p>
      <w:r>
        <w:rPr>
          <w:sz w:val="15"/>
        </w:rPr>
        <w:t>ANCIENT-039 | [Spain/reader community] Lecturalia – La Odisea | retained historical unverified | Family: editorial_or_specialist | Publisher: www.lecturalia.com | Stored eligible: True | Saved access: summary_only | Saved consultation date: 2026-09-13 | Underlying identity: url:5e70573c2fdcd77168e054e0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https://www.lecturalia.com/libro/15586/la-odisea</w:t>
      </w:r>
    </w:p>
    <w:p>
      <w:r>
        <w:rPr>
          <w:sz w:val="15"/>
        </w:rPr>
        <w:t>ANCIENT-040 | [Spain/reader community] Lecturalia – Metamorfosis | retained historical unverified | Family: editorial_or_specialist | Publisher: www.lecturalia.com | Stored eligible: True | Saved access: summary_only | Saved consultation date: 2026-09-13 | Underlying identity: url:d9a0da1749c86b973d7c373f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https://www.lecturalia.com/libro/27200/metamorfosis</w:t>
      </w:r>
    </w:p>
    <w:p>
      <w:r>
        <w:rPr>
          <w:sz w:val="15"/>
        </w:rPr>
        <w:t>ANCIENT-041 | [Spain/reader community] Lecturalia – La república | retained historical unverified | Family: editorial_or_specialist | Publisher: www.lecturalia.com | Stored eligible: True | Saved access: summary_only | Saved consultation date: 2026-09-13 | Underlying identity: url:6c025a1a50e31682d4efa2ea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https://www.lecturalia.com/libro/67218/la-republica</w:t>
      </w:r>
    </w:p>
    <w:p>
      <w:r>
        <w:rPr>
          <w:sz w:val="15"/>
        </w:rPr>
        <w:t>ANCIENT-042 | [Spain/reception] Lecturalia – La Ilíada o el poema de la fuerza | retained historical unverified | Family: editorial_or_specialist | Publisher: www.lecturalia.com | Stored eligible: True | Saved access: summary_only | Saved consultation date: 2026-09-13 | Underlying identity: url:0a6f544455a8db71f149c998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https://www.lecturalia.com/libro/111178/la-iliada-o-el-poema-de-la-fuerza</w:t>
      </w:r>
    </w:p>
    <w:p>
      <w:r>
        <w:rPr>
          <w:sz w:val="15"/>
        </w:rPr>
        <w:t>ANCIENT-043 | [Spain/reception] Lecturalia – El legado de Homero | retained historical unverified | Family: editorial_or_specialist | Publisher: www.lecturalia.com | Stored eligible: True | Saved access: summary_only | Saved consultation date: 2026-09-13 | Underlying identity: url:26cba12207ad180b569d7e86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https://www.lecturalia.com/libro/48256/el-legado-de-homero</w:t>
      </w:r>
    </w:p>
    <w:p>
      <w:r>
        <w:rPr>
          <w:sz w:val="15"/>
        </w:rPr>
        <w:t>ANCIENT-044 | [Poland/reader community] Lubimyczytać – Homer author page | retained historical unverified | Family: reader_community | Publisher: lubimyczytac.pl | Stored eligible: True | Saved access: summary_only | Saved consultation date: 2026-09-13 | Underlying identity: url:4be9111fe3e8f4465a01e318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https://lubimyczytac.pl/autor/14535/homer</w:t>
      </w:r>
    </w:p>
    <w:p>
      <w:r>
        <w:rPr>
          <w:sz w:val="15"/>
        </w:rPr>
        <w:t>ANCIENT-045 | [Poland/reader community] Lubimyczytać – Odyseja | retained historical unverified | Family: reader_community | Publisher: lubimyczytac.pl | Stored eligible: True | Saved access: summary_only | Saved consultation date: 2026-09-13 | Underlying identity: url:1d5191c05a914f2c0667043a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https://lubimyczytac.pl/ksiazka/4946639/odyseja</w:t>
      </w:r>
    </w:p>
    <w:p>
      <w:r>
        <w:rPr>
          <w:sz w:val="15"/>
        </w:rPr>
        <w:t>ANCIENT-046 | [Poland/reader community] Lubimyczytać – Państwo | retained historical unverified | Family: reader_community | Publisher: lubimyczytac.pl | Stored eligible: True | Saved access: summary_only | Saved consultation date: 2026-09-13 | Underlying identity: url:1647b83a3c240f86c105a917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https://lubimyczytac.pl/ksiazka/30405/panstwo</w:t>
      </w:r>
    </w:p>
    <w:p>
      <w:r>
        <w:rPr>
          <w:sz w:val="15"/>
        </w:rPr>
        <w:t>ANCIENT-047 | [Poland/reader community] Lubimyczytać – Antygona | retained historical unverified | Family: reader_community | Publisher: lubimyczytac.pl | Stored eligible: True | Saved access: summary_only | Saved consultation date: 2026-09-13 | Underlying identity: url:1b0dc0416a9b4a8828985f11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https://lubimyczytac.pl/ksiazka/34800/antygona</w:t>
      </w:r>
    </w:p>
    <w:p>
      <w:r>
        <w:rPr>
          <w:sz w:val="15"/>
        </w:rPr>
        <w:t>ANCIENT-048 | [Poland/reader community] Lubimyczytać – Metamorfozy | retained historical unverified | Family: reader_community | Publisher: lubimyczytac.pl | Stored eligible: True | Saved access: summary_only | Saved consultation date: 2026-09-13 | Underlying identity: url:a825953d7a71ac5643f555af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https://lubimyczytac.pl/ksiazka/79457/metamorfozy</w:t>
      </w:r>
    </w:p>
    <w:p>
      <w:r>
        <w:rPr>
          <w:sz w:val="15"/>
        </w:rPr>
        <w:t>ANCIENT-049 | [Poland/reader community] Lubimyczytać – Przemiany | retained historical unverified | Family: reader_community | Publisher: lubimyczytac.pl | Stored eligible: True | Saved access: summary_only | Saved consultation date: 2026-09-13 | Underlying identity: url:6c33ba2b35d9fadb680d72c1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https://lubimyczytac.pl/ksiazka/200614/metamorfozy</w:t>
      </w:r>
    </w:p>
    <w:p>
      <w:r>
        <w:rPr>
          <w:sz w:val="15"/>
        </w:rPr>
        <w:t>ANCIENT-050 | [Poland/reader community] Lubimyczytać – Rozmyślania | retained historical unverified | Family: reader_community | Publisher: lubimyczytac.pl | Stored eligible: True | Saved access: summary_only | Saved consultation date: 2026-09-13 | Underlying identity: url:4e3565141cc71a931a9a50d8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https://lubimyczytac.pl/ksiazka/5242563/rozmyslania</w:t>
      </w:r>
    </w:p>
    <w:p>
      <w:r>
        <w:rPr>
          <w:sz w:val="15"/>
        </w:rPr>
        <w:t>ANCIENT-051 | [Germany/reader community] LovelyBooks – Homer | retained historical unverified | Family: editorial_or_specialist | Publisher: www.lovelybooks.de | Stored eligible: True | Saved access: summary_only | Saved consultation date: 2026-09-13 | Underlying identity: url:5345830c38cd2f09523f2ddd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https://www.lovelybooks.de/autor/Homer/</w:t>
      </w:r>
    </w:p>
    <w:p>
      <w:r>
        <w:rPr>
          <w:sz w:val="15"/>
        </w:rPr>
        <w:t>ANCIENT-052 | [Germany/reader community] LovelyBooks – Ovid | retained historical unverified | Family: editorial_or_specialist | Publisher: www.lovelybooks.de | Stored eligible: True | Saved access: summary_only | Saved consultation date: 2026-09-13 | Underlying identity: url:c9702126705874d223abf850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https://www.lovelybooks.de/autor/Ovid/</w:t>
      </w:r>
    </w:p>
    <w:p>
      <w:r>
        <w:rPr>
          <w:sz w:val="15"/>
        </w:rPr>
        <w:t>ANCIENT-053 | [Germany/reader community] LovelyBooks – Platon | retained historical unverified | Family: editorial_or_specialist | Publisher: www.lovelybooks.de | Stored eligible: True | Saved access: summary_only | Saved consultation date: 2026-09-13 | Underlying identity: url:9dc7e8113dfb425b8c796087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https://www.lovelybooks.de/autor/Platon/</w:t>
      </w:r>
    </w:p>
    <w:p>
      <w:r>
        <w:rPr>
          <w:sz w:val="15"/>
        </w:rPr>
        <w:t>ANCIENT-054 | [Germany/reader community] LovelyBooks – Marc Aurel | retained historical unverified | Family: editorial_or_specialist | Publisher: www.lovelybooks.de | Stored eligible: True | Saved access: summary_only | Saved consultation date: 2026-09-13 | Underlying identity: url:448991f10b3f76bea98a6bf3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https://www.lovelybooks.de/autor/Marc-Aurel/</w:t>
      </w:r>
    </w:p>
    <w:p>
      <w:r>
        <w:rPr>
          <w:sz w:val="15"/>
        </w:rPr>
        <w:t>ANCIENT-055 | [Germany/reader community] LovelyBooks – Der Staat | retained historical unverified | Family: editorial_or_specialist | Publisher: www.lovelybooks.de | Stored eligible: True | Saved access: summary_only | Saved consultation date: 2026-09-13 | Underlying identity: url:36f89964ac664af97131c5b8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https://www.lovelybooks.de/autor/Platon/Der-Staat-145114500-w/</w:t>
      </w:r>
    </w:p>
    <w:p>
      <w:r>
        <w:rPr>
          <w:sz w:val="15"/>
        </w:rPr>
        <w:t>ANCIENT-056 | [Germany/reader community] LovelyBooks – Metamorphosen | retained historical unverified | Family: editorial_or_specialist | Publisher: www.lovelybooks.de | Stored eligible: True | Saved access: summary_only | Saved consultation date: 2026-09-13 | Underlying identity: url:d3fe41b2f14ccfc0f91f1187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https://www.lovelybooks.de/autor/Ovid/Metamorphosen-531131132-w/</w:t>
      </w:r>
    </w:p>
    <w:p>
      <w:r>
        <w:rPr>
          <w:sz w:val="15"/>
        </w:rPr>
        <w:t>ANCIENT-057 | [Germany/reader community] LovelyBooks – Selbstbetrachtungen | retained historical unverified | Family: editorial_or_specialist | Publisher: www.lovelybooks.de | Stored eligible: True | Saved access: summary_only | Saved consultation date: 2026-09-13 | Underlying identity: url:03bc4c3ce46d99c48b5ae0e0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https://www.lovelybooks.de/autor/Marc-Aurel/Selbstbetrachtungen-143410270-w/</w:t>
      </w:r>
    </w:p>
    <w:p>
      <w:r>
        <w:rPr>
          <w:sz w:val="15"/>
        </w:rPr>
        <w:t>ANCIENT-058 | [Japan/reader community] Bookmeter – Homer author ranking | retained historical unverified | Family: editorial_or_specialist | Publisher: bookmeter.com | Stored eligible: True | Saved access: summary_only | Saved consultation date: 2026-09-13 | Underlying identity: url:7bb0c9197fe0d09ea7abbb74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https://bookmeter.com/authors/15232</w:t>
      </w:r>
    </w:p>
    <w:p>
      <w:r>
        <w:rPr>
          <w:sz w:val="15"/>
        </w:rPr>
        <w:t>ANCIENT-059 | [Japan/reader community] Bookmeter – Plato author ranking | retained historical unverified | Family: editorial_or_specialist | Publisher: bookmeter.com | Stored eligible: True | Saved access: summary_only | Saved consultation date: 2026-09-13 | Underlying identity: url:555c2e87e8ab10322e78fc0a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https://bookmeter.com/authors/10245</w:t>
      </w:r>
    </w:p>
    <w:p>
      <w:r>
        <w:rPr>
          <w:sz w:val="15"/>
        </w:rPr>
        <w:t>ANCIENT-060 | [Japan/reader community] Bookmeter – Virgil author ranking | retained historical unverified | Family: editorial_or_specialist | Publisher: bookmeter.com | Stored eligible: True | Saved access: summary_only | Saved consultation date: 2026-09-13 | Underlying identity: url:6e30fad283557715020fa033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https://bookmeter.com/authors/71407</w:t>
      </w:r>
    </w:p>
    <w:p>
      <w:r>
        <w:rPr>
          <w:sz w:val="15"/>
        </w:rPr>
        <w:t>ANCIENT-061 | [Japan/reader community] Bookmeter – Ovid author ranking | retained historical unverified | Family: editorial_or_specialist | Publisher: bookmeter.com | Stored eligible: True | Saved access: summary_only | Saved consultation date: 2026-09-13 | Underlying identity: url:957e7eec5691266d74bc00b5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https://bookmeter.com/authors/125007</w:t>
      </w:r>
    </w:p>
    <w:p>
      <w:r>
        <w:rPr>
          <w:sz w:val="15"/>
        </w:rPr>
        <w:t>ANCIENT-062 | [Japan/reader community] Bookmeter – Odyssey (upper) | retained historical unverified | Family: editorial_or_specialist | Publisher: bookmeter.com | Stored eligible: True | Saved access: summary_only | Saved consultation date: 2026-09-13 | Underlying identity: url:456a9a89422a7941d3744439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https://bookmeter.com/books/564965</w:t>
      </w:r>
    </w:p>
    <w:p>
      <w:r>
        <w:rPr>
          <w:sz w:val="15"/>
        </w:rPr>
        <w:t>ANCIENT-063 | [Japan/reader community] Bookmeter – Odyssey (lower) | retained historical unverified | Family: editorial_or_specialist | Publisher: bookmeter.com | Stored eligible: True | Saved access: summary_only | Saved consultation date: 2026-09-13 | Underlying identity: url:96add5d711b9aa347897d7e4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https://bookmeter.com/books/564966</w:t>
      </w:r>
    </w:p>
    <w:p>
      <w:r>
        <w:rPr>
          <w:sz w:val="15"/>
        </w:rPr>
        <w:t>ANCIENT-064 | [Japan/reader community] Bookmeter – Aeneid (Iwanami upper) | retained historical unverified | Family: editorial_or_specialist | Publisher: bookmeter.com | Stored eligible: True | Saved access: summary_only | Saved consultation date: 2026-09-13 | Underlying identity: url:269e887400fdc1ebd541664a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https://bookmeter.com/books/22659</w:t>
      </w:r>
    </w:p>
    <w:p>
      <w:r>
        <w:rPr>
          <w:sz w:val="15"/>
        </w:rPr>
        <w:t>ANCIENT-065 | [Japan/reader community] Bookmeter – Metamorphoses (Iwanami upper) | retained historical unverified | Family: editorial_or_specialist | Publisher: bookmeter.com | Stored eligible: True | Saved access: summary_only | Saved consultation date: 2026-09-13 | Underlying identity: url:6a9acd8bb618c243fcd70848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https://bookmeter.com/books/478013</w:t>
      </w:r>
    </w:p>
    <w:p>
      <w:r>
        <w:rPr>
          <w:sz w:val="15"/>
        </w:rPr>
        <w:t>ANCIENT-066 | [Japan/reader community] Bookmeter – Republic (Iwanami upper) | retained historical unverified | Family: editorial_or_specialist | Publisher: bookmeter.com | Stored eligible: True | Saved access: summary_only | Saved consultation date: 2026-09-13 | Underlying identity: url:482fad82c290c18e1d293387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https://bookmeter.com/books/545620</w:t>
      </w:r>
    </w:p>
    <w:p>
      <w:r>
        <w:rPr>
          <w:sz w:val="15"/>
        </w:rPr>
        <w:t>ANCIENT-067 | [Japan/reader community] Bookmeter – Republic (Iwanami lower) | retained historical unverified | Family: editorial_or_specialist | Publisher: bookmeter.com | Stored eligible: True | Saved access: summary_only | Saved consultation date: 2026-09-13 | Underlying identity: url:8bc0140312ac0a3e4fc03712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https://bookmeter.com/books/545621</w:t>
      </w:r>
    </w:p>
    <w:p>
      <w:r>
        <w:rPr>
          <w:sz w:val="15"/>
        </w:rPr>
        <w:t>ANCIENT-068 | [Japan/reader community] Booklog – Odyssey upper | retained historical unverified | Family: editorial_or_specialist | Publisher: download.booklog.jp | Stored eligible: True | Saved access: summary_only | Saved consultation date: 2026-09-13 | Underlying identity: url:d36bca6f6fa1882fce322008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https://download.booklog.jp/item/1/4003210247?carousel=B00C0NTN76</w:t>
      </w:r>
    </w:p>
    <w:p>
      <w:r>
        <w:rPr>
          <w:sz w:val="15"/>
        </w:rPr>
        <w:t>ANCIENT-069 | [Japan/reader community] Booklog – Odyssey lower | retained historical unverified | Family: editorial_or_specialist | Publisher: download.booklog.jp | Stored eligible: True | Saved access: summary_only | Saved consultation date: 2026-09-13 | Underlying identity: url:a6eaa3d3366d59aafe1231aa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https://download.booklog.jp/item/1/4003210255?carousel=B00C0NTN76</w:t>
      </w:r>
    </w:p>
    <w:p>
      <w:r>
        <w:rPr>
          <w:sz w:val="15"/>
        </w:rPr>
        <w:t>ANCIENT-070 | [China/reader community] Douban – Records of the Grand Historian (Shiji) | retained historical unverified | Family: reader_community | Publisher: book.douban.com | Stored eligible: True | Saved access: summary_only | Saved consultation date: 2026-09-13 | Underlying identity: url:4f1fe439e46c870ea705a374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https://book.douban.com/subject/1077847/</w:t>
      </w:r>
    </w:p>
    <w:p>
      <w:r>
        <w:rPr>
          <w:sz w:val="15"/>
        </w:rPr>
        <w:t>ANCIENT-071 | [China/reader community] Douban – Shiji (alternate edition) | retained historical unverified | Family: reader_community | Publisher: book.douban.com | Stored eligible: True | Saved access: summary_only | Saved consultation date: 2026-09-13 | Underlying identity: url:758d33a427ca97e91c412887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https://book.douban.com/subject/2130681/</w:t>
      </w:r>
    </w:p>
    <w:p>
      <w:r>
        <w:rPr>
          <w:sz w:val="15"/>
        </w:rPr>
        <w:t>ANCIENT-072 | [China/reader community] Douban – Analects | retained historical unverified | Family: reader_community | Publisher: book.douban.com | Stored eligible: True | Saved access: summary_only | Saved consultation date: 2026-09-13 | Underlying identity: url:9b0db9ee80ceb449cf94d22d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https://book.douban.com/subject/1964774/</w:t>
      </w:r>
    </w:p>
    <w:p>
      <w:r>
        <w:rPr>
          <w:sz w:val="15"/>
        </w:rPr>
        <w:t>ANCIENT-073 | [China/reader community] Douban – Laozi / Daodejing | retained historical unverified | Family: reader_community | Publisher: book.douban.com | Stored eligible: True | Saved access: summary_only | Saved consultation date: 2026-09-13 | Underlying identity: url:afc40b5838c8e4d4ac50ef1b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https://book.douban.com/subject/3853475/</w:t>
      </w:r>
    </w:p>
    <w:p>
      <w:r>
        <w:rPr>
          <w:sz w:val="15"/>
        </w:rPr>
        <w:t>ANCIENT-074 | [China/reader community] Douban – Sunzi Bingfa | retained historical unverified | Family: reader_community | Publisher: book.douban.com | Stored eligible: True | Saved access: summary_only | Saved consultation date: 2026-09-13 | Underlying identity: url:64032c78ffd68fbeed5b7936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https://book.douban.com/subject/1040064/</w:t>
      </w:r>
    </w:p>
    <w:p>
      <w:r>
        <w:rPr>
          <w:sz w:val="15"/>
        </w:rPr>
        <w:t>ANCIENT-075 | [China/reader community] Douban – Chuci | retained historical unverified | Family: reader_community | Publisher: book.douban.com | Stored eligible: True | Saved access: summary_only | Saved consultation date: 2026-09-13 | Underlying identity: url:4272cf49c59b137408e637b7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https://book.douban.com/subject/4133113/</w:t>
      </w:r>
    </w:p>
    <w:p>
      <w:r>
        <w:rPr>
          <w:sz w:val="15"/>
        </w:rPr>
        <w:t>ANCIENT-076 | [China/reader community] Douban – Zuo Zhuan | retained historical unverified | Family: reader_community | Publisher: book.douban.com | Stored eligible: True | Saved access: summary_only | Saved consultation date: 2026-09-13 | Underlying identity: url:0d3e66fc1a324ff00dcd83b9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https://book.douban.com/subject/1033831/</w:t>
      </w:r>
    </w:p>
    <w:p>
      <w:r>
        <w:rPr>
          <w:sz w:val="15"/>
        </w:rPr>
        <w:t>ANCIENT-077 | [China/reader community] Douban – Mozi | retained historical unverified | Family: reader_community | Publisher: book.douban.com | Stored eligible: True | Saved access: summary_only | Saved consultation date: 2026-09-13 | Underlying identity: url:c51b6b3b677461c1088780fe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https://book.douban.com/subject/1214305/</w:t>
      </w:r>
    </w:p>
    <w:p>
      <w:r>
        <w:rPr>
          <w:sz w:val="15"/>
        </w:rPr>
        <w:t>ANCIENT-078 | [China/reader community] Douban – Huainanzi | retained historical unverified | Family: reader_community | Publisher: book.douban.com | Stored eligible: True | Saved access: summary_only | Saved consultation date: 2026-09-13 | Underlying identity: url:1cca70b1b66a68b05087f65b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https://book.douban.com/subject/3563269/</w:t>
      </w:r>
    </w:p>
    <w:p>
      <w:r>
        <w:rPr>
          <w:sz w:val="15"/>
        </w:rPr>
        <w:t>ANCIENT-079 | [China/reader community] Douban – Han Feizi | retained historical unverified | Family: reader_community | Publisher: book.douban.com | Stored eligible: True | Saved access: summary_only | Saved consultation date: 2026-09-13 | Underlying identity: url:07cd2402882221a3cfd757e6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https://book.douban.com/subject/2052477/</w:t>
      </w:r>
    </w:p>
    <w:p>
      <w:r>
        <w:rPr>
          <w:sz w:val="15"/>
        </w:rPr>
        <w:t>ANCIENT-080 | [China/reader community] Douban – Han Feizi tag | retained historical unverified | Family: reader_community | Publisher: book.douban.com | Stored eligible: True | Saved access: summary_only | Saved consultation date: 2026-09-13 | Underlying identity: url:ebab8cfdc924db96cbd5c91f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https://book.douban.com/tag/%E9%9F%A9%E9%9D%9E%E5%AD%90</w:t>
      </w:r>
    </w:p>
    <w:p>
      <w:r>
        <w:rPr>
          <w:sz w:val="15"/>
        </w:rPr>
        <w:t>ANCIENT-081 | [China/reader community] Douban – Yijing / Zhouyi tag | retained historical unverified | Family: reader_community | Publisher: book.douban.com | Stored eligible: True | Saved access: summary_only | Saved consultation date: 2026-09-13 | Underlying identity: url:f4a74301469035ad5b67b0df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https://book.douban.com/tag/%E5%91%A8%E6%98%93</w:t>
      </w:r>
    </w:p>
    <w:p>
      <w:r>
        <w:rPr>
          <w:sz w:val="15"/>
        </w:rPr>
        <w:t>ANCIENT-082 | [China/reader community] Douban – Book of Songs | retained historical unverified | Family: reader_community | Publisher: book.douban.com | Stored eligible: True | Saved access: summary_only | Saved consultation date: 2026-09-13 | Underlying identity: url:3e3612e866aaf45b0e63783a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https://book.douban.com/subject/1067937/</w:t>
      </w:r>
    </w:p>
    <w:p>
      <w:r>
        <w:rPr>
          <w:sz w:val="15"/>
        </w:rPr>
        <w:t>ANCIENT-083 | [China/reader community] Douban – Huangdi Neijing | retained historical unverified | Family: reader_community | Publisher: book.douban.com | Stored eligible: True | Saved access: summary_only | Saved consultation date: 2026-09-13 | Underlying identity: url:a7372b77b457cedcb0f0bbf6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https://book.douban.com/subject/2987352/</w:t>
      </w:r>
    </w:p>
    <w:p>
      <w:r>
        <w:rPr>
          <w:sz w:val="15"/>
        </w:rPr>
        <w:t>ANCIENT-084 | [China/reader community] Douban – Shanhaijing | retained historical unverified | Family: reader_community | Publisher: book.douban.com | Stored eligible: True | Saved access: summary_only | Saved consultation date: 2026-09-13 | Underlying identity: url:908ec689811df4db453e6d3c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https://book.douban.com/subject/30424595/</w:t>
      </w:r>
    </w:p>
    <w:p>
      <w:r>
        <w:rPr>
          <w:sz w:val="15"/>
        </w:rPr>
        <w:t>ANCIENT-085 | [China/canon publishing] Douban – Zhonghua Book Company press page | retained historical unverified | Family: reader_community | Publisher: book.douban.com | Stored eligible: True | Saved access: summary_only | Saved consultation date: 2026-09-13 | Underlying identity: url:c6558a279d25dfbb69b6bfed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https://book.douban.com/press/2838/</w:t>
      </w:r>
    </w:p>
    <w:p>
      <w:r>
        <w:rPr>
          <w:sz w:val="15"/>
        </w:rPr>
        <w:t>ANCIENT-086 | [China/reader list] Douban list featuring Daodejing | retained historical unverified | Family: reader_community | Publisher: www.douban.com | Stored eligible: True | Saved access: summary_only | Saved consultation date: 2026-09-13 | Underlying identity: url:f266011b5be9ab0f17a2db24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https://www.douban.com/doulist/154357042/?ck=None&amp;collect=yes</w:t>
      </w:r>
    </w:p>
    <w:p>
      <w:r>
        <w:rPr>
          <w:sz w:val="15"/>
        </w:rPr>
        <w:t>ANCIENT-087 | [China/textual database] Chinese Text Project – Ancient Classics | Recheck failed access | Family: editorial_or_specialist | Publisher: ctext.org | Stored eligible: True | Saved access: summary_only | Saved consultation date: 2026-09-13 | Underlying identity: url:bd5f2bcf31e7366fd40c54d9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https://ctext.org/ancient-classics/ens</w:t>
      </w:r>
    </w:p>
    <w:p>
      <w:r>
        <w:rPr>
          <w:sz w:val="15"/>
        </w:rPr>
        <w:t>ANCIENT-088 | [China/textual database] Chinese Text Project – All texts | retained historical unverified | Family: editorial_or_specialist | Publisher: ctext.org | Stored eligible: True | Saved access: summary_only | Saved consultation date: 2026-09-13 | Underlying identity: url:6de14c35a2ca3cff6257b051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https://ctext.org/all-texts/ens</w:t>
      </w:r>
    </w:p>
    <w:p>
      <w:r>
        <w:rPr>
          <w:sz w:val="15"/>
        </w:rPr>
        <w:t>ANCIENT-089 | [China/textual database] Chinese Text Project – Zhuangzi | retained historical unverified | Family: editorial_or_specialist | Publisher: ctext.org | Stored eligible: True | Saved access: summary_only | Saved consultation date: 2026-09-13 | Underlying identity: url:857a02705cb7aa3942376842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https://ctext.org/zhuangzi</w:t>
      </w:r>
    </w:p>
    <w:p>
      <w:r>
        <w:rPr>
          <w:sz w:val="15"/>
        </w:rPr>
        <w:t>ANCIENT-090 | [China/textual database] Chinese Text Project – Mozi | retained historical unverified | Family: editorial_or_specialist | Publisher: ctext.org | Stored eligible: True | Saved access: summary_only | Saved consultation date: 2026-09-13 | Underlying identity: url:63ea8e9a10119d4d0a80cb69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https://ctext.org/mozi/zh</w:t>
      </w:r>
    </w:p>
    <w:p>
      <w:r>
        <w:rPr>
          <w:sz w:val="15"/>
        </w:rPr>
        <w:t>ANCIENT-091 | [China/textual database] Chinese Text Project – resources | retained historical unverified | Family: editorial_or_specialist | Publisher: ctext.org | Stored eligible: True | Saved access: summary_only | Saved consultation date: 2026-09-13 | Underlying identity: url:8a14491741549ec45d0dc3ce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https://ctext.org/resource.pl?if=en&amp;mode=as&amp;node=3925</w:t>
      </w:r>
    </w:p>
    <w:p>
      <w:r>
        <w:rPr>
          <w:sz w:val="15"/>
        </w:rPr>
        <w:t>ANCIENT-092 | [Korea/university curriculum] Korea University – Classical Chinese syllabus | retained historical unverified | Family: academic_or_institutional | Publisher: sinolit.korea.edu | Stored eligible: True | Saved access: summary_only | Saved consultation date: 2026-09-13 | Underlying identity: url:2b510e386077d225a749ba3e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https://sinolit.korea.edu/clschn_en/curriculum/under_intro.do</w:t>
      </w:r>
    </w:p>
    <w:p>
      <w:r>
        <w:rPr>
          <w:sz w:val="15"/>
        </w:rPr>
        <w:t>ANCIENT-093 | [Japan/publisher criticism] Iwanami – Greek and Latin classics article | retained historical unverified | Family: editorial_or_specialist | Publisher: tanemaki.iwanami.co.jp | Stored eligible: True | Saved access: summary_only | Saved consultation date: 2026-09-13 | Underlying identity: url:4ec60d440d673aeef9c88408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https://tanemaki.iwanami.co.jp/posts/9595</w:t>
      </w:r>
    </w:p>
    <w:p>
      <w:r>
        <w:rPr>
          <w:sz w:val="15"/>
        </w:rPr>
        <w:t>ANCIENT-094 | [India/global reader ranking] ReadingRate – 100 Best Books: India | retained historical unverified | Family: editorial_or_specialist | Publisher: readingrate.com | Stored eligible: True | Saved access: summary_only | Saved consultation date: 2026-09-13 | Underlying identity: url:5b1f3568da00089a1a4367c9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https://readingrate.com/100-best-books/india</w:t>
      </w:r>
    </w:p>
    <w:p>
      <w:r>
        <w:rPr>
          <w:sz w:val="15"/>
        </w:rPr>
        <w:t>ANCIENT-095 | [India/reader list] Goodreads – Classics from India in English | retained historical unverified | Family: reader_community | Publisher: www.goodreads.com | Stored eligible: True | Saved access: summary_only | Saved consultation date: 2026-09-13 | Underlying identity: url:dc606ec38cb896f8a34765a7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https://www.goodreads.com/list/show/118004.Classics_from_India_in_English_</w:t>
      </w:r>
    </w:p>
    <w:p>
      <w:r>
        <w:rPr>
          <w:sz w:val="15"/>
        </w:rPr>
        <w:t>ANCIENT-096 | [India/reader list] Goodreads – Indian Philosophy | retained historical unverified | Family: reader_community | Publisher: www.goodreads.com | Stored eligible: True | Saved access: summary_only | Saved consultation date: 2026-09-13 | Underlying identity: url:61cdd235bb816c6a6eff391d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https://www.goodreads.com/list/show/106730.Indian_philosophy</w:t>
      </w:r>
    </w:p>
    <w:p>
      <w:r>
        <w:rPr>
          <w:sz w:val="15"/>
        </w:rPr>
        <w:t>ANCIENT-097 | [India/reader list] Goodreads – Books on Mahabharata | retained historical unverified | Family: reader_community | Publisher: www.goodreads.com | Stored eligible: True | Saved access: summary_only | Saved consultation date: 2026-09-13 | Underlying identity: url:f33e5324db5f6a3b2b9d0884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https://www.goodreads.com/list/show/76512.Books_on_Mahabharata</w:t>
      </w:r>
    </w:p>
    <w:p>
      <w:r>
        <w:rPr>
          <w:sz w:val="15"/>
        </w:rPr>
        <w:t>ANCIENT-098 | [India/reader list] Goodreads – The Ramayana | retained historical unverified | Family: reader_community | Publisher: www.goodreads.com | Stored eligible: True | Saved access: summary_only | Saved consultation date: 2026-09-13 | Underlying identity: url:98fb5f1d02c9155c8d4c196c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https://www.goodreads.com/list/show/44966.The_Ramayana</w:t>
      </w:r>
    </w:p>
    <w:p>
      <w:r>
        <w:rPr>
          <w:sz w:val="15"/>
        </w:rPr>
        <w:t>ANCIENT-099 | [India/reader lists] Goodreads – Sanskrit tag lists | retained historical unverified | Family: reader_community | Publisher: www.goodreads.com | Stored eligible: True | Saved access: summary_only | Saved consultation date: 2026-09-13 | Underlying identity: url:7a0e7b8a7881e45c6ea42bbb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https://www.goodreads.com/list/tag/sanskrit</w:t>
      </w:r>
    </w:p>
    <w:p>
      <w:r>
        <w:rPr>
          <w:sz w:val="15"/>
        </w:rPr>
        <w:t>ANCIENT-100 | [India/university curriculum] University of Edinburgh – Hindu Epics | retained historical unverified | Family: academic_or_institutional | Publisher: www.drps.ed.ac.uk | Stored eligible: True | Saved access: summary_only | Saved consultation date: 2026-09-13 | Underlying identity: url:e9714b18d4b44b805cae2f64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https://www.drps.ed.ac.uk/24-25/dpt/cxdivi10083.htm</w:t>
      </w:r>
    </w:p>
    <w:p>
      <w:r>
        <w:rPr>
          <w:sz w:val="15"/>
        </w:rPr>
        <w:t>ANCIENT-101 | [India/university curriculum] University of Edinburgh – Understanding the Hindu Epics | retained historical unverified | Family: academic_or_institutional | Publisher: www.drps.ed.ac.uk | Stored eligible: True | Saved access: summary_only | Saved consultation date: 2026-09-13 | Underlying identity: url:eb8db6b410e2dfd0a71a907d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https://www.drps.ed.ac.uk/24-25/dpt/cxrest11022.htm</w:t>
      </w:r>
    </w:p>
    <w:p>
      <w:r>
        <w:rPr>
          <w:sz w:val="15"/>
        </w:rPr>
        <w:t>ANCIENT-102 | [India/university curriculum] University of Glasgow – South Asian Epic Traditions | retained historical unverified | Family: academic_or_institutional | Publisher: www.gla.ac.uk | Stored eligible: True | Saved access: summary_only | Saved consultation date: 2026-09-13 | Underlying identity: url:b6210509d6060241a4d1dfc8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https://www.gla.ac.uk/coursecatalogue/course/?code=TRS4117</w:t>
      </w:r>
    </w:p>
    <w:p>
      <w:r>
        <w:rPr>
          <w:sz w:val="15"/>
        </w:rPr>
        <w:t>ANCIENT-103 | [India/reference] Britannica mirror – Mahabharata | retained historical unverified | Family: editorial_or_specialist | Publisher: unvis.it | Stored eligible: True | Saved access: summary_only | Saved consultation date: 2026-09-13 | Underlying identity: url:11a7f4a717dba60ff478293e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https://unvis.it/www.britannica.com/topic/Mahabharata</w:t>
      </w:r>
    </w:p>
    <w:p>
      <w:r>
        <w:rPr>
          <w:sz w:val="15"/>
        </w:rPr>
        <w:t>ANCIENT-104 | [India/reference] Britannica mirror – Upanishad | retained historical unverified | Family: editorial_or_specialist | Publisher: unvis.it | Stored eligible: True | Saved access: summary_only | Saved consultation date: 2026-09-13 | Underlying identity: url:c957ed956cd55682febaa083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https://unvis.it/www.britannica.com/topic/Upanishad</w:t>
      </w:r>
    </w:p>
    <w:p>
      <w:r>
        <w:rPr>
          <w:sz w:val="15"/>
        </w:rPr>
        <w:t>ANCIENT-105 | [India/scholarly reference] Stanford Encyclopedia of Philosophy – Nagarjuna | retained historical unverified | Family: academic_or_institutional | Publisher: plato.stanford.edu | Stored eligible: True | Saved access: summary_only | Saved consultation date: 2026-09-13 | Underlying identity: url:d8bb91cf62f8614af8d77e73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https://plato.stanford.edu/archives/spr2024/entries/nagarjuna/</w:t>
      </w:r>
    </w:p>
    <w:p>
      <w:r>
        <w:rPr>
          <w:sz w:val="15"/>
        </w:rPr>
        <w:t>ANCIENT-106 | [India/scholarly reference] Internet Encyclopedia of Philosophy – Yoga Sutras | Rechecked substantive content | Family: academic_or_institutional | Publisher: iep.utm.edu | Stored eligible: True | Saved access: summary_only | Saved consultation date: 2026-09-13 | Underlying identity: url:423df4c1e9ac0e5348bad892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https://iep.utm.edu/yoga/</w:t>
      </w:r>
    </w:p>
    <w:p>
      <w:r>
        <w:rPr>
          <w:sz w:val="15"/>
        </w:rPr>
        <w:t>ANCIENT-107 | [India/scholarly reference] Stanford Encyclopedia – Logic in Classical Indian Philosophy | retained historical unverified | Family: academic_or_institutional | Publisher: plato.stanford.edu | Stored eligible: True | Saved access: summary_only | Saved consultation date: 2026-09-13 | Underlying identity: url:076b798be507ca3a205c9e77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https://plato.stanford.edu/archives/sum2022/entries/logic-india/</w:t>
      </w:r>
    </w:p>
    <w:p>
      <w:r>
        <w:rPr>
          <w:sz w:val="15"/>
        </w:rPr>
        <w:t>ANCIENT-108 | [India/scholarly reference] Stanford Encyclopedia – Epistemology in Classical Indian Philosophy | retained historical unverified | Family: academic_or_institutional | Publisher: plato.stanford.edu | Stored eligible: True | Saved access: summary_only | Saved consultation date: 2026-09-13 | Underlying identity: url:c2b847c255909f9951296155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https://plato.stanford.edu/archives/fall2022/entries/epistemology-india/</w:t>
      </w:r>
    </w:p>
    <w:p>
      <w:r>
        <w:rPr>
          <w:sz w:val="15"/>
        </w:rPr>
        <w:t>ANCIENT-109 | [India/reception scholarship] Oxford Academic – Re-figuring the Ramayana as Theology review | retained historical unverified | Family: academic_or_institutional | Publisher: academic.oup.com | Stored eligible: True | Saved access: summary_only | Saved consultation date: 2026-09-13 | Underlying identity: url:5d5f91209412d4dba59ae472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https://academic.oup.com/jhs/article-abstract/10/3/358/4748914</w:t>
      </w:r>
    </w:p>
    <w:p>
      <w:r>
        <w:rPr>
          <w:sz w:val="15"/>
        </w:rPr>
        <w:t>ANCIENT-110 | [India/reference/history] Historic Indian texts overview | retained historical unverified | Family: editorial_or_specialist | Publisher: en.wikipedia.org | Stored eligible: True | Saved access: summary_only | Saved consultation date: 2026-09-13 | Underlying identity: url:b244623c74ffa364cda837e3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https://en.wikipedia.org/wiki/List_of_historic_Indian_texts</w:t>
      </w:r>
    </w:p>
    <w:p>
      <w:r>
        <w:rPr>
          <w:sz w:val="15"/>
        </w:rPr>
        <w:t>ANCIENT-111 | [Egypt/textual database] UCL Digital Egypt – Ancient Egyptian Literature | Rechecked index only | Family: editorial_or_specialist | Publisher: www.ucl.ac.uk | Stored eligible: True | Saved access: summary_only | Saved consultation date: 2026-09-13 | Underlying identity: url:b6d985efef757b1693e4d689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https://www.ucl.ac.uk/museums-static/digitalegypt/literature/literatureindex.html</w:t>
      </w:r>
    </w:p>
    <w:p>
      <w:r>
        <w:rPr>
          <w:sz w:val="15"/>
        </w:rPr>
        <w:t>ANCIENT-112 | [Egypt/scholarly edition] University of California Press – Ancient Egyptian Literature | Rechecked catalogue and contents | Family: academic_or_institutional | Publisher: www.ucpress.edu | Stored eligible: True | Saved access: summary_only | Saved consultation date: 2026-09-13 | Underlying identity: url:78ed98f4080429e582fdf175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https://www.ucpress.edu/books/ancient-egyptian-literature/paper</w:t>
      </w:r>
    </w:p>
    <w:p>
      <w:r>
        <w:rPr>
          <w:sz w:val="15"/>
        </w:rPr>
        <w:t>ANCIENT-113 | [Egypt/scholarly edition] UC Press – Ancient Egyptian Literature introduction PDF | Rechecked substantive content | Family: academic_or_institutional | Publisher: content.ucpress.edu | Stored eligible: True | Saved access: summary_only | Saved consultation date: 2026-09-13 | Underlying identity: url:7b40ee49652318af96008706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https://content.ucpress.edu/title/9780520305847/9780520305847_intro.pdf</w:t>
      </w:r>
    </w:p>
    <w:p>
      <w:r>
        <w:rPr>
          <w:sz w:val="15"/>
        </w:rPr>
        <w:t>ANCIENT-114 | [Egypt/university bibliography] UCL – Egyptian bibliography | retained historical unverified | Family: academic_or_institutional | Publisher: readinglists.ucl.ac.uk | Stored eligible: True | Saved access: summary_only | Saved consultation date: 2026-09-13 | Underlying identity: url:598d69d5707928cf56b97487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https://readinglists.ucl.ac.uk/lists/54849B71-4F95-09B0-6B41-7657ECF33AA4/bibliography.html?style=acm-sig-proceedings</w:t>
      </w:r>
    </w:p>
    <w:p>
      <w:r>
        <w:rPr>
          <w:sz w:val="15"/>
        </w:rPr>
        <w:t>ANCIENT-115 | [Egypt/university curriculum] University of Warsaw – Ancient Egyptian Literature | retained historical unverified | Family: academic_or_institutional | Publisher: informatorects.uw.edu.pl | Stored eligible: True | Saved access: summary_only | Saved consultation date: 2026-09-13 | Underlying identity: url:5f17e9e413a15495e14e3a27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https://informatorects.uw.edu.pl/en/courses/view?prz_kod=3600-7-EG3-LSE1</w:t>
      </w:r>
    </w:p>
    <w:p>
      <w:r>
        <w:rPr>
          <w:sz w:val="15"/>
        </w:rPr>
        <w:t>ANCIENT-116 | [Egypt/university bibliography] Uppsala University – Egypt reading list | retained historical unverified | Family: academic_or_institutional | Publisher: www.uu.se | Stored eligible: True | Saved access: summary_only | Saved consultation date: 2026-09-13 | Underlying identity: url:0285300f8058e9035a00f28d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https://www.uu.se/en/study/reading-list?query=10234</w:t>
      </w:r>
    </w:p>
    <w:p>
      <w:r>
        <w:rPr>
          <w:sz w:val="15"/>
        </w:rPr>
        <w:t>ANCIENT-117 | [Egypt/university reading list] Oxford Lifelong Learning – Middle Kingdom reading list | retained historical unverified | Family: academic_or_institutional | Publisher: lifelong-learning.ox.ac.uk | Stored eligible: True | Saved access: summary_only | Saved consultation date: 2026-09-13 | Underlying identity: url:58c28f4425e2ca4654ae49d4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https://lifelong-learning.ox.ac.uk/courses/reading-list-pdf/O22P563AHW</w:t>
      </w:r>
    </w:p>
    <w:p>
      <w:r>
        <w:rPr>
          <w:sz w:val="15"/>
        </w:rPr>
        <w:t>ANCIENT-118 | [Egypt/reference] World History Encyclopedia – Tale of Sinuhe | Rechecked with factual caution | Family: editorial_or_specialist | Publisher: www.worldhistory.org | Stored eligible: True | Saved access: summary_only | Saved consultation date: 2026-09-13 | Underlying identity: url:aadf2520b5a38819ca306f5e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https://www.worldhistory.org/article/886/the-tale-of-sinuhe/</w:t>
      </w:r>
    </w:p>
    <w:p>
      <w:r>
        <w:rPr>
          <w:sz w:val="15"/>
        </w:rPr>
        <w:t>ANCIENT-119 | [Egypt/bibliography] AncientNearEast.net – Story of Sinuhe bibliography | retained historical unverified | Family: editorial_or_specialist | Publisher: www.ancientneareast.net | Stored eligible: True | Saved access: summary_only | Saved consultation date: 2026-09-13 | Underlying identity: url:5a6534418a9a964949b1a0da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https://www.ancientneareast.net/story-sinuhe/</w:t>
      </w:r>
    </w:p>
    <w:p>
      <w:r>
        <w:rPr>
          <w:sz w:val="15"/>
        </w:rPr>
        <w:t>ANCIENT-120 | [Egypt/blog/bibliography] Braggoscope – Tale of Sinuhe reading list | retained historical unverified | Family: editorial_or_specialist | Publisher: www.braggoscope.com | Stored eligible: True | Saved access: summary_only | Saved consultation date: 2026-09-13 | Underlying identity: url:2033ac3e60e970cfdcaa0969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https://www.braggoscope.com/2014/05/01/the-tale-of-sinuhe.html</w:t>
      </w:r>
    </w:p>
    <w:p>
      <w:r>
        <w:rPr>
          <w:sz w:val="15"/>
        </w:rPr>
        <w:t>ANCIENT-121 | [Near East/university curriculum] Penn State – Literature of the Ancient Near East course | retained historical unverified | Family: academic_or_institutional | Publisher: sites.psu.edu | Stored eligible: True | Saved access: summary_only | Saved consultation date: 2026-09-13 | Underlying identity: url:56727c5ed8828e86d7aa0f40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https://sites.psu.edu/facsendev1/curriculum/senate-curriculum-reports/june-25-2019-volume-47-number-7/appendix-47-07/</w:t>
      </w:r>
    </w:p>
    <w:p>
      <w:r>
        <w:rPr>
          <w:sz w:val="15"/>
        </w:rPr>
        <w:t>ANCIENT-122 | [Near East/university curriculum] University of Malta – Ancient Near Eastern Literature | retained historical unverified | Family: academic_or_institutional | Publisher: www.um.edu.mt | Stored eligible: True | Saved access: summary_only | Saved consultation date: 2026-09-13 | Underlying identity: url:f1216c41d0b4f91c5bee81e4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https://www.um.edu.mt/courses/studyunit/NES3001</w:t>
      </w:r>
    </w:p>
    <w:p>
      <w:r>
        <w:rPr>
          <w:sz w:val="15"/>
        </w:rPr>
        <w:t>ANCIENT-123 | [Near East/scholarly reference] Oxford Bibliographies – Gilgamesh | retained historical unverified | Family: academic_or_institutional | Publisher: academic.oup.com | Stored eligible: True | Saved access: summary_only | Saved consultation date: 2026-09-13 | Underlying identity: url:f18f11e02d1bd425ce22db3f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https://academic.oup.com/reference/62341/reference-article-abstract/554093180</w:t>
      </w:r>
    </w:p>
    <w:p>
      <w:r>
        <w:rPr>
          <w:sz w:val="15"/>
        </w:rPr>
        <w:t>ANCIENT-124 | [Iran/reference] Encyclopaedia Iranica – Gathas overview | retained historical unverified | Family: editorial_or_specialist | Publisher: www.iranicaonline.org | Stored eligible: True | Saved access: summary_only | Saved consultation date: 2026-09-13 | Underlying identity: url:33cd1825a4a1bd7f5d613b48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https://www.iranicaonline.org/articles/gathas/</w:t>
      </w:r>
    </w:p>
    <w:p>
      <w:r>
        <w:rPr>
          <w:sz w:val="15"/>
        </w:rPr>
        <w:t>ANCIENT-125 | [Iran/reference] Encyclopaedia Iranica – Gathas I: Texts | Rechecked substantive content | Family: editorial_or_specialist | Publisher: www.iranicaonline.org | Stored eligible: True | Saved access: summary_only | Saved consultation date: 2026-09-13 | Underlying identity: url:15dd135b0c71a492600137fb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https://www.iranicaonline.org/articles/gathas-i-texts/</w:t>
      </w:r>
    </w:p>
    <w:p>
      <w:r>
        <w:rPr>
          <w:sz w:val="15"/>
        </w:rPr>
        <w:t>ANCIENT-126 | [Iran/reference] Encyclopaedia Iranica – Gathas II: Translations | Rechecked substantive content | Family: editorial_or_specialist | Publisher: www.iranicaonline.org | Stored eligible: True | Saved access: summary_only | Saved consultation date: 2026-09-13 | Underlying identity: url:4755c61546dcd3d632268f14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https://www.iranicaonline.org/articles/gathas-ii-translations/</w:t>
      </w:r>
    </w:p>
    <w:p>
      <w:r>
        <w:rPr>
          <w:sz w:val="15"/>
        </w:rPr>
        <w:t>ANCIENT-127 | [Iran/reference] Encyclopaedia Iranica – Avesta | retained historical unverified | Family: editorial_or_specialist | Publisher: www.iranicaonline.org | Stored eligible: True | Saved access: summary_only | Saved consultation date: 2026-09-13 | Underlying identity: url:11338b33f55bde72629cf762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https://www.iranicaonline.org/articles/avesta-holy-book/</w:t>
      </w:r>
    </w:p>
    <w:p>
      <w:r>
        <w:rPr>
          <w:sz w:val="15"/>
        </w:rPr>
        <w:t>ANCIENT-128 | [US/university canon] Princeton Classics – Reading Lists | retained historical unverified | Family: academic_or_institutional | Publisher: classics.princeton.edu | Stored eligible: True | Saved access: summary_only | Saved consultation date: 2026-09-13 | Underlying identity: url:7576eee4999c6f21a52bb346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https://classics.princeton.edu/reading-lists</w:t>
      </w:r>
    </w:p>
    <w:p>
      <w:r>
        <w:rPr>
          <w:sz w:val="15"/>
        </w:rPr>
        <w:t>ANCIENT-129 | [US/university canon] Cornell Classics – Classics Reading List | retained historical unverified | Family: academic_or_institutional | Publisher: classics.cornell.edu | Stored eligible: True | Saved access: summary_only | Saved consultation date: 2026-09-13 | Underlying identity: url:e7bba1b6ad227c8d88dc7812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https://classics.cornell.edu/classics-reading-list-0</w:t>
      </w:r>
    </w:p>
    <w:p>
      <w:r>
        <w:rPr>
          <w:sz w:val="15"/>
        </w:rPr>
        <w:t>ANCIENT-130 | [US/university canon] Cornell – Classical Archaeology concentration reading list | retained historical unverified | Family: academic_or_institutional | Publisher: classics.cornell.edu | Stored eligible: True | Saved access: summary_only | Saved consultation date: 2026-09-13 | Underlying identity: url:846d5809bce366305b8e1139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https://classics.cornell.edu/classical-archaeology-concentration-classics-reading-list</w:t>
      </w:r>
    </w:p>
    <w:p>
      <w:r>
        <w:rPr>
          <w:sz w:val="15"/>
        </w:rPr>
        <w:t>ANCIENT-131 | [US/university canon] Harvard Classics – Philology Reading List | retained historical unverified | Family: academic_or_institutional | Publisher: classics.fas.harvard.edu | Stored eligible: True | Saved access: summary_only | Saved consultation date: 2026-09-13 | Underlying identity: url:0e4035baf9c464e0a164fb23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https://classics.fas.harvard.edu/philology-reading-list</w:t>
      </w:r>
    </w:p>
    <w:p>
      <w:r>
        <w:rPr>
          <w:sz w:val="15"/>
        </w:rPr>
        <w:t>ANCIENT-132 | [US/university canon] Harvard Classics – Archaeology Reading List | retained historical unverified | Family: academic_or_institutional | Publisher: classics.fas.harvard.edu | Stored eligible: True | Saved access: summary_only | Saved consultation date: 2026-09-13 | Underlying identity: url:37b6c999f6d35c37fdfd0a62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https://classics.fas.harvard.edu/archaeology-reading-list</w:t>
      </w:r>
    </w:p>
    <w:p>
      <w:r>
        <w:rPr>
          <w:sz w:val="15"/>
        </w:rPr>
        <w:t>ANCIENT-133 | [US/university canon] Harvard Classics – History Reading List | retained historical unverified | Family: academic_or_institutional | Publisher: classics.fas.harvard.edu | Stored eligible: True | Saved access: summary_only | Saved consultation date: 2026-09-13 | Underlying identity: url:efcfaccf5ffffe4c49dff954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https://classics.fas.harvard.edu/history-reading-list</w:t>
      </w:r>
    </w:p>
    <w:p>
      <w:r>
        <w:rPr>
          <w:sz w:val="15"/>
        </w:rPr>
        <w:t>ANCIENT-134 | [US/university canon] Duke Classical Studies – Reading Lists for Examinations | retained historical unverified | Family: academic_or_institutional | Publisher: classicalstudies.duke.edu | Stored eligible: True | Saved access: summary_only | Saved consultation date: 2026-09-13 | Underlying identity: url:e559ab24d08ddb61895bb449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https://classicalstudies.duke.edu/reading-lists-examinations</w:t>
      </w:r>
    </w:p>
    <w:p>
      <w:r>
        <w:rPr>
          <w:sz w:val="15"/>
        </w:rPr>
        <w:t>ANCIENT-135 | [US/university canon] Tufts – MA in Classics Reading Lists | retained historical unverified | Family: academic_or_institutional | Publisher: as.tufts.edu | Stored eligible: True | Saved access: summary_only | Saved consultation date: 2026-09-13 | Underlying identity: url:ccb4315eccc7ae3902bb81f6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https://as.tufts.edu/classicalstudies/resources/ma-classics-reading-lists</w:t>
      </w:r>
    </w:p>
    <w:p>
      <w:r>
        <w:rPr>
          <w:sz w:val="15"/>
        </w:rPr>
        <w:t>ANCIENT-136 | [US/Great Books] Mercer University – Great Books: The Books | retained historical unverified | Family: academic_or_institutional | Publisher: greatbooks.mercer.edu | Stored eligible: True | Saved access: summary_only | Saved consultation date: 2026-09-13 | Underlying identity: url:bc45774d256792b9f6ff30f4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https://greatbooks.mercer.edu/the-books/</w:t>
      </w:r>
    </w:p>
    <w:p>
      <w:r>
        <w:rPr>
          <w:sz w:val="15"/>
        </w:rPr>
        <w:t>ANCIENT-137 | [US/Great Books] Mercer University – Great Books: The Courses | retained historical unverified | Family: academic_or_institutional | Publisher: greatbooks.mercer.edu | Stored eligible: True | Saved access: summary_only | Saved consultation date: 2026-09-13 | Underlying identity: url:b6e87e6bb48f744e2ca2840a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https://greatbooks.mercer.edu/the-courses/</w:t>
      </w:r>
    </w:p>
    <w:p>
      <w:r>
        <w:rPr>
          <w:sz w:val="15"/>
        </w:rPr>
        <w:t>ANCIENT-138 | [US/Great Books] Biola Torrey Honors – Reading List | retained historical unverified | Family: academic_or_institutional | Publisher: www.biola.edu | Stored eligible: True | Saved access: summary_only | Saved consultation date: 2026-09-13 | Underlying identity: url:eccabd6f9a0eaa541d2dd6d5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https://www.biola.edu/torrey/academics/reading-list</w:t>
      </w:r>
    </w:p>
    <w:p>
      <w:r>
        <w:rPr>
          <w:sz w:val="15"/>
        </w:rPr>
        <w:t>ANCIENT-139 | [US/university world literature] Reed College – Humanities 110 Fall 2026 | retained historical unverified | Family: academic_or_institutional | Publisher: www.reed.edu | Stored eligible: True | Saved access: summary_only | Saved consultation date: 2026-09-13 | Underlying identity: url:572c9a7d0c3c99da650e2229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https://www.reed.edu/humanities/hum110/syllabus/2026-27/fall.html</w:t>
      </w:r>
    </w:p>
    <w:p>
      <w:r>
        <w:rPr>
          <w:sz w:val="15"/>
        </w:rPr>
        <w:t>ANCIENT-140 | [US/university world literature] University of Chicago – Readings in World Literature I | retained historical unverified | Family: academic_or_institutional | Publisher: summer.uchicago.edu | Stored eligible: True | Saved access: summary_only | Saved consultation date: 2026-09-13 | Underlying identity: url:8106b594cd1338dbfebc3dfc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https://summer.uchicago.edu/courses/readings-in-world-literature-i/</w:t>
      </w:r>
    </w:p>
    <w:p>
      <w:r>
        <w:rPr>
          <w:sz w:val="15"/>
        </w:rPr>
        <w:t>ANCIENT-141 | [US/university world literature] University of Chicago – Readings in World Literature II | retained historical unverified | Family: academic_or_institutional | Publisher: summer.uchicago.edu | Stored eligible: True | Saved access: summary_only | Saved consultation date: 2026-09-13 | Underlying identity: url:8558ae81fe721682d6c9080c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https://summer.uchicago.edu/courses/readings-in-world-literature-ii/</w:t>
      </w:r>
    </w:p>
    <w:p>
      <w:r>
        <w:rPr>
          <w:sz w:val="15"/>
        </w:rPr>
        <w:t>ANCIENT-142 | [US/university epic] University of Washington – CLAS 424 Epic Tradition | retained historical unverified | Family: academic_or_institutional | Publisher: classics.washington.edu | Stored eligible: True | Saved access: summary_only | Saved consultation date: 2026-09-13 | Underlying identity: url:ace18a4c18bea94735fd5c87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https://classics.washington.edu/courses/2026/autumn/clas/424/a</w:t>
      </w:r>
    </w:p>
    <w:p>
      <w:r>
        <w:rPr>
          <w:sz w:val="15"/>
        </w:rPr>
        <w:t>ANCIENT-143 | [US/university epic] University of Washington – Comparative Literature 424 | retained historical unverified | Family: academic_or_institutional | Publisher: cinema.washington.edu | Stored eligible: True | Saved access: summary_only | Saved consultation date: 2026-09-13 | Underlying identity: url:dff849707321c3e9b145960a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https://cinema.washington.edu/courses/2026/autumn/c%20lit/424/a</w:t>
      </w:r>
    </w:p>
    <w:p>
      <w:r>
        <w:rPr>
          <w:sz w:val="15"/>
        </w:rPr>
        <w:t>ANCIENT-144 | [US/university epic] University of Washington – GLITS 313 | retained historical unverified | Family: academic_or_institutional | Publisher: slavic.washington.edu | Stored eligible: True | Saved access: summary_only | Saved consultation date: 2026-09-13 | Underlying identity: url:7c908cd11d821b4e1b53821c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https://slavic.washington.edu/courses/2024/spring/glits/313/b</w:t>
      </w:r>
    </w:p>
    <w:p>
      <w:r>
        <w:rPr>
          <w:sz w:val="15"/>
        </w:rPr>
        <w:t>ANCIENT-145 | [US/university world literature] MIT OCW – Foundations of Western Culture: Homer to Dante | retained historical unverified | Family: academic_or_institutional | Publisher: ocw.mit.edu | Stored eligible: True | Saved access: summary_only | Saved consultation date: 2026-09-13 | Underlying identity: url:e55d970959de886ee396330a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https://ocw.mit.edu/courses/21l-001-foundations-of-western-culture-homer-to-dante-fall-2008/pages/syllabus/</w:t>
      </w:r>
    </w:p>
    <w:p>
      <w:r>
        <w:rPr>
          <w:sz w:val="15"/>
        </w:rPr>
        <w:t>ANCIENT-146 | [US/university world literature] MIT OCW – Forms of Western Narrative | retained historical unverified | Family: academic_or_institutional | Publisher: ocw.mit.edu | Stored eligible: True | Saved access: summary_only | Saved consultation date: 2026-09-13 | Underlying identity: url:5868e9e2d02bdaedc13a9d5a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https://ocw.mit.edu/courses/21l-012-forms-of-western-narrative-fall-2007/pages/syllabus/</w:t>
      </w:r>
    </w:p>
    <w:p>
      <w:r>
        <w:rPr>
          <w:sz w:val="15"/>
        </w:rPr>
        <w:t>ANCIENT-147 | [US/university world literature] MIT OCW – Foundations of World Culture I | retained historical unverified | Family: academic_or_institutional | Publisher: ocw.mit.edu | Stored eligible: True | Saved access: summary_only | Saved consultation date: 2026-09-13 | Underlying identity: url:c69e006b6ee7c1ac4811008e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https://ocw.mit.edu/courses/21l-001x-foundations-of-world-culture-i-world-civilizations-and-texts-fall-2011/pages/syllabus/</w:t>
      </w:r>
    </w:p>
    <w:p>
      <w:r>
        <w:rPr>
          <w:sz w:val="15"/>
        </w:rPr>
        <w:t>ANCIENT-148 | [US/university curriculum] Yale Directed Studies – Literature syllabus | retained historical unverified | Family: academic_or_institutional | Publisher: directedstudies.yale.edu | Stored eligible: True | Saved access: summary_only | Saved consultation date: 2026-09-13 | Underlying identity: url:e8320c4339a311e2e72aaccb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https://directedstudies.yale.edu/syllabi/syllabi/literature-syllabus</w:t>
      </w:r>
    </w:p>
    <w:p>
      <w:r>
        <w:rPr>
          <w:sz w:val="15"/>
        </w:rPr>
        <w:t>ANCIENT-149 | [US/university curriculum] Yale Directed Studies – Summer reading assignment | retained historical unverified | Family: academic_or_institutional | Publisher: directedstudies.yale.edu | Stored eligible: True | Saved access: summary_only | Saved consultation date: 2026-09-13 | Underlying identity: url:631e9729751021e3898618cc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https://directedstudies.yale.edu/summer-2020-reading-assignment</w:t>
      </w:r>
    </w:p>
    <w:p>
      <w:r>
        <w:rPr>
          <w:sz w:val="15"/>
        </w:rPr>
        <w:t>ANCIENT-150 | [US/university curriculum] Columbia – Literature Humanities exhibit | retained historical unverified | Family: academic_or_institutional | Publisher: exhibitions.library.columbia.edu | Stored eligible: True | Saved access: summary_only | Saved consultation date: 2026-09-13 | Underlying identity: url:86f542cdf0484f447d2dbd97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https://exhibitions.library.columbia.edu/exhibits/show/lit_hum</w:t>
      </w:r>
    </w:p>
    <w:p>
      <w:r>
        <w:rPr>
          <w:sz w:val="15"/>
        </w:rPr>
        <w:t>ANCIENT-151 | [US/university philosophy] Stanford – Ancient Philosophy course | retained historical unverified | Family: academic_or_institutional | Publisher: bulletin.stanford.edu | Stored eligible: True | Saved access: summary_only | Saved consultation date: 2026-09-13 | Underlying identity: url:942edfdf7838f52bb6f014ce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https://bulletin.stanford.edu/courses/1221561</w:t>
      </w:r>
    </w:p>
    <w:p>
      <w:r>
        <w:rPr>
          <w:sz w:val="15"/>
        </w:rPr>
        <w:t>ANCIENT-152 | [US/university classics] Stanford – Greeks and Beyond | retained historical unverified | Family: academic_or_institutional | Publisher: spcs.stanford.edu | Stored eligible: True | Saved access: summary_only | Saved consultation date: 2026-09-13 | Underlying identity: url:5c7e87e745818c813aa9f231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https://spcs.stanford.edu/courses/2026/greeks-and-beyond</w:t>
      </w:r>
    </w:p>
    <w:p>
      <w:r>
        <w:rPr>
          <w:sz w:val="15"/>
        </w:rPr>
        <w:t>ANCIENT-153 | [US/university classics] Stanford – CLASSICS 188 | retained historical unverified | Family: academic_or_institutional | Publisher: bulletin.stanford.edu | Stored eligible: True | Saved access: summary_only | Saved consultation date: 2026-09-13 | Underlying identity: url:2b6261b9164a12dc34bfaae0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https://bulletin.stanford.edu/courses/2227201</w:t>
      </w:r>
    </w:p>
    <w:p>
      <w:r>
        <w:rPr>
          <w:sz w:val="15"/>
        </w:rPr>
        <w:t>ANCIENT-154 | [UK/university canon] Cambridge Classics – Greek and Latin language/classical texts | retained historical unverified | Family: academic_or_institutional | Publisher: www.classics.cam.ac.uk | Stored eligible: True | Saved access: summary_only | Saved consultation date: 2026-09-13 | Underlying identity: url:d93ad01952f3263824f7054a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https://www.classics.cam.ac.uk/student-information/undergraduate-students/part-ia/papers-1-5-greek-and-latin-language-and-classical</w:t>
      </w:r>
    </w:p>
    <w:p>
      <w:r>
        <w:rPr>
          <w:sz w:val="15"/>
        </w:rPr>
        <w:t>ANCIENT-155 | [UK/university philosophy] Cambridge Classics – Greek and Roman Philosophy | retained historical unverified | Family: academic_or_institutional | Publisher: www.classics.cam.ac.uk | Stored eligible: True | Saved access: summary_only | Saved consultation date: 2026-09-13 | Underlying identity: url:c0fad7bcb4529dcb210cc1b9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https://www.classics.cam.ac.uk/student-information/undergraduate-students/part-ii-1/ii-group-b</w:t>
      </w:r>
    </w:p>
    <w:p>
      <w:r>
        <w:rPr>
          <w:sz w:val="15"/>
        </w:rPr>
        <w:t>ANCIENT-156 | [UK/university canon] Oxford Somerville – Classics Reading List 2023 | retained historical unverified | Family: academic_or_institutional | Publisher: www.some.ox.ac.uk | Stored eligible: True | Saved access: summary_only | Saved consultation date: 2026-09-13 | Underlying identity: url:7d0dc20670a7b41b67bc6f80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https://www.some.ox.ac.uk/wp-content/uploads/2023/08/Classics-Reading-List-2023-1.pdf</w:t>
      </w:r>
    </w:p>
    <w:p>
      <w:r>
        <w:rPr>
          <w:sz w:val="15"/>
        </w:rPr>
        <w:t>ANCIENT-157 | [UK/university reading] Oxford Somerville – New undergraduates 2026 | retained historical unverified | Family: academic_or_institutional | Publisher: www.some.ox.ac.uk | Stored eligible: True | Saved access: summary_only | Saved consultation date: 2026-09-13 | Underlying identity: url:d0d538959c618e13a9351b0b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https://www.some.ox.ac.uk/new-undergraduates-2026-reading-lists-and-preparatory-work/</w:t>
      </w:r>
    </w:p>
    <w:p>
      <w:r>
        <w:rPr>
          <w:sz w:val="15"/>
        </w:rPr>
        <w:t>ANCIENT-158 | [UK/open university] OpenLearn – Introducing the Classical World: sources | retained historical unverified | Family: academic_or_institutional | Publisher: www.open.edu | Stored eligible: True | Saved access: summary_only | Saved consultation date: 2026-09-13 | Underlying identity: url:13f4fa14fa2e1fd3316761f5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https://www.open.edu/openlearn/history-the-arts/classical-studies/introducing-the-classical-world/content-section-4.5</w:t>
      </w:r>
    </w:p>
    <w:p>
      <w:r>
        <w:rPr>
          <w:sz w:val="15"/>
        </w:rPr>
        <w:t>ANCIENT-159 | [UK/open university] OpenLearn – Introducing the Classical World: literature | retained historical unverified | Family: academic_or_institutional | Publisher: www.open.edu | Stored eligible: True | Saved access: summary_only | Saved consultation date: 2026-09-13 | Underlying identity: url:e9116c4ca35491ad3290053f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https://www.open.edu/openlearn/history-the-arts/classical-studies/introducing-the-classical-world/content-section-4.3.3</w:t>
      </w:r>
    </w:p>
    <w:p>
      <w:r>
        <w:rPr>
          <w:sz w:val="15"/>
        </w:rPr>
        <w:t>ANCIENT-160 | [UK/open university] OpenLearn – Classical World references | retained historical unverified | Family: academic_or_institutional | Publisher: www.open.edu | Stored eligible: True | Saved access: summary_only | Saved consultation date: 2026-09-13 | Underlying identity: url:69cbb87b9fa1d675566ddcf8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https://www.open.edu/openlearn/history-the-arts/classical-studies/introducing-the-classical-world/content-section---references</w:t>
      </w:r>
    </w:p>
    <w:p>
      <w:r>
        <w:rPr>
          <w:sz w:val="15"/>
        </w:rPr>
        <w:t>ANCIENT-161 | [US/university reader discussion] Reddit r/AncientGreek – university classics reading lists | retained historical unverified | Family: reader_community | Publisher: www.reddit.com | Stored eligible: True | Saved access: summary_only | Saved consultation date: 2026-09-13 | Underlying identity: url:a89ec6f6058c8a974f333822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https://www.reddit.com/r/AncientGreek/comments/1sl3770/for_those_who_studied_classics_at_college_or/</w:t>
      </w:r>
    </w:p>
    <w:p>
      <w:r>
        <w:rPr>
          <w:sz w:val="15"/>
        </w:rPr>
        <w:t>ANCIENT-162 | [Reddit/classics] r/classics – Essential works | retained historical unverified | Family: reader_community | Publisher: www.reddit.com | Stored eligible: True | Saved access: summary_only | Saved consultation date: 2026-09-13 | Underlying identity: url:7579d47fdbb439425d527eb4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https://www.reddit.com/r/classics/comments/vm26h2</w:t>
      </w:r>
    </w:p>
    <w:p>
      <w:r>
        <w:rPr>
          <w:sz w:val="15"/>
        </w:rPr>
        <w:t>ANCIENT-163 | [Reddit/classics] r/classics – Which works should everyone read? | retained historical unverified | Family: reader_community | Publisher: www.reddit.com | Stored eligible: True | Saved access: summary_only | Saved consultation date: 2026-09-13 | Underlying identity: url:aba78359ee4c10bd76ba4478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https://www.reddit.com/r/classics/comments/1o2z3vm/which_works_of_classic_literature_should_everyone/</w:t>
      </w:r>
    </w:p>
    <w:p>
      <w:r>
        <w:rPr>
          <w:sz w:val="15"/>
        </w:rPr>
        <w:t>ANCIENT-164 | [Reddit/classics] r/classics – Best Roman works to read | retained historical unverified | Family: reader_community | Publisher: www.reddit.com | Stored eligible: True | Saved access: summary_only | Saved consultation date: 2026-09-13 | Underlying identity: url:4bd04d686665490306e25ced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https://www.reddit.com/r/classics/comments/1vxkhyw/what_are_the_best_roman_works_to_read/</w:t>
      </w:r>
    </w:p>
    <w:p>
      <w:r>
        <w:rPr>
          <w:sz w:val="15"/>
        </w:rPr>
        <w:t>ANCIENT-165 | [Reddit/classics] r/classics – Basic reading list | retained historical unverified | Family: reader_community | Publisher: www.reddit.com | Stored eligible: True | Saved access: summary_only | Saved consultation date: 2026-09-13 | Underlying identity: url:b30dabd668c8a7b4abf99a60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https://www.reddit.com/r/classics/comments/1tzft3w/basic_reading_list_for_somebody_looking_to_get/</w:t>
      </w:r>
    </w:p>
    <w:p>
      <w:r>
        <w:rPr>
          <w:sz w:val="15"/>
        </w:rPr>
        <w:t>ANCIENT-166 | [Reddit/classics] r/classics – Greek playwright reading order | retained historical unverified | Family: reader_community | Publisher: www.reddit.com | Stored eligible: True | Saved access: summary_only | Saved consultation date: 2026-09-13 | Underlying identity: url:7d34924b6783d833da075ecf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https://www.reddit.com/r/classics/comments/13g4x5o</w:t>
      </w:r>
    </w:p>
    <w:p>
      <w:r>
        <w:rPr>
          <w:sz w:val="15"/>
        </w:rPr>
        <w:t>ANCIENT-167 | [Reddit/classics] r/classics – Greek plays buying/reading discussion | retained historical unverified | Family: reader_community | Publisher: www.reddit.com | Stored eligible: True | Saved access: summary_only | Saved consultation date: 2026-09-13 | Underlying identity: url:a62702dbbfa4f267bbc09ec6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https://www.reddit.com/r/classics/comments/1micl4l</w:t>
      </w:r>
    </w:p>
    <w:p>
      <w:r>
        <w:rPr>
          <w:sz w:val="15"/>
        </w:rPr>
        <w:t>ANCIENT-168 | [Reddit/classical literature] r/classicliterature – Favorite ancient classic | retained historical unverified | Family: reader_community | Publisher: www.reddit.com | Stored eligible: True | Saved access: summary_only | Saved consultation date: 2026-09-13 | Underlying identity: url:eafea5477a8e09c1b443a73a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https://www.reddit.com/r/classicliterature/comments/1sab4pg/what_is_your_favorite_ancient_classic/</w:t>
      </w:r>
    </w:p>
    <w:p>
      <w:r>
        <w:rPr>
          <w:sz w:val="15"/>
        </w:rPr>
        <w:t>ANCIENT-169 | [Reddit/classical literature] r/classicliterature – Classics reading list | retained historical unverified | Family: reader_community | Publisher: www.reddit.com | Stored eligible: True | Saved access: summary_only | Saved consultation date: 2026-09-13 | Underlying identity: url:f665a8c8083329f08354c710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https://www.reddit.com/r/classicliterature/comments/1ros83p/classics_reading_list/</w:t>
      </w:r>
    </w:p>
    <w:p>
      <w:r>
        <w:rPr>
          <w:sz w:val="15"/>
        </w:rPr>
        <w:t>ANCIENT-170 | [Reddit/classical literature] r/ClassicsBookClub – building a classics reading list | retained historical unverified | Family: reader_community | Publisher: www.reddit.com | Stored eligible: True | Saved access: summary_only | Saved consultation date: 2026-09-13 | Underlying identity: url:32472dc017c895585706e185</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https://www.reddit.com/r/ClassicsBookClub/comments/1rsilk1/building_a_classics_reading_list_what_would_you/</w:t>
      </w:r>
    </w:p>
    <w:p>
      <w:r>
        <w:rPr>
          <w:sz w:val="15"/>
        </w:rPr>
        <w:t>ANCIENT-171 | [Reddit/history] r/classics – Classic historian choice | retained historical unverified | Family: reader_community | Publisher: www.reddit.com | Stored eligible: True | Saved access: summary_only | Saved consultation date: 2026-09-13 | Underlying identity: url:e652d4a15e218024aad55380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https://www.reddit.com/r/classics/comments/1uzxgia/which_classic_historian_should_i_read/</w:t>
      </w:r>
    </w:p>
    <w:p>
      <w:r>
        <w:rPr>
          <w:sz w:val="15"/>
        </w:rPr>
        <w:t>ANCIENT-172 | [Reddit/history] r/classics – Roman and Greek historians | retained historical unverified | Family: reader_community | Publisher: www.reddit.com | Stored eligible: True | Saved access: summary_only | Saved consultation date: 2026-09-13 | Underlying identity: url:8306674389ed4e6240667e56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https://www.reddit.com/r/classics/comments/1c85ayn</w:t>
      </w:r>
    </w:p>
    <w:p>
      <w:r>
        <w:rPr>
          <w:sz w:val="15"/>
        </w:rPr>
        <w:t>ANCIENT-173 | [Reddit/history] r/classics – Ancient historians priority | retained historical unverified | Family: reader_community | Publisher: www.reddit.com | Stored eligible: True | Saved access: summary_only | Saved consultation date: 2026-09-13 | Underlying identity: url:84508c9fbf77212d14ff9e16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https://www.reddit.com/r/classics/comments/1dtrv9i</w:t>
      </w:r>
    </w:p>
    <w:p>
      <w:r>
        <w:rPr>
          <w:sz w:val="15"/>
        </w:rPr>
        <w:t>ANCIENT-174 | [Reddit/history] r/classics – Which first-account historian? | retained historical unverified | Family: reader_community | Publisher: www.reddit.com | Stored eligible: True | Saved access: summary_only | Saved consultation date: 2026-09-13 | Underlying identity: url:8548b957b9bd167c015a948f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https://www.reddit.com/r/classics/comments/1wc1duc/which_classic_first_account_historian_should_you/</w:t>
      </w:r>
    </w:p>
    <w:p>
      <w:r>
        <w:rPr>
          <w:sz w:val="15"/>
        </w:rPr>
        <w:t>ANCIENT-175 | [Reddit/Greece] r/classics – Which Greek classics next? | retained historical unverified | Family: reader_community | Publisher: www.reddit.com | Stored eligible: True | Saved access: summary_only | Saved consultation date: 2026-09-13 | Underlying identity: url:af41b03a761245b2797c9e11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https://www.reddit.com/r/classics/comments/1j37uks</w:t>
      </w:r>
    </w:p>
    <w:p>
      <w:r>
        <w:rPr>
          <w:sz w:val="15"/>
        </w:rPr>
        <w:t>ANCIENT-176 | [Reddit/Greece] r/AncientGreek – beginner/intermediate original literature | retained historical unverified | Family: reader_community | Publisher: www.reddit.com | Stored eligible: True | Saved access: summary_only | Saved consultation date: 2026-09-13 | Underlying identity: url:7513fccebcc28522543a325f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https://www.reddit.com/r/AncientGreek/comments/1tp2v8m/beginnerintermediatefriendly_literature/</w:t>
      </w:r>
    </w:p>
    <w:p>
      <w:r>
        <w:rPr>
          <w:sz w:val="15"/>
        </w:rPr>
        <w:t>ANCIENT-177 | [Reddit/Rome] r/ancientrome – best primary sources | retained historical unverified | Family: reader_community | Publisher: www.reddit.com | Stored eligible: True | Saved access: summary_only | Saved consultation date: 2026-09-13 | Underlying identity: url:bb1ea4cfd7a0f95b6bdb8cc2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https://www.reddit.com/r/ancientrome/comments/1oolavl/best_primary_sources/</w:t>
      </w:r>
    </w:p>
    <w:p>
      <w:r>
        <w:rPr>
          <w:sz w:val="15"/>
        </w:rPr>
        <w:t>ANCIENT-178 | [Reddit/Rome] r/ancientrome – late Roman primary sources | retained historical unverified | Family: reader_community | Publisher: www.reddit.com | Stored eligible: True | Saved access: summary_only | Saved consultation date: 2026-09-13 | Underlying identity: url:3398a4b911df095bf6443a80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https://www.reddit.com/r/ancientrome/comments/1vw6k49/what_are_the_most_important_primary_sources_for/</w:t>
      </w:r>
    </w:p>
    <w:p>
      <w:r>
        <w:rPr>
          <w:sz w:val="15"/>
        </w:rPr>
        <w:t>ANCIENT-179 | [Reddit/Plato] r/Plato – favorite dialogue | retained historical unverified | Family: reader_community | Publisher: www.reddit.com | Stored eligible: True | Saved access: summary_only | Saved consultation date: 2026-09-13 | Underlying identity: url:e99d03196cdbe4f715ae7c89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https://www.reddit.com/r/Plato/comments/1rgg1p2/favorite_dialogue/</w:t>
      </w:r>
    </w:p>
    <w:p>
      <w:r>
        <w:rPr>
          <w:sz w:val="15"/>
        </w:rPr>
        <w:t>ANCIENT-180 | [Reddit/Taoism] r/taoism – favorite Daodejing translation | retained historical unverified | Family: reader_community | Publisher: www.reddit.com | Stored eligible: True | Saved access: summary_only | Saved consultation date: 2026-09-13 | Underlying identity: url:8f67df4a3a5f155c11b7f62e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https://www.reddit.com/r/taoism/comments/1t1cxw8/what_translation_do_you_prefer_is_your_favorite/</w:t>
      </w:r>
    </w:p>
    <w:p>
      <w:r>
        <w:rPr>
          <w:sz w:val="15"/>
        </w:rPr>
        <w:t>ANCIENT-181 | [Reddit/Taoism] r/taoism – complete Zhuangzi translations | retained historical unverified | Family: reader_community | Publisher: www.reddit.com | Stored eligible: True | Saved access: summary_only | Saved consultation date: 2026-09-13 | Underlying identity: url:49a9dcca250f5f0c0e53748f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https://www.reddit.com/r/taoism/comments/1upcm5e/can_anyone_give_me_some_good_complete_english/</w:t>
      </w:r>
    </w:p>
    <w:p>
      <w:r>
        <w:rPr>
          <w:sz w:val="15"/>
        </w:rPr>
        <w:t>ANCIENT-182 | [Reddit/Taoism] r/taoism – Zhuangzi translation | retained historical unverified | Family: reader_community | Publisher: www.reddit.com | Stored eligible: True | Saved access: summary_only | Saved consultation date: 2026-09-13 | Underlying identity: url:5852e2b202d1fe31c7e8c93c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https://www.reddit.com/r/taoism/comments/z6oao1</w:t>
      </w:r>
    </w:p>
    <w:p>
      <w:r>
        <w:rPr>
          <w:sz w:val="15"/>
        </w:rPr>
        <w:t>ANCIENT-183 | [Reddit/Taoism] r/taoism – side-by-side Zhuangzi | retained historical unverified | Family: reader_community | Publisher: www.reddit.com | Stored eligible: True | Saved access: summary_only | Saved consultation date: 2026-09-13 | Underlying identity: url:cd92dc4ceb0c8e5f47d8f6bd</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https://www.reddit.com/r/taoism/comments/1difdjc/zhuangzi_translation_w_sidebyside_chinese/</w:t>
      </w:r>
    </w:p>
    <w:p>
      <w:r>
        <w:rPr>
          <w:sz w:val="15"/>
        </w:rPr>
        <w:t>ANCIENT-184 | [Reddit/Stoicism] r/Stoicism – books to get started | retained historical unverified | Family: reader_community | Publisher: th.reddit.com | Stored eligible: True | Saved access: summary_only | Saved consultation date: 2026-09-13 | Underlying identity: url:50133855c725545de7f0a2c3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https://th.reddit.com/r/Stoicism/comments/94jcl4/books_to_get_started_with_stoicism/</w:t>
      </w:r>
    </w:p>
    <w:p>
      <w:r>
        <w:rPr>
          <w:sz w:val="15"/>
        </w:rPr>
        <w:t>ANCIENT-185 | [Reddit/Hinduism] r/hinduism – order to read Hindu scriptures | retained historical unverified | Family: reader_community | Publisher: www.reddit.com | Stored eligible: True | Saved access: summary_only | Saved consultation date: 2026-09-13 | Underlying identity: url:47e8d027e3e562b3f2eb8b00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https://www.reddit.com/r/hinduism/comments/gsf9mr/the_order_to_read_hindu_scriptures/</w:t>
      </w:r>
    </w:p>
    <w:p>
      <w:r>
        <w:rPr>
          <w:sz w:val="15"/>
        </w:rPr>
        <w:t>ANCIENT-186 | [Reddit/Hinduism] r/hinduism – what order should I read Bhagavad Gita? | retained historical unverified | Family: reader_community | Publisher: www.reddit.com | Stored eligible: True | Saved access: summary_only | Saved consultation date: 2026-09-13 | Underlying identity: url:373f91e47ebc2523b32d4762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https://www.reddit.com/r/hinduism/comments/1555wka/in_what_did_order_should_i_read_the_bhagavad_gita/</w:t>
      </w:r>
    </w:p>
    <w:p>
      <w:r>
        <w:rPr>
          <w:sz w:val="15"/>
        </w:rPr>
        <w:t>ANCIENT-187 | [Reddit/Hinduism] r/hinduism – scripture reading discussion | retained historical unverified | Family: reader_community | Publisher: www.reddit.com | Stored eligible: True | Saved access: summary_only | Saved consultation date: 2026-09-13 | Underlying identity: url:f4ef486d7b94444f42e0d5db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https://www.reddit.com/r/hinduism/comments/1b200yk</w:t>
      </w:r>
    </w:p>
    <w:p>
      <w:r>
        <w:rPr>
          <w:sz w:val="15"/>
        </w:rPr>
        <w:t>ANCIENT-188 | [Reddit/Hinduism] r/hinduism – where to start with Hindu scriptures | retained historical unverified | Family: reader_community | Publisher: www.reddit.com | Stored eligible: True | Saved access: summary_only | Saved consultation date: 2026-09-13 | Underlying identity: url:83deb5f13ba2f6915908088e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https://www.reddit.com/r/hinduism/comments/1t49hn5/where_should_i_start_with_hindu_scriptures/</w:t>
      </w:r>
    </w:p>
    <w:p>
      <w:r>
        <w:rPr>
          <w:sz w:val="15"/>
        </w:rPr>
        <w:t>ANCIENT-189 | [Reddit/Hinduism] r/hinduism – scripture list discussion | retained historical unverified | Family: reader_community | Publisher: www.reddit.com | Stored eligible: True | Saved access: summary_only | Saved consultation date: 2026-09-13 | Underlying identity: url:cc998b826d336332005b9191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https://www.reddit.com/r/hinduism/comments/vw3mru</w:t>
      </w:r>
    </w:p>
    <w:p>
      <w:r>
        <w:rPr>
          <w:sz w:val="15"/>
        </w:rPr>
        <w:t>ANCIENT-190 | [Reddit/Hinduism] r/hinduism – essential Hindu scriptures | retained historical unverified | Family: reader_community | Publisher: www.reddit.com | Stored eligible: True | Saved access: summary_only | Saved consultation date: 2026-09-13 | Underlying identity: url:462bfa0ff72d1e73355429ca</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https://www.reddit.com/r/hinduism/comments/1cy4sxj/what_are_the_essential_hindu_scripture_and_can/</w:t>
      </w:r>
    </w:p>
    <w:p>
      <w:r>
        <w:rPr>
          <w:sz w:val="15"/>
        </w:rPr>
        <w:t>ANCIENT-191 | [Reddit/Hinduism] r/hinduism – reading Hindu scriptures | retained historical unverified | Family: reader_community | Publisher: www.reddit.com | Stored eligible: True | Saved access: summary_only | Saved consultation date: 2026-09-13 | Underlying identity: url:8b350527f0608d5ef79bec6e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https://www.reddit.com/r/hinduism/comments/ztfpnc</w:t>
      </w:r>
    </w:p>
    <w:p>
      <w:r>
        <w:rPr>
          <w:sz w:val="15"/>
        </w:rPr>
        <w:t>ANCIENT-192 | [Reddit/Hinduism] r/hinduism – scripture reading order | retained historical unverified | Family: reader_community | Publisher: www.reddit.com | Stored eligible: True | Saved access: summary_only | Saved consultation date: 2026-09-13 | Underlying identity: url:cf6be9c54f9ac9a539022289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https://www.reddit.com/r/hinduism/comments/tbpttd</w:t>
      </w:r>
    </w:p>
    <w:p>
      <w:r>
        <w:rPr>
          <w:sz w:val="15"/>
        </w:rPr>
        <w:t>ANCIENT-193 | [Reddit/India history] r/IndianHistory – historicity of Ramayana and Mahabharata | retained historical unverified | Family: reader_community | Publisher: www.reddit.com | Stored eligible: True | Saved access: summary_only | Saved consultation date: 2026-09-13 | Underlying identity: url:ecb70aae6a664250c62fde94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https://www.reddit.com/r/IndianHistory/comments/1vo443s/books_on_historicity_of_ramayana_and_mahabharata/</w:t>
      </w:r>
    </w:p>
    <w:p>
      <w:r>
        <w:rPr>
          <w:sz w:val="15"/>
        </w:rPr>
        <w:t>ANCIENT-194 | [Reddit/Mesopotamia] r/Mesopotamia – what to read after Gilgamesh | retained historical unverified | Family: reader_community | Publisher: www.reddit.com | Stored eligible: True | Saved access: summary_only | Saved consultation date: 2026-09-13 | Underlying identity: url:a16723f568979d2a1d515111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https://www.reddit.com/r/Mesopotamia/comments/1ry5op2/ive_finished_gilgamesh_and_jeremy_blacks_book/</w:t>
      </w:r>
    </w:p>
    <w:p>
      <w:r>
        <w:rPr>
          <w:sz w:val="15"/>
        </w:rPr>
        <w:t>ANCIENT-195 | [Reddit/mythology] r/AYearOfMythology – Atrahasis and Enuma Elish translation guide | retained historical unverified | Family: reader_community | Publisher: www.reddit.com | Stored eligible: True | Saved access: summary_only | Saved consultation date: 2026-09-13 | Underlying identity: url:4cbf0f173b59d317e4b6af88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https://www.reddit.com/r/AYearOfMythology/comments/1qj3bi2/translation_guide_atrahasis_and_enuma_elish/</w:t>
      </w:r>
    </w:p>
    <w:p>
      <w:r>
        <w:rPr>
          <w:sz w:val="15"/>
        </w:rPr>
        <w:t>ANCIENT-196 | [Reddit/mythology] r/mythology – Mesopotamian recommendations | retained historical unverified | Family: reader_community | Publisher: www.reddit.com | Stored eligible: True | Saved access: summary_only | Saved consultation date: 2026-09-13 | Underlying identity: url:75a3fd17a75ee9ba3d1a2bf8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https://www.reddit.com/r/mythology/comments/1f3v4da</w:t>
      </w:r>
    </w:p>
    <w:p>
      <w:r>
        <w:rPr>
          <w:sz w:val="15"/>
        </w:rPr>
        <w:t>ANCIENT-197 | [Reddit/Egypt] r/egyptology – source recommendations | retained historical unverified | Family: reader_community | Publisher: www.reddit.com | Stored eligible: True | Saved access: summary_only | Saved consultation date: 2026-09-13 | Underlying identity: url:deae2ce1c0dc729773c2a0fe</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https://www.reddit.com/r/egyptology/comments/1vfnove/recommendations/</w:t>
      </w:r>
    </w:p>
    <w:p>
      <w:r>
        <w:rPr>
          <w:sz w:val="15"/>
        </w:rPr>
        <w:t>ANCIENT-198 | [Scholarship/philosophy] Stanford Encyclopedia – Plato | retained historical unverified | Family: academic_or_institutional | Publisher: plato.stanford.edu | Stored eligible: True | Saved access: summary_only | Saved consultation date: 2026-09-13 | Underlying identity: url:177e680c6211466f54be8c27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https://plato.stanford.edu/archives/sum2024/entries/plato/</w:t>
      </w:r>
    </w:p>
    <w:p>
      <w:r>
        <w:rPr>
          <w:sz w:val="15"/>
        </w:rPr>
        <w:t>ANCIENT-199 | [Scholarship/philosophy] Stanford Encyclopedia – Aristotle | retained historical unverified | Family: academic_or_institutional | Publisher: plato.stanford.edu | Stored eligible: True | Saved access: summary_only | Saved consultation date: 2026-09-13 | Underlying identity: url:3f5698139ea6fb1bf223ba51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https://plato.stanford.edu/archives/win2021/entries/aristotle/</w:t>
      </w:r>
    </w:p>
    <w:p>
      <w:r>
        <w:rPr>
          <w:sz w:val="15"/>
        </w:rPr>
        <w:t>ANCIENT-200 | [Scholarship/textual history] Stanford Encyclopedia – Aristotle: textual transmission | retained historical unverified | Family: academic_or_institutional | Publisher: plato.stanford.edu | Stored eligible: True | Saved access: summary_only | Saved consultation date: 2026-09-13 | Underlying identity: url:405ba384adc1fb058287f452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https://plato.stanford.edu/archives/spr2026/entries/aristotle-text/</w:t>
      </w:r>
    </w:p>
    <w:p>
      <w:r>
        <w:rPr>
          <w:sz w:val="15"/>
        </w:rPr>
        <w:t>ANCIENT-201 | [Scholarship/philosophy] Stanford Encyclopedia – Ancient Political Philosophy | retained historical unverified | Family: academic_or_institutional | Publisher: plato.stanford.edu | Stored eligible: True | Saved access: summary_only | Saved consultation date: 2026-09-13 | Underlying identity: url:7b37046c25351469ade00452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https://plato.stanford.edu/archives/win2016/entries/ancient-political/</w:t>
      </w:r>
    </w:p>
    <w:p>
      <w:r>
        <w:rPr>
          <w:sz w:val="15"/>
        </w:rPr>
        <w:t>ANCIENT-202 | [Scholarship/philosophy] Stanford Encyclopedia – Stoicism | retained historical unverified | Family: academic_or_institutional | Publisher: plato.stanford.edu | Stored eligible: True | Saved access: summary_only | Saved consultation date: 2026-09-13 | Underlying identity: url:320accd8d53df9fa24f882f9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https://plato.stanford.edu/archives/spr2026/entries/stoicism/</w:t>
      </w:r>
    </w:p>
    <w:p>
      <w:r>
        <w:rPr>
          <w:sz w:val="15"/>
        </w:rPr>
        <w:t>ANCIENT-203 | [Scholarship/China] Stanford Encyclopedia – Zhuangzi | Rechecked substantive content | Family: academic_or_institutional | Publisher: plato.stanford.edu | Stored eligible: True | Saved access: summary_only | Saved consultation date: 2026-09-13 | Underlying identity: url:52edadb0c5f1da025033c4f2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https://plato.stanford.edu/entries/zhuangzi/</w:t>
      </w:r>
    </w:p>
    <w:p>
      <w:r>
        <w:rPr>
          <w:sz w:val="15"/>
        </w:rPr>
        <w:t>ANCIENT-204 | [Scholarship/China] Stanford Encyclopedia – Laozi | Rechecked substantive content | Family: academic_or_institutional | Publisher: plato.stanford.edu | Stored eligible: True | Saved access: summary_only | Saved consultation date: 2026-09-13 | Underlying identity: url:ef77b96e093b87788a92249b</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https://plato.stanford.edu/entries/laozi/</w:t>
      </w:r>
    </w:p>
    <w:p>
      <w:r>
        <w:rPr>
          <w:sz w:val="15"/>
        </w:rPr>
        <w:t>ANCIENT-205 | [Scholarship/China] Stanford Encyclopedia – Confucius | Rechecked substantive content | Family: academic_or_institutional | Publisher: plato.stanford.edu | Stored eligible: True | Saved access: summary_only | Saved consultation date: 2026-09-13 | Underlying identity: url:4d2bbe6bc71412e74b925c69</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https://plato.stanford.edu/entries/confucius/</w:t>
      </w:r>
    </w:p>
    <w:p>
      <w:r>
        <w:rPr>
          <w:sz w:val="15"/>
        </w:rPr>
        <w:t>ANCIENT-206 | [Scholarship/China] Internet Encyclopedia of Philosophy – Chinese Philosophy overview | retained historical unverified | Family: academic_or_institutional | Publisher: iep.utm.edu | Stored eligible: True | Saved access: summary_only | Saved consultation date: 2026-09-13 | Underlying identity: url:11cefae1082e1a30f266efe6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https://iep.utm.edu/chinese-philosophy-overview-of-history/</w:t>
      </w:r>
    </w:p>
    <w:p>
      <w:r>
        <w:rPr>
          <w:sz w:val="15"/>
        </w:rPr>
        <w:t>ANCIENT-207 | [Scholarship/China] Columbia UP – The Original Analects | retained historical unverified | Family: academic_or_institutional | Publisher: cup.columbia.edu | Stored eligible: True | Saved access: summary_only | Saved consultation date: 2026-09-13 | Underlying identity: url:d35782da7f4a5a2566e10576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https://cup.columbia.edu/book/the-original-analects/9780231104319/</w:t>
      </w:r>
    </w:p>
    <w:p>
      <w:r>
        <w:rPr>
          <w:sz w:val="15"/>
        </w:rPr>
        <w:t>ANCIENT-208 | [Scholarship/China] Columbia UP – Zhu Xi's Reading of the Analects | retained historical unverified | Family: academic_or_institutional | Publisher: cup.columbia.edu | Stored eligible: True | Saved access: summary_only | Saved consultation date: 2026-09-13 | Underlying identity: url:e9d4cdce73b653043ef9aaf3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https://cup.columbia.edu/book/zhu-xis-reading-of-the-analects/9780231502801/</w:t>
      </w:r>
    </w:p>
    <w:p>
      <w:r>
        <w:rPr>
          <w:sz w:val="15"/>
        </w:rPr>
        <w:t>ANCIENT-209 | [Scholarship/reception] Oxford Academic – Oscar Wilde's Reading of Zhuangzi | retained historical unverified | Family: academic_or_institutional | Publisher: academic.oup.com | Stored eligible: True | Saved access: summary_only | Saved consultation date: 2026-09-13 | Underlying identity: url:2dbc4fad7cfe4d26026a3f18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https://academic.oup.com/litthe/article-abstract/34/4/477/6029271</w:t>
      </w:r>
    </w:p>
    <w:p>
      <w:r>
        <w:rPr>
          <w:sz w:val="15"/>
        </w:rPr>
        <w:t>ANCIENT-210 | [Scholarship/reception] Journal of East-West Thought – Early Modern European reception of Zhuangzi | retained historical unverified | Family: academic_or_institutional | Publisher: journals.calstate.edu | Stored eligible: True | Saved access: summary_only | Saved consultation date: 2026-09-13 | Underlying identity: url:6aec3da11b3f81686c2488f3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https://journals.calstate.edu/jet/article/view/2371</w:t>
      </w:r>
    </w:p>
    <w:p>
      <w:r>
        <w:rPr>
          <w:sz w:val="15"/>
        </w:rPr>
        <w:t>ANCIENT-211 | [Scholarship/reception] Oxford Academic – Zhuangzi and Modern Chinese Literature | retained historical unverified | Family: academic_or_institutional | Publisher: academic.oup.com | Stored eligible: True | Saved access: summary_only | Saved consultation date: 2026-09-13 | Underlying identity: url:4cc5b013b3d65edfec75df66</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https://academic.oup.com/book/6685</w:t>
      </w:r>
    </w:p>
    <w:p>
      <w:r>
        <w:rPr>
          <w:sz w:val="15"/>
        </w:rPr>
        <w:t>ANCIENT-212 | [Scholarship/reception] MDPI Religions – Reception History and Early Chinese Classics | retained historical unverified | Family: editorial_or_specialist | Publisher: www.mdpi.com | Stored eligible: True | Saved access: summary_only | Saved consultation date: 2026-09-13 | Underlying identity: url:b832bb1f536337bf3065e940</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https://www.mdpi.com/2077-1444/13/12/1224</w:t>
      </w:r>
    </w:p>
    <w:p>
      <w:r>
        <w:rPr>
          <w:sz w:val="15"/>
        </w:rPr>
        <w:t>ANCIENT-213 | [Scholarship/reception] Oxford Academic – Metamorphic Readings | retained historical unverified | Family: academic_or_institutional | Publisher: academic.oup.com | Stored eligible: True | Saved access: summary_only | Saved consultation date: 2026-09-13 | Underlying identity: url:eedf46fdcd4a3fdae4952fd2</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https://academic.oup.com/book/37419</w:t>
      </w:r>
    </w:p>
    <w:p>
      <w:r>
        <w:rPr>
          <w:sz w:val="15"/>
        </w:rPr>
        <w:t>ANCIENT-214 | [Scholarship/reception] Cambridge Classical Review – Ovid Metamorphoses commentary review | retained historical unverified | Family: academic_or_institutional | Publisher: www.cambridge.org | Stored eligible: True | Saved access: summary_only | Saved consultation date: 2026-09-13 | Underlying identity: url:fa077369456bb50a8c2a2d3f</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https://www.cambridge.org/core/journals/classical-review/article/definitive-englishlanguage-commentary-on-ovids-metamorphoses/883BC8C2F4641B70784A75B98AC65A0B</w:t>
      </w:r>
    </w:p>
    <w:p>
      <w:r>
        <w:rPr>
          <w:sz w:val="15"/>
        </w:rPr>
        <w:t>ANCIENT-215 | [Scholarship/reception] Oxford Classical Receptions Journal – Ovid in theatre | retained historical unverified | Family: academic_or_institutional | Publisher: academic.oup.com | Stored eligible: True | Saved access: summary_only | Saved consultation date: 2026-09-13 | Underlying identity: url:9c10c3987e7590c25ae5f141</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https://academic.oup.com/crj/article/18/1/clag005/8555673</w:t>
      </w:r>
    </w:p>
    <w:p>
      <w:r>
        <w:rPr>
          <w:sz w:val="15"/>
        </w:rPr>
        <w:t>ANCIENT-216 | [Scholarship/canon formation] Wiley – Classical Translation and the Formation of the English Literary Canon | retained historical unverified | Family: editorial_or_specialist | Publisher: doi.org | Stored eligible: True | Saved access: summary_only | Saved consultation date: 2026-09-13 | Underlying identity: url:f1c4655509d0b02d7b9d703c</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https://doi.org/10.1002/9781444396508.ch7</w:t>
      </w:r>
    </w:p>
    <w:p>
      <w:r>
        <w:rPr>
          <w:sz w:val="15"/>
        </w:rPr>
        <w:t>ANCIENT-217 | [Scholarship/canon formation] University of Helsinki – Quantifying the Presence of Ancient Greek and Latin Classics | retained historical unverified | Family: academic_or_institutional | Publisher: researchportal.helsinki.fi | Stored eligible: True | Saved access: summary_only | Saved consultation date: 2026-09-13 | Underlying identity: url:c4f738711f2970582a53c314</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https://researchportal.helsinki.fi/en/publications/quantifying-the-presence-of-ancient-greek-and-latin-classics-in-e/</w:t>
      </w:r>
    </w:p>
    <w:p>
      <w:r>
        <w:rPr>
          <w:sz w:val="15"/>
        </w:rPr>
        <w:t>ANCIENT-218 | [Scholarship/reception] Oxford Handbook – Reception of Classical Literature and Ancient Myth | retained historical unverified | Family: academic_or_institutional | Publisher: academic.oup.com | Stored eligible: True | Saved access: summary_only | Saved consultation date: 2026-09-13 | Underlying identity: url:d4541eccbed690f2ba643dd3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https://academic.oup.com/edited-volume/38598/chapter-abstract/334680631</w:t>
      </w:r>
    </w:p>
    <w:p>
      <w:r>
        <w:rPr>
          <w:sz w:val="15"/>
        </w:rPr>
        <w:t>ANCIENT-219 | [Primary-text catalog] Perseus Catalog – Iliad | retained historical unverified | Family: academic_or_institutional | Publisher: catalog.perseus.tufts.edu | Stored eligible: True | Saved access: summary_only | Saved consultation date: 2026-09-13 | Underlying identity: url:da99d4df22fc10e6907fa737</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https://catalog.perseus.tufts.edu/catalog/urn%3Acts%3AgreekLit%3Atlg0012.tlg001</w:t>
      </w:r>
    </w:p>
    <w:p>
      <w:r>
        <w:rPr>
          <w:sz w:val="15"/>
        </w:rPr>
        <w:t>ANCIENT-220 | [Primary-text catalog] Perseus Catalog – Odyssey | retained historical unverified | Family: academic_or_institutional | Publisher: catalog.perseus.tufts.edu | Stored eligible: True | Saved access: summary_only | Saved consultation date: 2026-09-13 | Underlying identity: url:7fc908e2386c90bceb9c6ab3</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https://catalog.perseus.tufts.edu/catalog/urn%3Acts%3AgreekLit%3Atlg0012.tlg002</w:t>
      </w:r>
    </w:p>
    <w:p>
      <w:r>
        <w:rPr>
          <w:sz w:val="15"/>
        </w:rPr>
        <w:t>ANCIENT-221 | [Open textbook/world literature] NOVA – World Literature open textbook | retained historical unverified | Family: academic_or_institutional | Publisher: pressbooks.nvcc.edu | Stored eligible: True | Saved access: summary_only | Saved consultation date: 2026-09-13 | Underlying identity: url:1c1caa1aa1ace5d6c2a33ce8</w:t>
        <w:br/>
        <w:t>Saved evidence: Reported consultation in the owner-supplied country synthesis; detailed source register retained with the original. Local source-by-source verification remains pending.</w:t>
        <w:br/>
        <w:t>Saved limitations: External reported consultation, not independently re-read during intake; per-candidate citations were not supplied.</w:t>
      </w:r>
    </w:p>
    <w:p>
      <w:r>
        <w:rPr>
          <w:sz w:val="14"/>
        </w:rPr>
        <w:t>https://pressbooks.nvcc.edu/eng255/</w:t>
      </w:r>
    </w:p>
    <w:p>
      <w:pPr>
        <w:pStyle w:val="Heading1"/>
      </w:pPr>
      <w:r>
        <w:t>Existing evidence rechecked</w:t>
      </w:r>
    </w:p>
    <w:p>
      <w:r>
        <w:t>ANCIENT-118 | Rechecked with factual caution | consulted 2026-09-27 | candidates proposed:sinuhe | Opened the substantive article. Useful manuscript and reception discussion, but its opening misidentifies the king as Amenhotep I; the narrative concerns the death of Amenemhat I. Do not transfer that error. Counts only as existing evidence rechecked. | Substantive extracted sections</w:t>
      </w:r>
    </w:p>
    <w:p>
      <w:r>
        <w:t>ANCIENT-106 | Rechecked substantive content | consulted 2026-09-27 | candidates work:3169 | Substantively rechecked IEP Yoga Sutras. Supports meditative and philosophical aims rather than a modern posture manual. Do not adopt incidental speculative archaeological claims or the apparent chronology typo for Mahabharata. | Substantive extracted sections</w:t>
      </w:r>
    </w:p>
    <w:p>
      <w:r>
        <w:t>ANCIENT-203 | Rechecked substantive content | consulted 2026-09-27 | candidates work:3092 | Substantively rechecked SEP Zhuangzi. Explicitly describes a compilation by Zhuang Zhou and others and emphasizes parable, humor and philosophical complexity. | Substantive extracted sections</w:t>
      </w:r>
    </w:p>
    <w:p>
      <w:r>
        <w:t>ANCIENT-204 | Rechecked substantive content | consulted 2026-09-27 | candidates work:3088 | Substantively rechecked SEP Laozi. Distinguishes traditional legendary biography from uncertain textual origin and discusses the Dao, naturalness and nonaction. | Substantive extracted sections</w:t>
      </w:r>
    </w:p>
    <w:p>
      <w:r>
        <w:t>ANCIENT-205 | Rechecked substantive content | consulted 2026-09-27 | candidates work:34 | Substantively rechecked SEP Confucius. Analects preserves diverse representations and concerns rather than an autograph by Confucius; intellectual reception and ritual-ethical-political interpretation examined. | Substantive extracted sections</w:t>
      </w:r>
    </w:p>
    <w:p>
      <w:r>
        <w:t>ANCIENT-125 | Rechecked substantive content | consulted 2026-09-27 | candidates work:3101 | Substantively rechecked Gathas I. Confirms seventeen songs in five metrical groups, embedded within the Yasna, and the hazards of later Middle Persian interpretation. | Substantive extracted sections</w:t>
      </w:r>
    </w:p>
    <w:p>
      <w:r>
        <w:t>ANCIENT-126 | Rechecked substantive content | consulted 2026-09-27 | candidates work:3101 | Examined translation history and competing interpretations. English versions by Insler, Humbach and others are established, but striking divergence makes a single unqualified paraphrase unsafe. | Substantive extracted sections</w:t>
      </w:r>
    </w:p>
    <w:p>
      <w:r>
        <w:t>ANCIENT-087 | Recheck failed access | consulted 2026-09-27 | candidates none | Actual open attempt returned 403 Forbidden. Historical summary_only status remains; no textual consultation or candidate support claimed. | Failed open only</w:t>
      </w:r>
    </w:p>
    <w:p>
      <w:r>
        <w:t>ANCIENT-111 | Rechecked index only | consulted 2026-09-27 | candidates none | Examined Egyptian literature index and its English bibliography. Useful discovery guide; no candidate-specific merit established. | Index and bibliographic metadata</w:t>
      </w:r>
    </w:p>
    <w:p>
      <w:r>
        <w:t>ANCIENT-112 | Rechecked catalogue and contents | consulted 2026-09-27 | candidates work:3175, proposed:sinuhe, proposed:eloquent-peasant, proposed:book-of-dead, proposed:egyptian-love-poems | Lichtheim collection contents explicitly include Ptahhotep, Eloquent Peasant, Sinuhe, Book of the Dead excerpts and love poems in English. Publisher review quotations are not counted as separately examined reviews. | Catalogue description and table of contents</w:t>
      </w:r>
    </w:p>
    <w:p>
      <w:r>
        <w:t>ANCIENT-113 | Rechecked substantive content | consulted 2026-09-27 | candidates work:3175, proposed:sinuhe | Introduction discusses literary forms and Sinuhe’s stylistic sophistication. Its older argument for Old Kingdom Ptahhotep composition conflicts with the newer Allen chapter; preserve the disagreement rather than invent a settled date. Same underlying edition as ANCIENT-112. | Substantive introduction sections</w:t>
      </w:r>
    </w:p>
    <w:p>
      <w:pPr>
        <w:pStyle w:val="Heading1"/>
      </w:pPr>
      <w:r>
        <w:t>Auxiliary edition and availability checks</w:t>
      </w:r>
    </w:p>
    <w:p>
      <w:r>
        <w:t>ANC20260927-V01 | Works by Sophocles | candidates work:645, work:647, work:3118. English translations listed: Storr for Oedipus the King and Oedipus at Colonus, Jebb for Antigone. Catalogue dates are not adopted uncritically.</w:t>
      </w:r>
    </w:p>
    <w:p>
      <w:r>
        <w:rPr>
          <w:sz w:val="14"/>
        </w:rPr>
        <w:t>https://classics.mit.edu/Browse/browse-Sophocles.html</w:t>
      </w:r>
    </w:p>
    <w:p>
      <w:r>
        <w:t>ANC20260927-V02 | Works by Euripides | candidates work:3096, work:3117. English archive entries for Medea and Trojan Women; Coleridge is named for Medea. Availability evidence, not a fresh reading of the plays.</w:t>
      </w:r>
    </w:p>
    <w:p>
      <w:r>
        <w:rPr>
          <w:sz w:val="14"/>
        </w:rPr>
        <w:t>https://classics.mit.edu/Browse/browse-Euripides.html</w:t>
      </w:r>
    </w:p>
    <w:p>
      <w:r>
        <w:t>ANC20260927-V03 | Works by Aristophanes | candidates work:649. Frogs is listed in the English archive. Lysistrata was absent from this author index and is not verified by it.</w:t>
      </w:r>
    </w:p>
    <w:p>
      <w:r>
        <w:rPr>
          <w:sz w:val="14"/>
        </w:rPr>
        <w:t>https://classics.mit.edu/Browse/browse-Aristophanes.html</w:t>
      </w:r>
    </w:p>
    <w:p>
      <w:r>
        <w:t>ANC20260927-V04 | Works by Aeschylus | candidates work:3094, work:3119. Lists all three Oresteia plays in Morshead’s English and Persians in Potter’s. Inconsistent catalogue dates are not used.</w:t>
      </w:r>
    </w:p>
    <w:p>
      <w:r>
        <w:rPr>
          <w:sz w:val="14"/>
        </w:rPr>
        <w:t>https://classics.mit.edu/Browse/browse-Aeschylus.html</w:t>
      </w:r>
    </w:p>
    <w:p>
      <w:r>
        <w:t>ANC20260927-V05 | Works by Virgil | candidates work:377, work:3115, work:3133. English archive lists Aeneid, Georgics and Eclogues; Dryden is named for Aeneid.</w:t>
      </w:r>
    </w:p>
    <w:p>
      <w:r>
        <w:rPr>
          <w:sz w:val="14"/>
        </w:rPr>
        <w:t>https://classics.mit.edu/Browse/browse-Virgil.html</w:t>
      </w:r>
    </w:p>
    <w:p>
      <w:r>
        <w:t>ANC20260927-V06 | Works by Hesiod | candidates work:3099, work:3102. Lists Theogony and Works and Days in Hugh G Evelyn-White’s English translation.</w:t>
      </w:r>
    </w:p>
    <w:p>
      <w:r>
        <w:rPr>
          <w:sz w:val="14"/>
        </w:rPr>
        <w:t>https://classics.mit.edu/Browse/browse-Hesiod.html</w:t>
      </w:r>
    </w:p>
    <w:p>
      <w:r>
        <w:t>ANC20260927-V07 | LacusCurtius Greek and Latin texts | candidates work:3122, work:3107, work:2608, work:3152, work:3124, work:3120, work:3106, work:3150. Explicit English coverage statements examined for these eight works. Complete means surviving text; the Natural History on this site is Latin and does not establish English availability.</w:t>
      </w:r>
    </w:p>
    <w:p>
      <w:r>
        <w:rPr>
          <w:sz w:val="14"/>
        </w:rPr>
        <w:t>https://penelope.uchicago.edu/Thayer/E/Roman/Texts/home.html</w:t>
      </w:r>
    </w:p>
    <w:p>
      <w:r>
        <w:t>ANC20260927-V08 | Hinduism texts | candidates work:3085, work:3095, work:3170, work:3169. Index identifies unabridged English Mahabharata, Rigveda, Laws of Manu and Yoga Sutras. Simplified and inconsistent chronology was not used.</w:t>
      </w:r>
    </w:p>
    <w:p>
      <w:r>
        <w:rPr>
          <w:sz w:val="14"/>
        </w:rPr>
        <w:t>https://sacred-texts.com/categories/hinduism</w:t>
      </w:r>
    </w:p>
    <w:p>
      <w:r>
        <w:t>ANC20260927-V09 | Classical texts | candidates work:451, work:3134, work:3136, work:3129, work:3132. English listings examined for Discourses, A True Story, Enneads, Satyricon and Ars Amatoria. Index summaries are not independent critical votes.</w:t>
      </w:r>
    </w:p>
    <w:p>
      <w:r>
        <w:rPr>
          <w:sz w:val="14"/>
        </w:rPr>
        <w:t>https://sacred-texts.com/categories/classics</w:t>
      </w:r>
    </w:p>
    <w:p>
      <w:r>
        <w:t>ANC20260927-V10 | Letters of Pliny | candidates work:3127. Catalogue identifies William Melmoth translation and English language. Automatically generated summary not used as critical evidence; completeness not checked.</w:t>
      </w:r>
    </w:p>
    <w:p>
      <w:r>
        <w:rPr>
          <w:sz w:val="14"/>
        </w:rPr>
        <w:t>https://www.gutenberg.org/ebooks/2811</w:t>
      </w:r>
    </w:p>
    <w:p>
      <w:r>
        <w:t>ANC20260927-V11 | Works by Pliny the Elder | candidates work:3126. Six Natural History volumes listed. Author index alone does not verify each volume’s language and completeness.</w:t>
      </w:r>
    </w:p>
    <w:p>
      <w:r>
        <w:rPr>
          <w:sz w:val="14"/>
        </w:rPr>
        <w:t>https://www.gutenberg.org/ebooks/author/50041</w:t>
      </w:r>
    </w:p>
    <w:p>
      <w:r>
        <w:t>ANC20260927-V12 | Works by Flavius Josephus | candidates work:3141, work:3142. Lists Antiquities and Wars separately; item-level language and edition verification is still needed.</w:t>
      </w:r>
    </w:p>
    <w:p>
      <w:r>
        <w:rPr>
          <w:sz w:val="14"/>
        </w:rPr>
        <w:t>https://www.gutenberg.org/ebooks/author/1050</w:t>
      </w:r>
    </w:p>
    <w:p>
      <w:r>
        <w:t>ANC20260927-V13 | Tolkappiam Porulatikaram | candidates work:3173. Catalogue confirms English and Tamil, E S Varadaraja Iyer, Annamalai University 1987 second edition, selected Porulatikaram sections. Does not verify a complete Tolkappiyam edition.</w:t>
      </w:r>
    </w:p>
    <w:p>
      <w:r>
        <w:rPr>
          <w:sz w:val="14"/>
        </w:rPr>
        <w:t>https://ci.nii.ac.jp/ncid/BA74394212</w:t>
      </w:r>
    </w:p>
    <w:p>
      <w:r>
        <w:t>ANC20260927-V14 | Manimekhalai The dancer with the magic bowl | candidates work:3172. English edition by Alain Daniélou and Kenneth F Hurry with T V Gopala Iyer, New Directions 1989. Short blurb excluded from the minimum.</w:t>
      </w:r>
    </w:p>
    <w:p>
      <w:r>
        <w:rPr>
          <w:sz w:val="14"/>
        </w:rPr>
        <w:t>https://www.alaindanielou.org/books/corpus/philosophy-and-religion/manimekhalai-the-dancer-with-the-magic-bowl/</w:t>
      </w:r>
    </w:p>
    <w:p>
      <w:r>
        <w:t>ANC20260927-V15 | The grand and the less grand Longinus On the Sublime | candidates work:3151, work:649. Richard Hunter chapter preview connects literary contest with Frogs and states dating uncertainty. Full chapter not accessed; conservatively excluded from the minimum.</w:t>
      </w:r>
    </w:p>
    <w:p>
      <w:r>
        <w:rPr>
          <w:sz w:val="14"/>
        </w:rPr>
        <w:t>https://www.cambridge.org/core/books/abs/critical-moments-in-classical-literature/grand-and-the-less-grand-longinus-on-the-sublime/0141A6BCD0C11DDC3A838B79C0AED358</w:t>
      </w:r>
    </w:p>
    <w:p>
      <w:r>
        <w:t>ANC20260927-V16 | Works by Aristotle | candidates work:33, work:425, work:427, work:428, work:426, work:656, proposed:aristotle-metaphysics. Named English translations: Ross for Ethics and Metaphysics; Jowett Politics; Butcher Poetics; Smith On the Soul; Hardie and Gaye Physics; Roberts Rhetoric. Generic catalogue dates not used.</w:t>
      </w:r>
    </w:p>
    <w:p>
      <w:r>
        <w:rPr>
          <w:sz w:val="14"/>
        </w:rPr>
        <w:t>https://classics.mit.edu/Browse/browse-Aristotle.html</w:t>
      </w:r>
    </w:p>
    <w:p>
      <w:r>
        <w:t>ANC20260927-V17 | Works by Plato | candidates work:3086, work:437, work:435, work:438. Jowett English translations listed for Republic, Phaedo, Apology and Symposium. Exact catalogue composition years not adopted.</w:t>
      </w:r>
    </w:p>
    <w:p>
      <w:r>
        <w:rPr>
          <w:sz w:val="14"/>
        </w:rPr>
        <w:t>https://classics.mit.edu/Browse/browse-Plato.html</w:t>
      </w:r>
    </w:p>
    <w:p>
      <w:r>
        <w:t>ANC20260927-V18 | Works by Xenophon | candidates work:3123. Index links Anabasis to Perseus; item-level edition verification remains pending.</w:t>
      </w:r>
    </w:p>
    <w:p>
      <w:r>
        <w:rPr>
          <w:sz w:val="14"/>
        </w:rPr>
        <w:t>https://classics.mit.edu/Browse/browse-Xenophon.html</w:t>
      </w:r>
    </w:p>
    <w:p>
      <w:r>
        <w:t>ANC20260927-V19 | Introduction to the Old Testament course bibliography | candidates proposed:hebrew-bible. Course specifies The Jewish Study Bible with the Jewish Publication Society Tanakh translation, 2004. Same course as N059; not another independent source.</w:t>
      </w:r>
    </w:p>
    <w:p>
      <w:r>
        <w:rPr>
          <w:sz w:val="14"/>
        </w:rPr>
        <w:t>https://oyc.yale.edu/religious-studies/rlst-145</w:t>
      </w:r>
    </w:p>
    <w:p>
      <w:r>
        <w:t>ANC20260927-V20 | Introduction to the New Testament course bibliography | candidates proposed:new-testament. Course recommends NRSV and a study Bible. Same course as N060; a Bible volume contains material beyond the ranked twenty-seven-book New Testament.</w:t>
      </w:r>
    </w:p>
    <w:p>
      <w:r>
        <w:rPr>
          <w:sz w:val="14"/>
        </w:rPr>
        <w:t>https://oyc.yale.edu/religious-studies/rlst-152</w:t>
      </w:r>
    </w:p>
    <w:p>
      <w:pPr>
        <w:pStyle w:val="Heading1"/>
      </w:pPr>
      <w:r>
        <w:t>Source diversity summary</w:t>
      </w:r>
    </w:p>
    <w:p>
      <w:r>
        <w:t>Qualifying types: scholarly reference (27); scholarly review (27); independent review (4); specialist criticism (4); specialist essay (3); expert selection (3); scholarly translation introduction (3); reader criticism (2); translator introduction (2); university lecture (2); reader discussion (2); library interpretation (2); primary scholarly translation (2); primary text (2); scholarly article (2); detailed published review (2); specialist scholarship (1); university teaching essay (1); independent literary commentary (1); museum scholarship (1); cultural criticism (1); specialist reference (1); specialist contextual essay (1); expert interview (1); Italian scholarly reference (1); scholarly book excerpt (1); scholarly edition excerpt (1); primary translation and introduction (1); scholarly chapter extract (1); scholarly introduction (1); editorial scholarly synthesis (1); scholarly introduction excerpt (1)</w:t>
      </w:r>
    </w:p>
    <w:p>
      <w:r>
        <w:t>The register includes BMCR and other specialist reviews, Stanford Encyclopedia and IEP reference works, university lectures, primary translations, museum interpretation, reader discussions and sources from Mesopotamia, Egypt, Iran, India, Tamil South India, China, Greece, Rome, Judaism and Christianity. Domain concentration is disclosed so the count is not mistaken for equal independent votes.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Ancient Works All Time Ranking Update</dc:title>
  <dc:subject>Complete ancient works ranking and source audit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