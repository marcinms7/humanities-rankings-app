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books across the world</w:t>
      </w:r>
    </w:p>
    <w:p>
      <w:pPr>
        <w:pStyle w:val="Subtitle"/>
      </w:pPr>
      <w:r>
        <w:t>Revised qualitative orders and evidence audit</w:t>
      </w:r>
    </w:p>
    <w:p>
      <w:pPr>
        <w:pStyle w:val="Small"/>
      </w:pPr>
      <w:r>
        <w:t>Target: history-books-all-time | Research date: 27 September 2026 (UTC)</w:t>
      </w:r>
    </w:p>
    <w:p>
      <w:r>
        <w:rPr>
          <w:b/>
        </w:rPr>
        <w:t xml:space="preserve">Updated pool: </w:t>
      </w:r>
      <w:r>
        <w:t>266 entries • two complete editorial orders • 398 qualifying new sources</w:t>
      </w:r>
    </w:p>
    <w:p>
      <w:r>
        <w:t>All 234 supplied entries and all 200 old source records are retained. This revision adds 32 books. 188 existing entries have candidate-specific reassessments; 46 remain explicitly provisional. No database import has been performed.</w:t>
      </w:r>
    </w:p>
    <w:p>
      <w:r>
        <w:t>The ranks express comparative editorial judgments. They are not numerical merit scores, reader-vote totals, or a claim of consensus. Personal criteria, weights and scores remain UNSET.</w:t>
      </w:r>
    </w:p>
    <w:p>
      <w:pPr>
        <w:pStyle w:val="Heading2"/>
      </w:pPr>
      <w:r>
        <w:t>How to use this report</w:t>
      </w:r>
    </w:p>
    <w:p>
      <w:r>
        <w:t>Section 2 gives every book in critical-standing order, with a separate reading-value rationale, the reading rank and evidence IDs. Section 3 gives the complete reading order. The change log and continuation queue follow. Section 6 contains all old source records; Section 7 is the NEW SOURCES register, including transparent exclusions.</w:t>
      </w:r>
    </w:p>
    <w:p>
      <w:pPr>
        <w:pStyle w:val="Small"/>
      </w:pPr>
      <w:r>
        <w:t>1. Scope, method and research audit</w:t>
      </w:r>
    </w:p>
    <w:p>
      <w:pPr>
        <w:pStyle w:val="Small"/>
      </w:pPr>
      <w:r>
        <w:t>2. Critical standing and enduring influence: complete order</w:t>
      </w:r>
    </w:p>
    <w:p>
      <w:pPr>
        <w:pStyle w:val="Small"/>
      </w:pPr>
      <w:r>
        <w:t>3. Reading value today: complete order</w:t>
      </w:r>
    </w:p>
    <w:p>
      <w:pPr>
        <w:pStyle w:val="Small"/>
      </w:pPr>
      <w:r>
        <w:t>4. Change log and identity repairs</w:t>
      </w:r>
    </w:p>
    <w:p>
      <w:pPr>
        <w:pStyle w:val="Small"/>
      </w:pPr>
      <w:r>
        <w:t>5. Unresolved work and edition notes</w:t>
      </w:r>
    </w:p>
    <w:p>
      <w:pPr>
        <w:pStyle w:val="Small"/>
      </w:pPr>
      <w:r>
        <w:t>6. Existing source register: all 200 records</w:t>
      </w:r>
    </w:p>
    <w:p>
      <w:pPr>
        <w:pStyle w:val="Small"/>
      </w:pPr>
      <w:r>
        <w:t>7. NEW SOURCES: qualifying publications and excluded records</w:t>
      </w:r>
    </w:p>
    <w:p>
      <w:pPr>
        <w:pStyle w:val="Heading1"/>
      </w:pPr>
      <w:r>
        <w:t>1. Scope, method and research audit</w:t>
      </w:r>
    </w:p>
    <w:p>
      <w:r>
        <w:t>This report revises the supplied history-books-all-time pool. It preserves every existing work ID, both saved positions and every old source record. The two revised orders cover exactly the same retained and added candidates. New work IDs beginning proposed are stable only within this research run; they are not database IDs. No database import has been performed.</w:t>
      </w:r>
    </w:p>
    <w:p>
      <w:r>
        <w:t>The core is historical investigation and explanation in book form: scholarly monographs, narrative histories, historical biographies, and substantial histories of science, medicine, religion and the environment. Ancient histories are retained as primary historiography. Memoirs, diaries, testimony, oral history and documentary reportage are included with explicit form labels because they already form part of the supplied pool and can have exceptional historical influence. These are not interchangeable with later historical scholarship. Historical fiction is outside scope. Maus remains explicitly graphic testimony, not a prose monograph.</w:t>
      </w:r>
    </w:p>
    <w:p>
      <w:r>
        <w:t>Adjacent works of anthropology, political sociology and sweeping human history remain visible with scope cautions. Their public influence can justify a place without endorsing their explanations. A country or region tag describes the subject of a book, not the author's nationality or intellectual tradition. Neither English language nor an American setting is treated as a national authorship classification. Unverified nationality, original-date and edition fields remain unset.</w:t>
      </w:r>
    </w:p>
    <w:p>
      <w:r>
        <w:t>A series volume stays distinct from its series. Caro's four supplied Johnson volumes, Kershaw's Hubris and the first Last Lion volume retain their individual identities. Gibbon, Foote and Runciman's supplied multi-volume histories are treated as the work or set identified by the baseline. Norwich's abridged Byzantine survey and separate middle volume are overlapping but not identical; their scope relationship is recorded rather than silently merged.</w:t>
      </w:r>
    </w:p>
    <w:p>
      <w:pPr>
        <w:pStyle w:val="Heading2"/>
      </w:pPr>
      <w:r>
        <w:t>Two qualitative orders</w:t>
      </w:r>
    </w:p>
    <w:p>
      <w:r>
        <w:t>Critical standing and enduring influence considers the historical questions a work changed, its methods and source use, sustained scholarly reception, breadth of influence, and the force of later criticism. Being old, famous or prizewinning is insufficient. A superseded classic can rank highly for influence while carrying a reliability warning. Exact neighboring positions are editorial judgments, not measurements or a claim of academic consensus.</w:t>
      </w:r>
    </w:p>
    <w:p>
      <w:r>
        <w:t>Reading value today considers explanatory usefulness, accessibility, narrative quality, distinctiveness and the amount of correction or contextual reading required. It is not a ranking of entertainment alone. A rigorous regional monograph can offer more value than a fluent generalization. Difficult foundational works can stand much higher in the influence order than in the reading order. Personal criteria, numerical weights and personal scores remain UNSET.</w:t>
      </w:r>
    </w:p>
    <w:p>
      <w:r>
        <w:t>Research was divided by historical field, then combined at the underlying-publication level. A review and its mirror, an original interview and a quotation from it, or successive pages of one list count once. Multiple independent signed reviews in the same journal can be separate publications; multiple URLs do not by themselves establish independent agreement. Publisher descriptions and award lists are useful for identity and reception, but do not establish comparative merit. Reviewers' disagreements are retained.</w:t>
      </w:r>
    </w:p>
    <w:p>
      <w:r>
        <w:t>The new-source register counts only substantive relevant content actually examined during this run, including clearly identified substantive partial access. Search results, bibliographic stubs, unopened leads, blocked pages and metadata-only abstracts are excluded. Full text access means article or review text, not that the underlying book was read in full. All consultation dates are UTC dates. Publication dates are separate and remain unknown when not established.</w:t>
      </w:r>
    </w:p>
    <w:p>
      <w:r>
        <w:t>The 200 old records have all been audited as supplied records. This does not mean 200 webpages were reread. Each entry distinguishes saved access claims, the current record-level eligibility decision and any live recheck. The 122 generic automatic-review records are not accepted as 122 substantive assessments. Candidate appearances and original source positions are kept separate from the revised editorial ranks. Where an old snapshot did not supply a list position, it remains unknown; present-day positions are not substituted for the missing historical ones.</w:t>
      </w:r>
    </w:p>
    <w:p>
      <w:r>
        <w:t>For candidates still lacking a substantive new assessment, the report preserves the record, labels its placement provisional and states the remaining book-specific research question. Relative order within that unresolved group is not presented as newly proven. New research can strengthen, weaken or contextualize a candidate; source counts are never votes or scores. Coverage has widened, but the inherited US and medieval-English concentration remains a material limitation.</w:t>
      </w:r>
    </w:p>
    <w:p>
      <w:pPr>
        <w:pStyle w:val="Heading2"/>
      </w:pPr>
      <w:r>
        <w:t>Actual source accounting</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997"/>
        <w:gridCol w:w="4997"/>
      </w:tblGrid>
      <w:tr>
        <w:trPr>
          <w:tblHeader/>
          <w:cantSplit/>
        </w:trPr>
        <w:tc>
          <w:tcPr>
            <w:tcW w:type="dxa" w:w="8208"/>
          </w:tcPr>
          <w:p>
            <w:pPr>
              <w:spacing w:after="80" w:before="80"/>
            </w:pPr>
            <w:r>
              <w:rPr>
                <w:b/>
                <w:sz w:val="19"/>
              </w:rPr>
              <w:t>Category</w:t>
            </w:r>
          </w:p>
        </w:tc>
        <w:tc>
          <w:tcPr>
            <w:tcW w:type="dxa" w:w="1728"/>
          </w:tcPr>
          <w:p>
            <w:pPr>
              <w:spacing w:after="80" w:before="80"/>
            </w:pPr>
            <w:r>
              <w:rPr>
                <w:b/>
                <w:sz w:val="19"/>
              </w:rPr>
              <w:t>Actual count</w:t>
            </w:r>
          </w:p>
        </w:tc>
      </w:tr>
      <w:tr>
        <w:trPr>
          <w:cantSplit/>
        </w:trPr>
        <w:tc>
          <w:tcPr>
            <w:tcW w:type="dxa" w:w="8208"/>
          </w:tcPr>
          <w:p>
            <w:pPr>
              <w:spacing w:after="80" w:before="80"/>
            </w:pPr>
            <w:r>
              <w:rPr>
                <w:sz w:val="19"/>
              </w:rPr>
              <w:t>Qualifying new underlying publications</w:t>
            </w:r>
          </w:p>
        </w:tc>
        <w:tc>
          <w:tcPr>
            <w:tcW w:type="dxa" w:w="1728"/>
          </w:tcPr>
          <w:p>
            <w:pPr>
              <w:spacing w:after="80" w:before="80"/>
            </w:pPr>
            <w:r>
              <w:rPr>
                <w:sz w:val="19"/>
              </w:rPr>
              <w:t>398</w:t>
            </w:r>
          </w:p>
        </w:tc>
      </w:tr>
      <w:tr>
        <w:trPr>
          <w:cantSplit/>
        </w:trPr>
        <w:tc>
          <w:tcPr>
            <w:tcW w:type="dxa" w:w="8208"/>
          </w:tcPr>
          <w:p>
            <w:pPr>
              <w:spacing w:after="80" w:before="80"/>
            </w:pPr>
            <w:r>
              <w:rPr>
                <w:sz w:val="19"/>
              </w:rPr>
              <w:t>New records retained but excluded from that count</w:t>
            </w:r>
          </w:p>
        </w:tc>
        <w:tc>
          <w:tcPr>
            <w:tcW w:type="dxa" w:w="1728"/>
          </w:tcPr>
          <w:p>
            <w:pPr>
              <w:spacing w:after="80" w:before="80"/>
            </w:pPr>
            <w:r>
              <w:rPr>
                <w:sz w:val="19"/>
              </w:rPr>
              <w:t>19</w:t>
            </w:r>
          </w:p>
        </w:tc>
      </w:tr>
      <w:tr>
        <w:trPr>
          <w:cantSplit/>
        </w:trPr>
        <w:tc>
          <w:tcPr>
            <w:tcW w:type="dxa" w:w="8208"/>
          </w:tcPr>
          <w:p>
            <w:pPr>
              <w:spacing w:after="80" w:before="80"/>
            </w:pPr>
            <w:r>
              <w:rPr>
                <w:sz w:val="19"/>
              </w:rPr>
              <w:t>Existing records audited as supplied records</w:t>
            </w:r>
          </w:p>
        </w:tc>
        <w:tc>
          <w:tcPr>
            <w:tcW w:type="dxa" w:w="1728"/>
          </w:tcPr>
          <w:p>
            <w:pPr>
              <w:spacing w:after="80" w:before="80"/>
            </w:pPr>
            <w:r>
              <w:rPr>
                <w:sz w:val="19"/>
              </w:rPr>
              <w:t>200</w:t>
            </w:r>
          </w:p>
        </w:tc>
      </w:tr>
      <w:tr>
        <w:trPr>
          <w:cantSplit/>
        </w:trPr>
        <w:tc>
          <w:tcPr>
            <w:tcW w:type="dxa" w:w="8208"/>
          </w:tcPr>
          <w:p>
            <w:pPr>
              <w:spacing w:after="80" w:before="80"/>
            </w:pPr>
            <w:r>
              <w:rPr>
                <w:sz w:val="19"/>
              </w:rPr>
              <w:t>Existing pages rechecked: some only identity/navigation</w:t>
            </w:r>
          </w:p>
        </w:tc>
        <w:tc>
          <w:tcPr>
            <w:tcW w:type="dxa" w:w="1728"/>
          </w:tcPr>
          <w:p>
            <w:pPr>
              <w:spacing w:after="80" w:before="80"/>
            </w:pPr>
            <w:r>
              <w:rPr>
                <w:sz w:val="19"/>
              </w:rPr>
              <w:t>34</w:t>
            </w:r>
          </w:p>
        </w:tc>
      </w:tr>
      <w:tr>
        <w:trPr>
          <w:cantSplit/>
        </w:trPr>
        <w:tc>
          <w:tcPr>
            <w:tcW w:type="dxa" w:w="8208"/>
          </w:tcPr>
          <w:p>
            <w:pPr>
              <w:spacing w:after="80" w:before="80"/>
            </w:pPr>
            <w:r>
              <w:rPr>
                <w:sz w:val="19"/>
              </w:rPr>
              <w:t>Existing URLs attempted but content access failed</w:t>
            </w:r>
          </w:p>
        </w:tc>
        <w:tc>
          <w:tcPr>
            <w:tcW w:type="dxa" w:w="1728"/>
          </w:tcPr>
          <w:p>
            <w:pPr>
              <w:spacing w:after="80" w:before="80"/>
            </w:pPr>
            <w:r>
              <w:rPr>
                <w:sz w:val="19"/>
              </w:rPr>
              <w:t>4</w:t>
            </w:r>
          </w:p>
        </w:tc>
      </w:tr>
      <w:tr>
        <w:trPr>
          <w:cantSplit/>
        </w:trPr>
        <w:tc>
          <w:tcPr>
            <w:tcW w:type="dxa" w:w="8208"/>
          </w:tcPr>
          <w:p>
            <w:pPr>
              <w:spacing w:after="80" w:before="80"/>
            </w:pPr>
            <w:r>
              <w:rPr>
                <w:sz w:val="19"/>
              </w:rPr>
              <w:t>Supplied previously unaccessed leads newly consulted</w:t>
            </w:r>
          </w:p>
        </w:tc>
        <w:tc>
          <w:tcPr>
            <w:tcW w:type="dxa" w:w="1728"/>
          </w:tcPr>
          <w:p>
            <w:pPr>
              <w:spacing w:after="80" w:before="80"/>
            </w:pPr>
            <w:r>
              <w:rPr>
                <w:sz w:val="19"/>
              </w:rPr>
              <w:t>0</w:t>
            </w:r>
          </w:p>
        </w:tc>
      </w:tr>
      <w:tr>
        <w:trPr>
          <w:cantSplit/>
        </w:trPr>
        <w:tc>
          <w:tcPr>
            <w:tcW w:type="dxa" w:w="8208"/>
          </w:tcPr>
          <w:p>
            <w:pPr>
              <w:spacing w:after="80" w:before="80"/>
            </w:pPr>
            <w:r>
              <w:rPr>
                <w:sz w:val="19"/>
              </w:rPr>
              <w:t>Existing records not revisited on the web</w:t>
            </w:r>
          </w:p>
        </w:tc>
        <w:tc>
          <w:tcPr>
            <w:tcW w:type="dxa" w:w="1728"/>
          </w:tcPr>
          <w:p>
            <w:pPr>
              <w:spacing w:after="80" w:before="80"/>
            </w:pPr>
            <w:r>
              <w:rPr>
                <w:sz w:val="19"/>
              </w:rPr>
              <w:t>162</w:t>
            </w:r>
          </w:p>
        </w:tc>
      </w:tr>
      <w:tr>
        <w:trPr>
          <w:cantSplit/>
        </w:trPr>
        <w:tc>
          <w:tcPr>
            <w:tcW w:type="dxa" w:w="8208"/>
          </w:tcPr>
          <w:p>
            <w:pPr>
              <w:spacing w:after="80" w:before="80"/>
            </w:pPr>
            <w:r>
              <w:rPr>
                <w:sz w:val="19"/>
              </w:rPr>
              <w:t>Combined register records: old + all new</w:t>
            </w:r>
          </w:p>
        </w:tc>
        <w:tc>
          <w:tcPr>
            <w:tcW w:type="dxa" w:w="1728"/>
          </w:tcPr>
          <w:p>
            <w:pPr>
              <w:spacing w:after="80" w:before="80"/>
            </w:pPr>
            <w:r>
              <w:rPr>
                <w:sz w:val="19"/>
              </w:rPr>
              <w:t>617</w:t>
            </w:r>
          </w:p>
        </w:tc>
      </w:tr>
    </w:tbl>
    <w:p>
      <w:r>
        <w:t>The headline research target was 300 new sources; the body also specified a repeated minimum of 100. The achieved count exceeds both. Counts describe examined publications, not books read in full, independent endorsements, or completed support for every candidate.</w:t>
      </w:r>
    </w:p>
    <w:p>
      <w:pPr>
        <w:pStyle w:val="Small"/>
      </w:pPr>
      <w:r>
        <w:t>Existing pages actually rechecked: OWNER-001, OWNER-002, OWNER-003, OWNER-004, OWNER-005, OWNER-006, OWNER-007, OWNER-011, OWNER-012, OWNER-013, OWNER-014, OWNER-026, OWNER-028, OWNER-029, OWNER-030, OWNER-033, OWNER-034, OWNER-035, OWNER-036, OWNER-039, OWNER-046, OWNER-047, OWNER-048, OWNER-055, OWNER-057, OWNER-118, OWNER-120, OWNER-121, OWNER-150, OWNER-164, OWNER-166, OWNER-167, OWNER-179, OWNER-185</w:t>
      </w:r>
    </w:p>
    <w:p>
      <w:pPr>
        <w:pStyle w:val="Small"/>
      </w:pPr>
      <w:r>
        <w:t>Failed existing-page attempts: OWNER-075, OWNER-172, OWNER-173, OWNER-192</w:t>
      </w:r>
    </w:p>
    <w:p>
      <w:r>
        <w:t>All newly examined sources and live rechecks carry their actual consultation date and access description in the register. Full review/article text is distinguished from substantive excerpts, partial pages and institutional or bibliographic material. Unopened references and failed opens do not enter the new-source count.</w:t>
      </w:r>
    </w:p>
    <w:p>
      <w:pPr>
        <w:pStyle w:val="Heading2"/>
      </w:pPr>
      <w:r>
        <w:t>Source diversity and its limits</w:t>
      </w:r>
    </w:p>
    <w:p>
      <w:r>
        <w:t>The qualifying set spans 188 URL host domains. The largest outlets are shown below. This measures publication distribution only; it does not establish reviewers' nationality, scholarly independence, or balanced intellectual traditions.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997"/>
        <w:gridCol w:w="4997"/>
      </w:tblGrid>
      <w:tr>
        <w:trPr>
          <w:tblHeader/>
          <w:cantSplit/>
        </w:trPr>
        <w:tc>
          <w:tcPr>
            <w:tcW w:type="dxa" w:w="8208"/>
          </w:tcPr>
          <w:p>
            <w:pPr>
              <w:spacing w:after="80" w:before="80"/>
            </w:pPr>
            <w:r>
              <w:rPr>
                <w:b/>
                <w:sz w:val="19"/>
              </w:rPr>
              <w:t>Publication host</w:t>
            </w:r>
          </w:p>
        </w:tc>
        <w:tc>
          <w:tcPr>
            <w:tcW w:type="dxa" w:w="1728"/>
          </w:tcPr>
          <w:p>
            <w:pPr>
              <w:spacing w:after="80" w:before="80"/>
            </w:pPr>
            <w:r>
              <w:rPr>
                <w:b/>
                <w:sz w:val="19"/>
              </w:rPr>
              <w:t>Qualifying sources</w:t>
            </w:r>
          </w:p>
        </w:tc>
      </w:tr>
      <w:tr>
        <w:trPr>
          <w:cantSplit/>
        </w:trPr>
        <w:tc>
          <w:tcPr>
            <w:tcW w:type="dxa" w:w="8208"/>
          </w:tcPr>
          <w:p>
            <w:pPr>
              <w:spacing w:after="80" w:before="80"/>
            </w:pPr>
            <w:r>
              <w:rPr>
                <w:sz w:val="19"/>
              </w:rPr>
              <w:t>kirkusreviews.com</w:t>
            </w:r>
          </w:p>
        </w:tc>
        <w:tc>
          <w:tcPr>
            <w:tcW w:type="dxa" w:w="1728"/>
          </w:tcPr>
          <w:p>
            <w:pPr>
              <w:spacing w:after="80" w:before="80"/>
            </w:pPr>
            <w:r>
              <w:rPr>
                <w:sz w:val="19"/>
              </w:rPr>
              <w:t>55</w:t>
            </w:r>
          </w:p>
        </w:tc>
      </w:tr>
      <w:tr>
        <w:trPr>
          <w:cantSplit/>
        </w:trPr>
        <w:tc>
          <w:tcPr>
            <w:tcW w:type="dxa" w:w="8208"/>
          </w:tcPr>
          <w:p>
            <w:pPr>
              <w:spacing w:after="80" w:before="80"/>
            </w:pPr>
            <w:r>
              <w:rPr>
                <w:sz w:val="19"/>
              </w:rPr>
              <w:t>nybooks.com</w:t>
            </w:r>
          </w:p>
        </w:tc>
        <w:tc>
          <w:tcPr>
            <w:tcW w:type="dxa" w:w="1728"/>
          </w:tcPr>
          <w:p>
            <w:pPr>
              <w:spacing w:after="80" w:before="80"/>
            </w:pPr>
            <w:r>
              <w:rPr>
                <w:sz w:val="19"/>
              </w:rPr>
              <w:t>39</w:t>
            </w:r>
          </w:p>
        </w:tc>
      </w:tr>
      <w:tr>
        <w:trPr>
          <w:cantSplit/>
        </w:trPr>
        <w:tc>
          <w:tcPr>
            <w:tcW w:type="dxa" w:w="8208"/>
          </w:tcPr>
          <w:p>
            <w:pPr>
              <w:spacing w:after="80" w:before="80"/>
            </w:pPr>
            <w:r>
              <w:rPr>
                <w:sz w:val="19"/>
              </w:rPr>
              <w:t>reviews.history.ac.uk</w:t>
            </w:r>
          </w:p>
        </w:tc>
        <w:tc>
          <w:tcPr>
            <w:tcW w:type="dxa" w:w="1728"/>
          </w:tcPr>
          <w:p>
            <w:pPr>
              <w:spacing w:after="80" w:before="80"/>
            </w:pPr>
            <w:r>
              <w:rPr>
                <w:sz w:val="19"/>
              </w:rPr>
              <w:t>11</w:t>
            </w:r>
          </w:p>
        </w:tc>
      </w:tr>
      <w:tr>
        <w:trPr>
          <w:cantSplit/>
        </w:trPr>
        <w:tc>
          <w:tcPr>
            <w:tcW w:type="dxa" w:w="8208"/>
          </w:tcPr>
          <w:p>
            <w:pPr>
              <w:spacing w:after="80" w:before="80"/>
            </w:pPr>
            <w:r>
              <w:rPr>
                <w:sz w:val="19"/>
              </w:rPr>
              <w:t>publishersweekly.com</w:t>
            </w:r>
          </w:p>
        </w:tc>
        <w:tc>
          <w:tcPr>
            <w:tcW w:type="dxa" w:w="1728"/>
          </w:tcPr>
          <w:p>
            <w:pPr>
              <w:spacing w:after="80" w:before="80"/>
            </w:pPr>
            <w:r>
              <w:rPr>
                <w:sz w:val="19"/>
              </w:rPr>
              <w:t>8</w:t>
            </w:r>
          </w:p>
        </w:tc>
      </w:tr>
      <w:tr>
        <w:trPr>
          <w:cantSplit/>
        </w:trPr>
        <w:tc>
          <w:tcPr>
            <w:tcW w:type="dxa" w:w="8208"/>
          </w:tcPr>
          <w:p>
            <w:pPr>
              <w:spacing w:after="80" w:before="80"/>
            </w:pPr>
            <w:r>
              <w:rPr>
                <w:sz w:val="19"/>
              </w:rPr>
              <w:t>newyorker.com</w:t>
            </w:r>
          </w:p>
        </w:tc>
        <w:tc>
          <w:tcPr>
            <w:tcW w:type="dxa" w:w="1728"/>
          </w:tcPr>
          <w:p>
            <w:pPr>
              <w:spacing w:after="80" w:before="80"/>
            </w:pPr>
            <w:r>
              <w:rPr>
                <w:sz w:val="19"/>
              </w:rPr>
              <w:t>7</w:t>
            </w:r>
          </w:p>
        </w:tc>
      </w:tr>
      <w:tr>
        <w:trPr>
          <w:cantSplit/>
        </w:trPr>
        <w:tc>
          <w:tcPr>
            <w:tcW w:type="dxa" w:w="8208"/>
          </w:tcPr>
          <w:p>
            <w:pPr>
              <w:spacing w:after="80" w:before="80"/>
            </w:pPr>
            <w:r>
              <w:rPr>
                <w:sz w:val="19"/>
              </w:rPr>
              <w:t>historynet.com</w:t>
            </w:r>
          </w:p>
        </w:tc>
        <w:tc>
          <w:tcPr>
            <w:tcW w:type="dxa" w:w="1728"/>
          </w:tcPr>
          <w:p>
            <w:pPr>
              <w:spacing w:after="80" w:before="80"/>
            </w:pPr>
            <w:r>
              <w:rPr>
                <w:sz w:val="19"/>
              </w:rPr>
              <w:t>7</w:t>
            </w:r>
          </w:p>
        </w:tc>
      </w:tr>
      <w:tr>
        <w:trPr>
          <w:cantSplit/>
        </w:trPr>
        <w:tc>
          <w:tcPr>
            <w:tcW w:type="dxa" w:w="8208"/>
          </w:tcPr>
          <w:p>
            <w:pPr>
              <w:spacing w:after="80" w:before="80"/>
            </w:pPr>
            <w:r>
              <w:rPr>
                <w:sz w:val="19"/>
              </w:rPr>
              <w:t>fivebooks.com</w:t>
            </w:r>
          </w:p>
        </w:tc>
        <w:tc>
          <w:tcPr>
            <w:tcW w:type="dxa" w:w="1728"/>
          </w:tcPr>
          <w:p>
            <w:pPr>
              <w:spacing w:after="80" w:before="80"/>
            </w:pPr>
            <w:r>
              <w:rPr>
                <w:sz w:val="19"/>
              </w:rPr>
              <w:t>7</w:t>
            </w:r>
          </w:p>
        </w:tc>
      </w:tr>
      <w:tr>
        <w:trPr>
          <w:cantSplit/>
        </w:trPr>
        <w:tc>
          <w:tcPr>
            <w:tcW w:type="dxa" w:w="8208"/>
          </w:tcPr>
          <w:p>
            <w:pPr>
              <w:spacing w:after="80" w:before="80"/>
            </w:pPr>
            <w:r>
              <w:rPr>
                <w:sz w:val="19"/>
              </w:rPr>
              <w:t>timeshighereducation.com</w:t>
            </w:r>
          </w:p>
        </w:tc>
        <w:tc>
          <w:tcPr>
            <w:tcW w:type="dxa" w:w="1728"/>
          </w:tcPr>
          <w:p>
            <w:pPr>
              <w:spacing w:after="80" w:before="80"/>
            </w:pPr>
            <w:r>
              <w:rPr>
                <w:sz w:val="19"/>
              </w:rPr>
              <w:t>6</w:t>
            </w:r>
          </w:p>
        </w:tc>
      </w:tr>
      <w:tr>
        <w:trPr>
          <w:cantSplit/>
        </w:trPr>
        <w:tc>
          <w:tcPr>
            <w:tcW w:type="dxa" w:w="8208"/>
          </w:tcPr>
          <w:p>
            <w:pPr>
              <w:spacing w:after="80" w:before="80"/>
            </w:pPr>
            <w:r>
              <w:rPr>
                <w:sz w:val="19"/>
              </w:rPr>
              <w:t>theguardian.com</w:t>
            </w:r>
          </w:p>
        </w:tc>
        <w:tc>
          <w:tcPr>
            <w:tcW w:type="dxa" w:w="1728"/>
          </w:tcPr>
          <w:p>
            <w:pPr>
              <w:spacing w:after="80" w:before="80"/>
            </w:pPr>
            <w:r>
              <w:rPr>
                <w:sz w:val="19"/>
              </w:rPr>
              <w:t>6</w:t>
            </w:r>
          </w:p>
        </w:tc>
      </w:tr>
      <w:tr>
        <w:trPr>
          <w:cantSplit/>
        </w:trPr>
        <w:tc>
          <w:tcPr>
            <w:tcW w:type="dxa" w:w="8208"/>
          </w:tcPr>
          <w:p>
            <w:pPr>
              <w:spacing w:after="80" w:before="80"/>
            </w:pPr>
            <w:r>
              <w:rPr>
                <w:sz w:val="19"/>
              </w:rPr>
              <w:t>journals.uchicago.edu</w:t>
            </w:r>
          </w:p>
        </w:tc>
        <w:tc>
          <w:tcPr>
            <w:tcW w:type="dxa" w:w="1728"/>
          </w:tcPr>
          <w:p>
            <w:pPr>
              <w:spacing w:after="80" w:before="80"/>
            </w:pPr>
            <w:r>
              <w:rPr>
                <w:sz w:val="19"/>
              </w:rPr>
              <w:t>6</w:t>
            </w:r>
          </w:p>
        </w:tc>
      </w:tr>
    </w:tbl>
    <w:p>
      <w:r>
        <w:t>The evidence includes specialist journal reviews, historiographical essays, detailed literary and trade reviews, signed independent selections and a smaller number of substantive reader discussions. Trade reviewing and English-language criticism remain prominent. Non-English material includes examined German, Spanish, Polish and Chinese discussion; language alone does not establish a distinct scholarly perspective.</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997"/>
        <w:gridCol w:w="4997"/>
      </w:tblGrid>
      <w:tr>
        <w:trPr>
          <w:tblHeader/>
          <w:cantSplit/>
        </w:trPr>
        <w:tc>
          <w:tcPr>
            <w:tcW w:type="dxa" w:w="8208"/>
          </w:tcPr>
          <w:p>
            <w:pPr>
              <w:spacing w:after="80" w:before="80"/>
            </w:pPr>
            <w:r>
              <w:rPr>
                <w:b/>
                <w:sz w:val="19"/>
              </w:rPr>
              <w:t>Access grouping</w:t>
            </w:r>
          </w:p>
        </w:tc>
        <w:tc>
          <w:tcPr>
            <w:tcW w:type="dxa" w:w="1728"/>
          </w:tcPr>
          <w:p>
            <w:pPr>
              <w:spacing w:after="80" w:before="80"/>
            </w:pPr>
            <w:r>
              <w:rPr>
                <w:b/>
                <w:sz w:val="19"/>
              </w:rPr>
              <w:t>Sources</w:t>
            </w:r>
          </w:p>
        </w:tc>
      </w:tr>
      <w:tr>
        <w:trPr>
          <w:cantSplit/>
        </w:trPr>
        <w:tc>
          <w:tcPr>
            <w:tcW w:type="dxa" w:w="8208"/>
          </w:tcPr>
          <w:p>
            <w:pPr>
              <w:spacing w:after="80" w:before="80"/>
            </w:pPr>
            <w:r>
              <w:rPr>
                <w:sz w:val="19"/>
              </w:rPr>
              <w:t>Explicit full text / full review</w:t>
            </w:r>
          </w:p>
        </w:tc>
        <w:tc>
          <w:tcPr>
            <w:tcW w:type="dxa" w:w="1728"/>
          </w:tcPr>
          <w:p>
            <w:pPr>
              <w:spacing w:after="80" w:before="80"/>
            </w:pPr>
            <w:r>
              <w:rPr>
                <w:sz w:val="19"/>
              </w:rPr>
              <w:t>159</w:t>
            </w:r>
          </w:p>
        </w:tc>
      </w:tr>
      <w:tr>
        <w:trPr>
          <w:cantSplit/>
        </w:trPr>
        <w:tc>
          <w:tcPr>
            <w:tcW w:type="dxa" w:w="8208"/>
          </w:tcPr>
          <w:p>
            <w:pPr>
              <w:spacing w:after="80" w:before="80"/>
            </w:pPr>
            <w:r>
              <w:rPr>
                <w:sz w:val="19"/>
              </w:rPr>
              <w:t>Explicit partial access / excerpt</w:t>
            </w:r>
          </w:p>
        </w:tc>
        <w:tc>
          <w:tcPr>
            <w:tcW w:type="dxa" w:w="1728"/>
          </w:tcPr>
          <w:p>
            <w:pPr>
              <w:spacing w:after="80" w:before="80"/>
            </w:pPr>
            <w:r>
              <w:rPr>
                <w:sz w:val="19"/>
              </w:rPr>
              <w:t>37</w:t>
            </w:r>
          </w:p>
        </w:tc>
      </w:tr>
      <w:tr>
        <w:trPr>
          <w:cantSplit/>
        </w:trPr>
        <w:tc>
          <w:tcPr>
            <w:tcW w:type="dxa" w:w="8208"/>
          </w:tcPr>
          <w:p>
            <w:pPr>
              <w:spacing w:after="80" w:before="80"/>
            </w:pPr>
            <w:r>
              <w:rPr>
                <w:sz w:val="19"/>
              </w:rPr>
              <w:t>Substantive text or selected sections; extent recorded individually</w:t>
            </w:r>
          </w:p>
        </w:tc>
        <w:tc>
          <w:tcPr>
            <w:tcW w:type="dxa" w:w="1728"/>
          </w:tcPr>
          <w:p>
            <w:pPr>
              <w:spacing w:after="80" w:before="80"/>
            </w:pPr>
            <w:r>
              <w:rPr>
                <w:sz w:val="19"/>
              </w:rPr>
              <w:t>202</w:t>
            </w:r>
          </w:p>
        </w:tc>
      </w:tr>
    </w:tbl>
    <w:p>
      <w:r>
        <w:t>The detailed access statement takes precedence over these broad groups. A substantial selected passage can support a narrow assessment without warranting claims about the entire publication. Reviews mirrored on other websites, printed versions of the same review and copied recommendations count once.</w:t>
      </w:r>
    </w:p>
    <w:p>
      <w:r>
        <w:t>Goodreads lists supply reader nominations within their stated scope. OWNER-014 explicitly copies Goodreads; OWNER-012 aggregates Goodreads and StoryGraph; OWNER-011 counts Reddit mentions, which can be negative. These are not three additional independent scholarly endorsements of the same titles. OWNER-013 and OWNER-150 incorporate descriptions and borrowed recommendations; the originating publication must be identified before counting independent evidence.</w:t>
      </w:r>
    </w:p>
    <w:p>
      <w:r>
        <w:t>Five Books category pages are navigation and changing compilations. The main Boff selection at OWNER-046 consists of Howard, Strachan, Gregory, Fox and Eksteins. The Tuchman passage belongs to a related McBride recommendation; the Keegan mention concerns another title. The baseline's source associations are preserved historically but their interpretation is corrected. OWNER-047 includes an explicit friendship and mentorship disclosure by Brent Glass concerning McCullough.</w:t>
      </w:r>
    </w:p>
    <w:p>
      <w:r>
        <w:t>The revised orders elevate neglected historiography and regional scholarship and reduce the automatic advantage previously conferred by broad popular lists. They distinguish a readable introduction from an authoritative current synthesis. Criticism of Foote, Shirer, Snyder, Diamond, Harari, Weatherford, Greenblatt and other disputed works is stated as criticism with its source and scope, not as proof that every claim in those books is false.</w:t>
      </w:r>
    </w:p>
    <w:p>
      <w:r>
        <w:t>No existing work has been silently removed. Additions are deliberately limited to evidenced omissions, while further researched candidates remain in a named queue. Author, contributor, translation and series repairs keep the supplied work IDs. Original titles and credits are retained in the change record when normalized. Bibliographic normalization is not evidence of literary or historical merit.</w:t>
      </w:r>
    </w:p>
    <w:p>
      <w:r>
        <w:br w:type="page"/>
      </w:r>
    </w:p>
    <w:p>
      <w:pPr>
        <w:pStyle w:val="Heading1"/>
      </w:pPr>
      <w:r>
        <w:t>2. Critical standing and enduring influence</w:t>
      </w:r>
    </w:p>
    <w:p>
      <w:r>
        <w:t>Complete order. Each record includes both judgments and cross-references the reading order. “Saved S/R” preserves the supplied positions. Provisional positions retain an explicit research gap; an ordinal number is not a claim that the gap is resolved.</w:t>
      </w:r>
    </w:p>
    <w:p>
      <w:pPr>
        <w:pStyle w:val="RecordTitle"/>
        <w:keepNext/>
        <w:keepLines/>
      </w:pPr>
      <w:r>
        <w:t>1. The History of the Peloponnesian War — Thucydides</w:t>
      </w:r>
    </w:p>
    <w:p>
      <w:pPr>
        <w:pStyle w:val="Small"/>
        <w:keepNext/>
        <w:keepLines/>
      </w:pPr>
      <w:r>
        <w:t>work:655 | Reading rank 54 | Saved S/R: 1/12 | Reassessed</w:t>
      </w:r>
    </w:p>
    <w:p>
      <w:pPr>
        <w:pStyle w:val="Small"/>
        <w:keepNext/>
        <w:keepLines/>
      </w:pPr>
      <w:r>
        <w:rPr>
          <w:b/>
        </w:rPr>
        <w:t xml:space="preserve">Form and scope: </w:t>
      </w:r>
      <w:r>
        <w:t>ancient primary historiography</w:t>
      </w:r>
    </w:p>
    <w:p>
      <w:pPr>
        <w:keepNext/>
        <w:keepLines/>
      </w:pPr>
      <w:r>
        <w:rPr>
          <w:b/>
        </w:rPr>
        <w:t xml:space="preserve">Standing: </w:t>
      </w:r>
      <w:r>
        <w:t>Foundational model of causal political and military analysis; modern criticism exposes elite male and political selectivity, so influence is not impartiality.</w:t>
      </w:r>
    </w:p>
    <w:p>
      <w:pPr>
        <w:keepNext/>
        <w:keepLines/>
      </w:pPr>
      <w:r>
        <w:rPr>
          <w:b/>
        </w:rPr>
        <w:t xml:space="preserve">Reading today: </w:t>
      </w:r>
      <w:r>
        <w:t>Dramatic speeches and war analysis remain powerful; dense campaigning and reconstructed speeches require annotation.</w:t>
      </w:r>
    </w:p>
    <w:p>
      <w:pPr>
        <w:pStyle w:val="Small"/>
        <w:keepNext/>
        <w:keepLines/>
      </w:pPr>
      <w:r>
        <w:rPr>
          <w:b/>
        </w:rPr>
        <w:t xml:space="preserve">New/rechecked evidence: </w:t>
      </w:r>
      <w:r>
        <w:t>H26-AM-014, H26-AM-015, H26-AM-017</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 The Histories — Herodotus</w:t>
      </w:r>
    </w:p>
    <w:p>
      <w:pPr>
        <w:pStyle w:val="Small"/>
        <w:keepNext/>
        <w:keepLines/>
      </w:pPr>
      <w:r>
        <w:t>work:2590 | Reading rank 17 | Saved S/R: 2/11 | Reassessed</w:t>
      </w:r>
    </w:p>
    <w:p>
      <w:pPr>
        <w:pStyle w:val="Small"/>
        <w:keepNext/>
        <w:keepLines/>
      </w:pPr>
      <w:r>
        <w:rPr>
          <w:b/>
        </w:rPr>
        <w:t xml:space="preserve">Form and scope: </w:t>
      </w:r>
      <w:r>
        <w:t>ancient primary historiography</w:t>
      </w:r>
    </w:p>
    <w:p>
      <w:pPr>
        <w:keepNext/>
        <w:keepLines/>
      </w:pPr>
      <w:r>
        <w:rPr>
          <w:b/>
        </w:rPr>
        <w:t xml:space="preserve">Standing: </w:t>
      </w:r>
      <w:r>
        <w:t>Foundational inquiry incorporating warfare, ethnography and human diversity; rising modern estimation corrects earlier subordination to Thucydides without treating stories as verified facts.</w:t>
      </w:r>
    </w:p>
    <w:p>
      <w:pPr>
        <w:keepNext/>
        <w:keepLines/>
      </w:pPr>
      <w:r>
        <w:rPr>
          <w:b/>
        </w:rPr>
        <w:t xml:space="preserve">Reading today: </w:t>
      </w:r>
      <w:r>
        <w:t>Among the most accessible classical histories; Purvis's Landmark translation and contextual essays help, though its bulk is awkward.</w:t>
      </w:r>
    </w:p>
    <w:p>
      <w:pPr>
        <w:pStyle w:val="Small"/>
        <w:keepNext/>
        <w:keepLines/>
      </w:pPr>
      <w:r>
        <w:rPr>
          <w:b/>
        </w:rPr>
        <w:t xml:space="preserve">New/rechecked evidence: </w:t>
      </w:r>
      <w:r>
        <w:t>H26-AM-015, H26-AM-016, H26-AM-017</w:t>
      </w:r>
    </w:p>
    <w:p>
      <w:pPr>
        <w:pStyle w:val="Small"/>
        <w:keepNext/>
        <w:keepLines/>
      </w:pPr>
      <w:r>
        <w:rPr>
          <w:b/>
        </w:rPr>
        <w:t xml:space="preserve">Historical source associations: </w:t>
      </w:r>
      <w:r>
        <w:t>OWNER-001, OWNER-002, OWNER-005, OWNER-011, OWNER-013, OWNER-014, OWNER-033,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3. Records of the Grand Historian (Shiji) — Sima Qian</w:t>
      </w:r>
    </w:p>
    <w:p>
      <w:pPr>
        <w:pStyle w:val="Small"/>
        <w:keepNext/>
        <w:keepLines/>
      </w:pPr>
      <w:r>
        <w:t>proposed:AS7 | Reading rank 186 | New addition; no saved positions | Added after research</w:t>
      </w:r>
    </w:p>
    <w:p>
      <w:pPr>
        <w:pStyle w:val="Small"/>
        <w:keepNext/>
        <w:keepLines/>
      </w:pPr>
      <w:r>
        <w:rPr>
          <w:b/>
        </w:rPr>
        <w:t xml:space="preserve">Form and scope: </w:t>
      </w:r>
      <w:r>
        <w:t>Ancient Chinese historiography; annals, tables, treatises, hereditary houses and biographies</w:t>
      </w:r>
    </w:p>
    <w:p>
      <w:pPr>
        <w:keepNext/>
        <w:keepLines/>
      </w:pPr>
      <w:r>
        <w:rPr>
          <w:b/>
        </w:rPr>
        <w:t xml:space="preserve">Standing: </w:t>
      </w:r>
      <w:r>
        <w:t>Foundational for subsequent Chinese historical writing and literary culture, synthesizing earlier records into a model of remarkable reach. Rank its historiographic influence highly while recognizing moral selection, legendary material, constructed dialogue and retrospective authorial self-fashioning.</w:t>
      </w:r>
    </w:p>
    <w:p>
      <w:pPr>
        <w:keepNext/>
        <w:keepLines/>
      </w:pPr>
      <w:r>
        <w:rPr>
          <w:b/>
        </w:rPr>
        <w:t xml:space="preserve">Reading today: </w:t>
      </w:r>
      <w:r>
        <w:t>Lively biographies reward selected reading, but the whole 130-chapter architecture is demanding. Watson offers accessible selected chapters; Nienhauser's annotated scholarly series is more exacting and remained ongoing in 2026. Do not market a selection or one series volume as the complete Shiji.</w:t>
      </w:r>
    </w:p>
    <w:p>
      <w:pPr>
        <w:pStyle w:val="Small"/>
        <w:keepNext/>
        <w:keepLines/>
      </w:pPr>
      <w:r>
        <w:rPr>
          <w:b/>
        </w:rPr>
        <w:t xml:space="preserve">New/rechecked evidence: </w:t>
      </w:r>
      <w:r>
        <w:t>H26-AS-050, H26-AS-051, H26-AS-052, H26-AS-053, H26-AS-054</w:t>
      </w:r>
    </w:p>
    <w:p>
      <w:pPr>
        <w:pStyle w:val="Small"/>
        <w:keepNext/>
        <w:keepLines/>
      </w:pPr>
      <w:r>
        <w:rPr>
          <w:b/>
        </w:rPr>
        <w:t xml:space="preserve">Historical source associations: </w:t>
      </w:r>
      <w:r>
        <w:t>None mapped</w:t>
      </w:r>
    </w:p>
    <w:p>
      <w:pPr>
        <w:pStyle w:val="Small"/>
        <w:keepLines/>
      </w:pPr>
      <w:r>
        <w:rPr>
          <w:b/>
        </w:rPr>
        <w:t xml:space="preserve">English text / edition: </w:t>
      </w:r>
      <w:r>
        <w:t>Burton Watson's Records of the Grand Historian includes selected Qin/Han chapters; Columbia Qin contents verified. William H. Nienhauser Jr.'s ongoing Grand Scribe's Records series added volume V.II in August 2026; no claim that any single volume or Watson selection is complete.</w:t>
      </w:r>
    </w:p>
    <w:p>
      <w:pPr>
        <w:pStyle w:val="RecordTitle"/>
        <w:keepNext/>
        <w:keepLines/>
      </w:pPr>
      <w:r>
        <w:t>4. The Muqaddimah: An Introduction to History — Ibn Khaldun</w:t>
      </w:r>
    </w:p>
    <w:p>
      <w:pPr>
        <w:pStyle w:val="Small"/>
        <w:keepNext/>
        <w:keepLines/>
      </w:pPr>
      <w:r>
        <w:t>proposed:AF1 | Reading rank 151 | New addition; no saved positions | Added after research</w:t>
      </w:r>
    </w:p>
    <w:p>
      <w:pPr>
        <w:pStyle w:val="Small"/>
        <w:keepNext/>
        <w:keepLines/>
      </w:pPr>
      <w:r>
        <w:rPr>
          <w:b/>
        </w:rPr>
        <w:t xml:space="preserve">Form and scope: </w:t>
      </w:r>
      <w:r>
        <w:t>Premodern historiography and historical social theory, originally introduction to Kitāb al-ʿIbar</w:t>
      </w:r>
    </w:p>
    <w:p>
      <w:pPr>
        <w:keepNext/>
        <w:keepLines/>
      </w:pPr>
      <w:r>
        <w:rPr>
          <w:b/>
        </w:rPr>
        <w:t xml:space="preserve">Standing: </w:t>
      </w:r>
      <w:r>
        <w:t>A foundational attempt to explain historical change through social cohesion, material conditions and source criticism; influence must not be confused with the truth of its cyclical model or modernised readings of its religious framework.</w:t>
      </w:r>
    </w:p>
    <w:p>
      <w:pPr>
        <w:keepNext/>
        <w:keepLines/>
      </w:pPr>
      <w:r>
        <w:rPr>
          <w:b/>
        </w:rPr>
        <w:t xml:space="preserve">Reading today: </w:t>
      </w:r>
      <w:r>
        <w:t>Intellectually rewarding with contextual introduction; distinguish Rosenthal’s complete three-volume English translation from Dawood’s abridgment. Neither is the entire Kitāb al-ʿIbar.</w:t>
      </w:r>
    </w:p>
    <w:p>
      <w:pPr>
        <w:pStyle w:val="Small"/>
        <w:keepNext/>
        <w:keepLines/>
      </w:pPr>
      <w:r>
        <w:rPr>
          <w:b/>
        </w:rPr>
        <w:t xml:space="preserve">New/rechecked evidence: </w:t>
      </w:r>
      <w:r>
        <w:t>H26-AF-029, H26-AF-030, H26-AF-031, H26-AF-047, H26-AF-052, H26-AF-053, H26-AF-054, H26-AF-055</w:t>
      </w:r>
    </w:p>
    <w:p>
      <w:pPr>
        <w:pStyle w:val="Small"/>
        <w:keepNext/>
        <w:keepLines/>
      </w:pPr>
      <w:r>
        <w:rPr>
          <w:b/>
        </w:rPr>
        <w:t xml:space="preserve">Historical source associations: </w:t>
      </w:r>
      <w:r>
        <w:t>None mapped</w:t>
      </w:r>
    </w:p>
    <w:p>
      <w:pPr>
        <w:pStyle w:val="Small"/>
        <w:keepLines/>
      </w:pPr>
      <w:r>
        <w:rPr>
          <w:b/>
        </w:rPr>
        <w:t xml:space="preserve">English text / edition: </w:t>
      </w:r>
      <w:r>
        <w:t>Verified English text or English-language edition under review in cited source; no stock or format claim.</w:t>
      </w:r>
    </w:p>
    <w:p>
      <w:pPr>
        <w:pStyle w:val="RecordTitle"/>
        <w:keepNext/>
        <w:keepLines/>
      </w:pPr>
      <w:r>
        <w:t>5. The History of the Decline and Fall of the Roman Empire — Edward Gibbon</w:t>
      </w:r>
    </w:p>
    <w:p>
      <w:pPr>
        <w:pStyle w:val="Small"/>
        <w:keepNext/>
        <w:keepLines/>
      </w:pPr>
      <w:r>
        <w:t>work:687 | Reading rank 166 | Saved S/R: 3/16 | Reassessed</w:t>
      </w:r>
    </w:p>
    <w:p>
      <w:pPr>
        <w:pStyle w:val="Small"/>
        <w:keepNext/>
        <w:keepLines/>
      </w:pPr>
      <w:r>
        <w:rPr>
          <w:b/>
        </w:rPr>
        <w:t xml:space="preserve">Form and scope: </w:t>
      </w:r>
      <w:r>
        <w:t>Enlightenment historical synthesis</w:t>
      </w:r>
    </w:p>
    <w:p>
      <w:pPr>
        <w:keepNext/>
        <w:keepLines/>
      </w:pPr>
      <w:r>
        <w:rPr>
          <w:b/>
        </w:rPr>
        <w:t xml:space="preserve">Standing: </w:t>
      </w:r>
      <w:r>
        <w:t>Canonical conjunction of rhetorical narrative, philology and philosophical history; important as an Enlightenment interpretation, not an up-to-date account of late antiquity.</w:t>
      </w:r>
    </w:p>
    <w:p>
      <w:pPr>
        <w:keepNext/>
        <w:keepLines/>
      </w:pPr>
      <w:r>
        <w:rPr>
          <w:b/>
        </w:rPr>
        <w:t xml:space="preserve">Reading today: </w:t>
      </w:r>
      <w:r>
        <w:t>Immense intellectual and literary rewards with a substantial time cost; annotate outdated frameworks and distinguish western from Byzantine portions.</w:t>
      </w:r>
    </w:p>
    <w:p>
      <w:pPr>
        <w:pStyle w:val="Small"/>
        <w:keepNext/>
        <w:keepLines/>
      </w:pPr>
      <w:r>
        <w:rPr>
          <w:b/>
        </w:rPr>
        <w:t xml:space="preserve">New/rechecked evidence: </w:t>
      </w:r>
      <w:r>
        <w:t>H26-AM-019</w:t>
      </w:r>
    </w:p>
    <w:p>
      <w:pPr>
        <w:pStyle w:val="Small"/>
        <w:keepNext/>
        <w:keepLines/>
      </w:pPr>
      <w:r>
        <w:rPr>
          <w:b/>
        </w:rPr>
        <w:t xml:space="preserve">Historical source associations: </w:t>
      </w:r>
      <w:r>
        <w:t>OWNER-001, OWNER-002, OWNER-005, OWNER-011, OWNER-014, OWNER-028, OWNER-166,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6. The Mediterranean and the Mediterranean World in the Age of Philip II — Fernand Braudel</w:t>
      </w:r>
    </w:p>
    <w:p>
      <w:pPr>
        <w:pStyle w:val="Small"/>
        <w:keepNext/>
        <w:keepLines/>
      </w:pPr>
      <w:r>
        <w:t>proposed:AM4 | Reading rank 164 | New addition; no saved positions | Added after research</w:t>
      </w:r>
    </w:p>
    <w:p>
      <w:pPr>
        <w:pStyle w:val="Small"/>
        <w:keepNext/>
        <w:keepLines/>
      </w:pPr>
      <w:r>
        <w:rPr>
          <w:b/>
        </w:rPr>
        <w:t xml:space="preserve">Form and scope: </w:t>
      </w:r>
      <w:r>
        <w:t>early modern Mediterranean social/economic history</w:t>
      </w:r>
    </w:p>
    <w:p>
      <w:pPr>
        <w:keepNext/>
        <w:keepLines/>
      </w:pPr>
      <w:r>
        <w:rPr>
          <w:b/>
        </w:rPr>
        <w:t xml:space="preserve">Standing: </w:t>
      </w:r>
      <w:r>
        <w:t>Paradigmatic restructuring of history around environment, social-economic rhythms and events; criticism of determinism, agency and weak links between temporal scales is integral to its reception.</w:t>
      </w:r>
    </w:p>
    <w:p>
      <w:pPr>
        <w:keepNext/>
        <w:keepLines/>
      </w:pPr>
      <w:r>
        <w:rPr>
          <w:b/>
        </w:rPr>
        <w:t xml:space="preserve">Reading today: </w:t>
      </w:r>
      <w:r>
        <w:t>Immersive, often poetic panorama, demanding in scale; full Reynolds translation preserves scholarly apparatus omitted in Ollard's illustrated abridgment.</w:t>
      </w:r>
    </w:p>
    <w:p>
      <w:pPr>
        <w:pStyle w:val="Small"/>
        <w:keepNext/>
        <w:keepLines/>
      </w:pPr>
      <w:r>
        <w:rPr>
          <w:b/>
        </w:rPr>
        <w:t xml:space="preserve">New/rechecked evidence: </w:t>
      </w:r>
      <w:r>
        <w:t>H26-AM-008, H26-AM-009, H26-AM-055, H26-AM-056, H26-AM-057</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7. Feudal Society — Marc Bloch</w:t>
      </w:r>
    </w:p>
    <w:p>
      <w:pPr>
        <w:pStyle w:val="Small"/>
        <w:keepNext/>
        <w:keepLines/>
      </w:pPr>
      <w:r>
        <w:t>proposed:AM1 | Reading rank 155 | New addition; no saved positions | Added after research</w:t>
      </w:r>
    </w:p>
    <w:p>
      <w:pPr>
        <w:pStyle w:val="Small"/>
        <w:keepNext/>
        <w:keepLines/>
      </w:pPr>
      <w:r>
        <w:rPr>
          <w:b/>
        </w:rPr>
        <w:t xml:space="preserve">Form and scope: </w:t>
      </w:r>
      <w:r>
        <w:t>medieval comparative social history</w:t>
      </w:r>
    </w:p>
    <w:p>
      <w:pPr>
        <w:keepNext/>
        <w:keepLines/>
      </w:pPr>
      <w:r>
        <w:rPr>
          <w:b/>
        </w:rPr>
        <w:t xml:space="preserve">Standing: </w:t>
      </w:r>
      <w:r>
        <w:t>Landmark integration of dependency, kinship, mentalities and material environment shaped subsequent medieval scholarship; revised feudal models do not erase its methodological achievement.</w:t>
      </w:r>
    </w:p>
    <w:p>
      <w:pPr>
        <w:keepNext/>
        <w:keepLines/>
      </w:pPr>
      <w:r>
        <w:rPr>
          <w:b/>
        </w:rPr>
        <w:t xml:space="preserve">Reading today: </w:t>
      </w:r>
      <w:r>
        <w:t>Still vivid and illuminating when read as a major historian's interpretive framework, with explicit warnings that its categories and chronology have been challenged.</w:t>
      </w:r>
    </w:p>
    <w:p>
      <w:pPr>
        <w:pStyle w:val="Small"/>
        <w:keepNext/>
        <w:keepLines/>
      </w:pPr>
      <w:r>
        <w:rPr>
          <w:b/>
        </w:rPr>
        <w:t xml:space="preserve">New/rechecked evidence: </w:t>
      </w:r>
      <w:r>
        <w:t>H26-AM-001, H26-AM-002, H26-AM-003, H26-AM-004, H26-AM-052</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8. The Making of the English Working Class — E. P. Thompson</w:t>
      </w:r>
    </w:p>
    <w:p>
      <w:pPr>
        <w:pStyle w:val="Small"/>
        <w:keepNext/>
        <w:keepLines/>
      </w:pPr>
      <w:r>
        <w:t>proposed:EM4 | Reading rank 89 | New addition; no saved positions | Added after research</w:t>
      </w:r>
    </w:p>
    <w:p>
      <w:pPr>
        <w:pStyle w:val="Small"/>
        <w:keepNext/>
        <w:keepLines/>
      </w:pPr>
      <w:r>
        <w:rPr>
          <w:b/>
        </w:rPr>
        <w:t xml:space="preserve">Form and scope: </w:t>
      </w:r>
      <w:r>
        <w:t>English social and labour history, late eighteenth/early nineteenth centuries</w:t>
      </w:r>
    </w:p>
    <w:p>
      <w:pPr>
        <w:keepNext/>
        <w:keepLines/>
      </w:pPr>
      <w:r>
        <w:rPr>
          <w:b/>
        </w:rPr>
        <w:t xml:space="preserve">Standing: </w:t>
      </w:r>
      <w:r>
        <w:t>Essential omission: enduring specialist reception recognizes foundational recovery of agency, culture and lived experience, alongside contestable generalization and discursiveness.</w:t>
      </w:r>
    </w:p>
    <w:p>
      <w:pPr>
        <w:keepNext/>
        <w:keepLines/>
      </w:pPr>
      <w:r>
        <w:rPr>
          <w:b/>
        </w:rPr>
        <w:t xml:space="preserve">Reading today: </w:t>
      </w:r>
      <w:r>
        <w:t>Vivid, humane and distinctive, but long and dense; rewards commitment.</w:t>
      </w:r>
    </w:p>
    <w:p>
      <w:pPr>
        <w:pStyle w:val="Small"/>
        <w:keepNext/>
        <w:keepLines/>
      </w:pPr>
      <w:r>
        <w:rPr>
          <w:b/>
        </w:rPr>
        <w:t xml:space="preserve">New/rechecked evidence: </w:t>
      </w:r>
      <w:r>
        <w:t>H26-EM-022, H26-EM-044</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9. Black Reconstruction in America — W. E. B. Du Bois</w:t>
      </w:r>
    </w:p>
    <w:p>
      <w:pPr>
        <w:pStyle w:val="Small"/>
        <w:keepNext/>
        <w:keepLines/>
      </w:pPr>
      <w:r>
        <w:t>proposed:AC5 | Reading rank 79 | New addition; no saved positions | Added after research</w:t>
      </w:r>
    </w:p>
    <w:p>
      <w:pPr>
        <w:pStyle w:val="Small"/>
        <w:keepNext/>
        <w:keepLines/>
      </w:pPr>
      <w:r>
        <w:rPr>
          <w:b/>
        </w:rPr>
        <w:t xml:space="preserve">Form and scope: </w:t>
      </w:r>
      <w:r>
        <w:t>Historical scholarship and historiographical critique; original 1935</w:t>
      </w:r>
    </w:p>
    <w:p>
      <w:pPr>
        <w:keepNext/>
        <w:keepLines/>
      </w:pPr>
      <w:r>
        <w:rPr>
          <w:b/>
        </w:rPr>
        <w:t xml:space="preserve">Standing: </w:t>
      </w:r>
      <w:r>
        <w:t>A foundational reversal of racist Reconstruction narratives, restoring Black agency and placing emancipation within global labor history. Later scholarship assimilated many insights, while the treatment of class coalitions, churches and coordinated revolt remains contestable.</w:t>
      </w:r>
    </w:p>
    <w:p>
      <w:pPr>
        <w:keepNext/>
        <w:keepLines/>
      </w:pPr>
      <w:r>
        <w:rPr>
          <w:b/>
        </w:rPr>
        <w:t xml:space="preserve">Reading today: </w:t>
      </w:r>
      <w:r>
        <w:t>Poetic and analytically forceful, but the extended state chapters are demanding; pair with Foner for subsequent scholarship.</w:t>
      </w:r>
    </w:p>
    <w:p>
      <w:pPr>
        <w:pStyle w:val="Small"/>
        <w:keepNext/>
        <w:keepLines/>
      </w:pPr>
      <w:r>
        <w:rPr>
          <w:b/>
        </w:rPr>
        <w:t xml:space="preserve">New/rechecked evidence: </w:t>
      </w:r>
      <w:r>
        <w:t>H26-RT-001, H26-RT-002, H26-AC-008</w:t>
      </w:r>
    </w:p>
    <w:p>
      <w:pPr>
        <w:pStyle w:val="Small"/>
        <w:keepNext/>
        <w:keepLines/>
      </w:pPr>
      <w:r>
        <w:rPr>
          <w:b/>
        </w:rPr>
        <w:t xml:space="preserve">Historical source associations: </w:t>
      </w:r>
      <w:r>
        <w:t>None mapped</w:t>
      </w:r>
    </w:p>
    <w:p>
      <w:pPr>
        <w:pStyle w:val="Small"/>
        <w:keepLines/>
      </w:pPr>
      <w:r>
        <w:rPr>
          <w:b/>
        </w:rPr>
        <w:t xml:space="preserve">English text / edition: </w:t>
      </w:r>
      <w:r>
        <w:t>English original identified and discussed in the consulted essays.</w:t>
      </w:r>
    </w:p>
    <w:p>
      <w:pPr>
        <w:pStyle w:val="RecordTitle"/>
        <w:keepNext/>
        <w:keepLines/>
      </w:pPr>
      <w:r>
        <w:t>10. The Black Jacobins: Toussaint L'Ouverture and the San Domingo Revolution — C. L. R. James</w:t>
      </w:r>
    </w:p>
    <w:p>
      <w:pPr>
        <w:pStyle w:val="Small"/>
        <w:keepNext/>
        <w:keepLines/>
      </w:pPr>
      <w:r>
        <w:t>proposed:AC2 | Reading rank 35 | New addition; no saved positions | Added after research</w:t>
      </w:r>
    </w:p>
    <w:p>
      <w:pPr>
        <w:pStyle w:val="Small"/>
        <w:keepNext/>
        <w:keepLines/>
      </w:pPr>
      <w:r>
        <w:rPr>
          <w:b/>
        </w:rPr>
        <w:t xml:space="preserve">Form and scope: </w:t>
      </w:r>
      <w:r>
        <w:t>Haitian Revolution / Atlantic slavery and anticolonial historiography; 1938, revised 1963</w:t>
      </w:r>
    </w:p>
    <w:p>
      <w:pPr>
        <w:keepNext/>
        <w:keepLines/>
      </w:pPr>
      <w:r>
        <w:rPr>
          <w:b/>
        </w:rPr>
        <w:t xml:space="preserve">Standing: </w:t>
      </w:r>
      <w:r>
        <w:t>Transformative account connecting enslaved agency, revolution and capitalism; scholarly reception supports a major global-historiographical omission.</w:t>
      </w:r>
    </w:p>
    <w:p>
      <w:pPr>
        <w:keepNext/>
        <w:keepLines/>
      </w:pPr>
      <w:r>
        <w:rPr>
          <w:b/>
        </w:rPr>
        <w:t xml:space="preserve">Reading today: </w:t>
      </w:r>
      <w:r>
        <w:t>Dramatic historical writing with continuing theoretical power; read as an influential interpretation rather than the final state of Haitian scholarship.</w:t>
      </w:r>
    </w:p>
    <w:p>
      <w:pPr>
        <w:pStyle w:val="Small"/>
        <w:keepNext/>
        <w:keepLines/>
      </w:pPr>
      <w:r>
        <w:rPr>
          <w:b/>
        </w:rPr>
        <w:t xml:space="preserve">New/rechecked evidence: </w:t>
      </w:r>
      <w:r>
        <w:t>H26-AC-007, H26-AC-008</w:t>
      </w:r>
    </w:p>
    <w:p>
      <w:pPr>
        <w:pStyle w:val="Small"/>
        <w:keepNext/>
        <w:keepLines/>
      </w:pPr>
      <w:r>
        <w:rPr>
          <w:b/>
        </w:rPr>
        <w:t xml:space="preserve">Historical source associations: </w:t>
      </w:r>
      <w:r>
        <w:t>None mapped</w:t>
      </w:r>
    </w:p>
    <w:p>
      <w:pPr>
        <w:pStyle w:val="Small"/>
        <w:keepLines/>
      </w:pPr>
      <w:r>
        <w:rPr>
          <w:b/>
        </w:rPr>
        <w:t xml:space="preserve">English text / edition: </w:t>
      </w:r>
      <w:r>
        <w:t>English original; edition details unset</w:t>
      </w:r>
    </w:p>
    <w:p>
      <w:pPr>
        <w:pStyle w:val="RecordTitle"/>
        <w:keepNext/>
        <w:keepLines/>
      </w:pPr>
      <w:r>
        <w:t>11. The Autumn of the Middle Ages [also The Waning / Autumntide of the Middle Ages] — Johan Huizinga</w:t>
      </w:r>
    </w:p>
    <w:p>
      <w:pPr>
        <w:pStyle w:val="Small"/>
        <w:keepNext/>
        <w:keepLines/>
      </w:pPr>
      <w:r>
        <w:t>work:2771 | Reading rank 167 | Saved S/R: 9/18 | Reassessed</w:t>
      </w:r>
    </w:p>
    <w:p>
      <w:pPr>
        <w:pStyle w:val="Small"/>
        <w:keepNext/>
        <w:keepLines/>
      </w:pPr>
      <w:r>
        <w:rPr>
          <w:b/>
        </w:rPr>
        <w:t xml:space="preserve">Form and scope: </w:t>
      </w:r>
      <w:r>
        <w:t>medieval cultural historiography</w:t>
      </w:r>
    </w:p>
    <w:p>
      <w:pPr>
        <w:keepNext/>
        <w:keepLines/>
      </w:pPr>
      <w:r>
        <w:rPr>
          <w:b/>
        </w:rPr>
        <w:t xml:space="preserve">Standing: </w:t>
      </w:r>
      <w:r>
        <w:t>Enduring methodological classic for emotions, symbolic forms and cultural interpretation; celebrated reappraisal does not make its period-wide decline model uncontested.</w:t>
      </w:r>
    </w:p>
    <w:p>
      <w:pPr>
        <w:keepNext/>
        <w:keepLines/>
      </w:pPr>
      <w:r>
        <w:rPr>
          <w:b/>
        </w:rPr>
        <w:t xml:space="preserve">Reading today: </w:t>
      </w:r>
      <w:r>
        <w:t>Exceptional prose and suggestiveness, materially better judged in an unabridged translation than the truncated traditional English version.</w:t>
      </w:r>
    </w:p>
    <w:p>
      <w:pPr>
        <w:pStyle w:val="Small"/>
        <w:keepNext/>
        <w:keepLines/>
      </w:pPr>
      <w:r>
        <w:rPr>
          <w:b/>
        </w:rPr>
        <w:t xml:space="preserve">New/rechecked evidence: </w:t>
      </w:r>
      <w:r>
        <w:t>H26-AM-007</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12. The Cheese and the Worms: The Cosmos of a Sixteenth-Century Miller — Carlo Ginzburg</w:t>
      </w:r>
    </w:p>
    <w:p>
      <w:pPr>
        <w:pStyle w:val="Small"/>
        <w:keepNext/>
        <w:keepLines/>
      </w:pPr>
      <w:r>
        <w:t>proposed:AM3 | Reading rank 22 | New addition; no saved positions | Added after research</w:t>
      </w:r>
    </w:p>
    <w:p>
      <w:pPr>
        <w:pStyle w:val="Small"/>
        <w:keepNext/>
        <w:keepLines/>
      </w:pPr>
      <w:r>
        <w:rPr>
          <w:b/>
        </w:rPr>
        <w:t xml:space="preserve">Form and scope: </w:t>
      </w:r>
      <w:r>
        <w:t>early modern microhistory</w:t>
      </w:r>
    </w:p>
    <w:p>
      <w:pPr>
        <w:keepNext/>
        <w:keepLines/>
      </w:pPr>
      <w:r>
        <w:rPr>
          <w:b/>
        </w:rPr>
        <w:t xml:space="preserve">Standing: </w:t>
      </w:r>
      <w:r>
        <w:t>Defining microhistory recovering popular thought through an anomalous inquisitorial case; LaCapra's critique raises real questions about confirmation and cultural inference.</w:t>
      </w:r>
    </w:p>
    <w:p>
      <w:pPr>
        <w:keepNext/>
        <w:keepLines/>
      </w:pPr>
      <w:r>
        <w:rPr>
          <w:b/>
        </w:rPr>
        <w:t xml:space="preserve">Reading today: </w:t>
      </w:r>
      <w:r>
        <w:t>Short, gripping and unusually effective at showing historical investigation; distinguish Menocchio's exceptional beliefs from an entire peasant worldview.</w:t>
      </w:r>
    </w:p>
    <w:p>
      <w:pPr>
        <w:pStyle w:val="Small"/>
        <w:keepNext/>
        <w:keepLines/>
      </w:pPr>
      <w:r>
        <w:rPr>
          <w:b/>
        </w:rPr>
        <w:t xml:space="preserve">New/rechecked evidence: </w:t>
      </w:r>
      <w:r>
        <w:t>H26-AM-005, H26-AM-006</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13. The Venture of Islam: Conscience and History in a World Civilization — Marshall G. S. Hodgson</w:t>
      </w:r>
    </w:p>
    <w:p>
      <w:pPr>
        <w:pStyle w:val="Small"/>
        <w:keepNext/>
        <w:keepLines/>
      </w:pPr>
      <w:r>
        <w:t>proposed:AF2 | Reading rank 198 | New addition; no saved positions | Added after research</w:t>
      </w:r>
    </w:p>
    <w:p>
      <w:pPr>
        <w:pStyle w:val="Small"/>
        <w:keepNext/>
        <w:keepLines/>
      </w:pPr>
      <w:r>
        <w:rPr>
          <w:b/>
        </w:rPr>
        <w:t xml:space="preserve">Form and scope: </w:t>
      </w:r>
      <w:r>
        <w:t>Three-volume history, published posthumously 1974; Islamic societies in world-historical context</w:t>
      </w:r>
    </w:p>
    <w:p>
      <w:pPr>
        <w:keepNext/>
        <w:keepLines/>
      </w:pPr>
      <w:r>
        <w:rPr>
          <w:b/>
        </w:rPr>
        <w:t xml:space="preserve">Standing: </w:t>
      </w:r>
      <w:r>
        <w:t>Its Islamicate vocabulary and hemispheric frame changed the field. Subsequent criticism of civilizational cores, modernization and religious/cultural distinctions qualifies reliability without cancelling influence.</w:t>
      </w:r>
    </w:p>
    <w:p>
      <w:pPr>
        <w:keepNext/>
        <w:keepLines/>
      </w:pPr>
      <w:r>
        <w:rPr>
          <w:b/>
        </w:rPr>
        <w:t xml:space="preserve">Reading today: </w:t>
      </w:r>
      <w:r>
        <w:t>A demanding major synthesis; conceptual density, length and partly unrevised final volume make a guided reading more practical than a beginner overview.</w:t>
      </w:r>
    </w:p>
    <w:p>
      <w:pPr>
        <w:pStyle w:val="Small"/>
        <w:keepNext/>
        <w:keepLines/>
      </w:pPr>
      <w:r>
        <w:rPr>
          <w:b/>
        </w:rPr>
        <w:t xml:space="preserve">New/rechecked evidence: </w:t>
      </w:r>
      <w:r>
        <w:t>H26-AF-009, H26-AF-010, H26-AF-011, H26-AF-049, H26-AF-054</w:t>
      </w:r>
    </w:p>
    <w:p>
      <w:pPr>
        <w:pStyle w:val="Small"/>
        <w:keepNext/>
        <w:keepLines/>
      </w:pPr>
      <w:r>
        <w:rPr>
          <w:b/>
        </w:rPr>
        <w:t xml:space="preserve">Historical source associations: </w:t>
      </w:r>
      <w:r>
        <w:t>None mapped</w:t>
      </w:r>
    </w:p>
    <w:p>
      <w:pPr>
        <w:pStyle w:val="Small"/>
        <w:keepLines/>
      </w:pPr>
      <w:r>
        <w:rPr>
          <w:b/>
        </w:rPr>
        <w:t xml:space="preserve">English text / edition: </w:t>
      </w:r>
      <w:r>
        <w:t>Verified English text or English-language edition under review in cited source; no stock or format claim.</w:t>
      </w:r>
    </w:p>
    <w:p>
      <w:pPr>
        <w:pStyle w:val="RecordTitle"/>
        <w:keepNext/>
        <w:keepLines/>
      </w:pPr>
      <w:r>
        <w:t>14. The Great Divergence: China, Europe, and the Making of the Modern World Economy — Kenneth Pomeranz</w:t>
      </w:r>
    </w:p>
    <w:p>
      <w:pPr>
        <w:pStyle w:val="Small"/>
        <w:keepNext/>
        <w:keepLines/>
      </w:pPr>
      <w:r>
        <w:t>proposed:AS1 | Reading rank 175 | New addition; no saved positions | Added after research</w:t>
      </w:r>
    </w:p>
    <w:p>
      <w:pPr>
        <w:pStyle w:val="Small"/>
        <w:keepNext/>
        <w:keepLines/>
      </w:pPr>
      <w:r>
        <w:rPr>
          <w:b/>
        </w:rPr>
        <w:t xml:space="preserve">Form and scope: </w:t>
      </w:r>
      <w:r>
        <w:t>Comparative global economic and environmental history, chiefly eighteenth–nineteenth centuries</w:t>
      </w:r>
    </w:p>
    <w:p>
      <w:pPr>
        <w:keepNext/>
        <w:keepLines/>
      </w:pPr>
      <w:r>
        <w:rPr>
          <w:b/>
        </w:rPr>
        <w:t xml:space="preserve">Standing: </w:t>
      </w:r>
      <w:r>
        <w:t>A field-shaping intervention recognized across later historiographic debates for reciprocal regional comparison and its challenge to predetermined European superiority. Coal, colonies and ecological relief remain contested explanations; influence is clearer than universal acceptance.</w:t>
      </w:r>
    </w:p>
    <w:p>
      <w:pPr>
        <w:keepNext/>
        <w:keepLines/>
      </w:pPr>
      <w:r>
        <w:rPr>
          <w:b/>
        </w:rPr>
        <w:t xml:space="preserve">Reading today: </w:t>
      </w:r>
      <w:r>
        <w:t>Exceptionally rewarding for readers ready for comparative argument, economic evidence and counterfactual reasoning. Dense exposition makes its standing substantially higher than its first-book accessibility.</w:t>
      </w:r>
    </w:p>
    <w:p>
      <w:pPr>
        <w:pStyle w:val="Small"/>
        <w:keepNext/>
        <w:keepLines/>
      </w:pPr>
      <w:r>
        <w:rPr>
          <w:b/>
        </w:rPr>
        <w:t xml:space="preserve">New/rechecked evidence: </w:t>
      </w:r>
      <w:r>
        <w:t>H26-AS-001, H26-AS-004, H26-AS-007, H26-AS-017, H26-AS-019, H26-AS-046</w:t>
      </w:r>
    </w:p>
    <w:p>
      <w:pPr>
        <w:pStyle w:val="Small"/>
        <w:keepNext/>
        <w:keepLines/>
      </w:pPr>
      <w:r>
        <w:rPr>
          <w:b/>
        </w:rPr>
        <w:t xml:space="preserve">Historical source associations: </w:t>
      </w:r>
      <w:r>
        <w:t>None mapped</w:t>
      </w:r>
    </w:p>
    <w:p>
      <w:pPr>
        <w:pStyle w:val="Small"/>
        <w:keepLines/>
      </w:pPr>
      <w:r>
        <w:rPr>
          <w:b/>
        </w:rPr>
        <w:t xml:space="preserve">English text / edition: </w:t>
      </w:r>
      <w:r>
        <w:t>Written in English; 2000 work directly examined through contemporary and retrospective reviews.</w:t>
      </w:r>
    </w:p>
    <w:p>
      <w:pPr>
        <w:pStyle w:val="RecordTitle"/>
        <w:keepNext/>
        <w:keepLines/>
      </w:pPr>
      <w:r>
        <w:t>15. The World of Late Antiquity: AD 150–750 — Peter Brown</w:t>
      </w:r>
    </w:p>
    <w:p>
      <w:pPr>
        <w:pStyle w:val="Small"/>
        <w:keepNext/>
        <w:keepLines/>
      </w:pPr>
      <w:r>
        <w:t>proposed:AM9 | Reading rank 34 | New addition; no saved positions | Added after research</w:t>
      </w:r>
    </w:p>
    <w:p>
      <w:pPr>
        <w:pStyle w:val="Small"/>
        <w:keepNext/>
        <w:keepLines/>
      </w:pPr>
      <w:r>
        <w:rPr>
          <w:b/>
        </w:rPr>
        <w:t xml:space="preserve">Form and scope: </w:t>
      </w:r>
      <w:r>
        <w:t>late antique cultural/religious synthesis</w:t>
      </w:r>
    </w:p>
    <w:p>
      <w:pPr>
        <w:keepNext/>
        <w:keepLines/>
      </w:pPr>
      <w:r>
        <w:rPr>
          <w:b/>
        </w:rPr>
        <w:t xml:space="preserve">Standing: </w:t>
      </w:r>
      <w:r>
        <w:t>Field-defining shift from simple decline to cultural transformation and eastern continuities; spiritual-cultural emphasis and selectivity leave economic and western losses needing supplementation.</w:t>
      </w:r>
    </w:p>
    <w:p>
      <w:pPr>
        <w:keepNext/>
        <w:keepLines/>
      </w:pPr>
      <w:r>
        <w:rPr>
          <w:b/>
        </w:rPr>
        <w:t xml:space="preserve">Reading today: </w:t>
      </w:r>
      <w:r>
        <w:t>Concise, visually rich reframing of a period; powerful introduction to an interpretation rather than a complete political-economic survey.</w:t>
      </w:r>
    </w:p>
    <w:p>
      <w:pPr>
        <w:pStyle w:val="Small"/>
        <w:keepNext/>
        <w:keepLines/>
      </w:pPr>
      <w:r>
        <w:rPr>
          <w:b/>
        </w:rPr>
        <w:t xml:space="preserve">New/rechecked evidence: </w:t>
      </w:r>
      <w:r>
        <w:t>H26-AM-036, H26-AM-037</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16. Religion and the Decline of Magic: Studies in Popular Beliefs in Sixteenth- and Seventeenth-Century England — Keith Thomas</w:t>
      </w:r>
    </w:p>
    <w:p>
      <w:pPr>
        <w:pStyle w:val="Small"/>
        <w:keepNext/>
        <w:keepLines/>
      </w:pPr>
      <w:r>
        <w:t>proposed:AM8 | Reading rank 62 | New addition; no saved positions | Added after research</w:t>
      </w:r>
    </w:p>
    <w:p>
      <w:pPr>
        <w:pStyle w:val="Small"/>
        <w:keepNext/>
        <w:keepLines/>
      </w:pPr>
      <w:r>
        <w:rPr>
          <w:b/>
        </w:rPr>
        <w:t xml:space="preserve">Form and scope: </w:t>
      </w:r>
      <w:r>
        <w:t>early modern religious/social history</w:t>
      </w:r>
    </w:p>
    <w:p>
      <w:pPr>
        <w:keepNext/>
        <w:keepLines/>
      </w:pPr>
      <w:r>
        <w:rPr>
          <w:b/>
        </w:rPr>
        <w:t xml:space="preserve">Standing: </w:t>
      </w:r>
      <w:r>
        <w:t>Agenda-setting combination of social anthropology and extensive evidence on supernatural belief; its disenchantment trajectory and conceptual assumptions have been reworked.</w:t>
      </w:r>
    </w:p>
    <w:p>
      <w:pPr>
        <w:keepNext/>
        <w:keepLines/>
      </w:pPr>
      <w:r>
        <w:rPr>
          <w:b/>
        </w:rPr>
        <w:t xml:space="preserve">Reading today: </w:t>
      </w:r>
      <w:r>
        <w:t>Rich human detail, wit and an invaluable reference structure remain rewarding despite length and revised explanations of decline.</w:t>
      </w:r>
    </w:p>
    <w:p>
      <w:pPr>
        <w:pStyle w:val="Small"/>
        <w:keepNext/>
        <w:keepLines/>
      </w:pPr>
      <w:r>
        <w:rPr>
          <w:b/>
        </w:rPr>
        <w:t xml:space="preserve">New/rechecked evidence: </w:t>
      </w:r>
      <w:r>
        <w:t>H26-AM-034, H26-AM-035</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17. The Return of Martin Guerre — Natalie Zemon Davis</w:t>
      </w:r>
    </w:p>
    <w:p>
      <w:pPr>
        <w:pStyle w:val="Small"/>
        <w:keepNext/>
        <w:keepLines/>
      </w:pPr>
      <w:r>
        <w:t>proposed:AM7 | Reading rank 9 | New addition; no saved positions | Added after research</w:t>
      </w:r>
    </w:p>
    <w:p>
      <w:pPr>
        <w:pStyle w:val="Small"/>
        <w:keepNext/>
        <w:keepLines/>
      </w:pPr>
      <w:r>
        <w:rPr>
          <w:b/>
        </w:rPr>
        <w:t xml:space="preserve">Form and scope: </w:t>
      </w:r>
      <w:r>
        <w:t>early modern microhistory</w:t>
      </w:r>
    </w:p>
    <w:p>
      <w:pPr>
        <w:keepNext/>
        <w:keepLines/>
      </w:pPr>
      <w:r>
        <w:rPr>
          <w:b/>
        </w:rPr>
        <w:t xml:space="preserve">Standing: </w:t>
      </w:r>
      <w:r>
        <w:t>Canonical instance of reconstructing ordinary lives, gender and identity from legal records; Finlay's challenge to inferred complicity makes the boundary between possibility and proof central.</w:t>
      </w:r>
    </w:p>
    <w:p>
      <w:pPr>
        <w:keepNext/>
        <w:keepLines/>
      </w:pPr>
      <w:r>
        <w:rPr>
          <w:b/>
        </w:rPr>
        <w:t xml:space="preserve">Reading today: </w:t>
      </w:r>
      <w:r>
        <w:t>Short, dramatic and an unusually accessible introduction to historiographical debate; read contested motives as interpretation.</w:t>
      </w:r>
    </w:p>
    <w:p>
      <w:pPr>
        <w:pStyle w:val="Small"/>
        <w:keepNext/>
        <w:keepLines/>
      </w:pPr>
      <w:r>
        <w:rPr>
          <w:b/>
        </w:rPr>
        <w:t xml:space="preserve">New/rechecked evidence: </w:t>
      </w:r>
      <w:r>
        <w:t>H26-AM-038, H26-AM-039</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18. Reconstruction: America's Unfinished Revolution, 1863–1877 — Eric Foner</w:t>
      </w:r>
    </w:p>
    <w:p>
      <w:pPr>
        <w:pStyle w:val="Small"/>
        <w:keepNext/>
        <w:keepLines/>
      </w:pPr>
      <w:r>
        <w:t>proposed:AC1 | Reading rank 65 | New addition; no saved positions | Added after research</w:t>
      </w:r>
    </w:p>
    <w:p>
      <w:pPr>
        <w:pStyle w:val="Small"/>
        <w:keepNext/>
        <w:keepLines/>
      </w:pPr>
      <w:r>
        <w:rPr>
          <w:b/>
        </w:rPr>
        <w:t xml:space="preserve">Form and scope: </w:t>
      </w:r>
      <w:r>
        <w:t>Scholarly social-political synthesis / United States; 1988</w:t>
      </w:r>
    </w:p>
    <w:p>
      <w:pPr>
        <w:keepNext/>
        <w:keepLines/>
      </w:pPr>
      <w:r>
        <w:rPr>
          <w:b/>
        </w:rPr>
        <w:t xml:space="preserve">Standing: </w:t>
      </w:r>
      <w:r>
        <w:t>A major reconstruction of Reconstruction centered on Black agency; synthesizes revisionist scholarship while adding original insight and unusually comprehensive coverage.</w:t>
      </w:r>
    </w:p>
    <w:p>
      <w:pPr>
        <w:keepNext/>
        <w:keepLines/>
      </w:pPr>
      <w:r>
        <w:rPr>
          <w:b/>
        </w:rPr>
        <w:t xml:space="preserve">Reading today: </w:t>
      </w:r>
      <w:r>
        <w:t>An essential substantial account of emancipation's contested aftermath; more demanding than a compact narrative introduction.</w:t>
      </w:r>
    </w:p>
    <w:p>
      <w:pPr>
        <w:pStyle w:val="Small"/>
        <w:keepNext/>
        <w:keepLines/>
      </w:pPr>
      <w:r>
        <w:rPr>
          <w:b/>
        </w:rPr>
        <w:t xml:space="preserve">New/rechecked evidence: </w:t>
      </w:r>
      <w:r>
        <w:t>H26-AC-004, H26-AC-005</w:t>
      </w:r>
    </w:p>
    <w:p>
      <w:pPr>
        <w:pStyle w:val="Small"/>
        <w:keepNext/>
        <w:keepLines/>
      </w:pPr>
      <w:r>
        <w:rPr>
          <w:b/>
        </w:rPr>
        <w:t xml:space="preserve">Historical source associations: </w:t>
      </w:r>
      <w:r>
        <w:t>None mapped</w:t>
      </w:r>
    </w:p>
    <w:p>
      <w:pPr>
        <w:pStyle w:val="Small"/>
        <w:keepLines/>
      </w:pPr>
      <w:r>
        <w:rPr>
          <w:b/>
        </w:rPr>
        <w:t xml:space="preserve">English text / edition: </w:t>
      </w:r>
      <w:r>
        <w:t>English original discussed directly in contemporary reviews; detailed edition unset</w:t>
      </w:r>
    </w:p>
    <w:p>
      <w:pPr>
        <w:pStyle w:val="RecordTitle"/>
        <w:keepNext/>
        <w:keepLines/>
      </w:pPr>
      <w:r>
        <w:t>19. Silencing the Past: Power and the Production of History — Michel-Rolph Trouillot</w:t>
      </w:r>
    </w:p>
    <w:p>
      <w:pPr>
        <w:pStyle w:val="Small"/>
        <w:keepNext/>
        <w:keepLines/>
      </w:pPr>
      <w:r>
        <w:t>proposed:AF6 | Reading rank 64 | New addition; no saved positions | Added after research</w:t>
      </w:r>
    </w:p>
    <w:p>
      <w:pPr>
        <w:pStyle w:val="Small"/>
        <w:keepNext/>
        <w:keepLines/>
      </w:pPr>
      <w:r>
        <w:rPr>
          <w:b/>
        </w:rPr>
        <w:t xml:space="preserve">Form and scope: </w:t>
      </w:r>
      <w:r>
        <w:t>Historiography and historical anthropology, grounded in Haiti and public memory</w:t>
      </w:r>
    </w:p>
    <w:p>
      <w:pPr>
        <w:keepNext/>
        <w:keepLines/>
      </w:pPr>
      <w:r>
        <w:rPr>
          <w:b/>
        </w:rPr>
        <w:t xml:space="preserve">Standing: </w:t>
      </w:r>
      <w:r>
        <w:t>Influential explanation of how power shapes sources, archives, narratives and commemoration. Retrospective scholarly stature is clear, while a negative early review challenges claims of wholly unprecedented theory.</w:t>
      </w:r>
    </w:p>
    <w:p>
      <w:pPr>
        <w:keepNext/>
        <w:keepLines/>
      </w:pPr>
      <w:r>
        <w:rPr>
          <w:b/>
        </w:rPr>
        <w:t xml:space="preserve">Reading today: </w:t>
      </w:r>
      <w:r>
        <w:t>Concise conceptual companion to reading any history; interpret as analysis of historical knowledge, not a replacement for event narrative.</w:t>
      </w:r>
    </w:p>
    <w:p>
      <w:pPr>
        <w:pStyle w:val="Small"/>
        <w:keepNext/>
        <w:keepLines/>
      </w:pPr>
      <w:r>
        <w:rPr>
          <w:b/>
        </w:rPr>
        <w:t xml:space="preserve">New/rechecked evidence: </w:t>
      </w:r>
      <w:r>
        <w:t>H26-AF-017, H26-AF-018, H26-AF-019</w:t>
      </w:r>
    </w:p>
    <w:p>
      <w:pPr>
        <w:pStyle w:val="Small"/>
        <w:keepNext/>
        <w:keepLines/>
      </w:pPr>
      <w:r>
        <w:rPr>
          <w:b/>
        </w:rPr>
        <w:t xml:space="preserve">Historical source associations: </w:t>
      </w:r>
      <w:r>
        <w:t>None mapped</w:t>
      </w:r>
    </w:p>
    <w:p>
      <w:pPr>
        <w:pStyle w:val="Small"/>
        <w:keepLines/>
      </w:pPr>
      <w:r>
        <w:rPr>
          <w:b/>
        </w:rPr>
        <w:t xml:space="preserve">English text / edition: </w:t>
      </w:r>
      <w:r>
        <w:t>Verified English text or English-language edition under review in cited source; no stock or format claim.</w:t>
      </w:r>
    </w:p>
    <w:p>
      <w:pPr>
        <w:pStyle w:val="RecordTitle"/>
        <w:keepNext/>
        <w:keepLines/>
      </w:pPr>
      <w:r>
        <w:t>20. The Power Broker: Robert Moses and the Fall of New York — Robert A. Caro</w:t>
      </w:r>
    </w:p>
    <w:p>
      <w:pPr>
        <w:pStyle w:val="Small"/>
        <w:keepNext/>
        <w:keepLines/>
      </w:pPr>
      <w:r>
        <w:t>work:2710 | Reading rank 2 | Saved S/R: 5/3 | Reassessed</w:t>
      </w:r>
    </w:p>
    <w:p>
      <w:pPr>
        <w:pStyle w:val="Small"/>
        <w:keepNext/>
        <w:keepLines/>
      </w:pPr>
      <w:r>
        <w:rPr>
          <w:b/>
        </w:rPr>
        <w:t xml:space="preserve">Form and scope: </w:t>
      </w:r>
      <w:r>
        <w:t>Political biography and urban institutional history</w:t>
      </w:r>
    </w:p>
    <w:p>
      <w:pPr>
        <w:keepNext/>
        <w:keepLines/>
      </w:pPr>
      <w:r>
        <w:rPr>
          <w:b/>
        </w:rPr>
        <w:t xml:space="preserve">Standing: </w:t>
      </w:r>
      <w:r>
        <w:t>An enduring account of how unelected authority, finance and administration accumulate power; counter-readings question some judgments about Moses and urban decline.</w:t>
      </w:r>
    </w:p>
    <w:p>
      <w:pPr>
        <w:keepNext/>
        <w:keepLines/>
      </w:pPr>
      <w:r>
        <w:rPr>
          <w:b/>
        </w:rPr>
        <w:t xml:space="preserve">Reading today: </w:t>
      </w:r>
      <w:r>
        <w:t>Remarkably vivid institutional history, with a large time commitment and a strongly shaped interpretation.</w:t>
      </w:r>
    </w:p>
    <w:p>
      <w:pPr>
        <w:pStyle w:val="Small"/>
        <w:keepNext/>
        <w:keepLines/>
      </w:pPr>
      <w:r>
        <w:rPr>
          <w:b/>
        </w:rPr>
        <w:t xml:space="preserve">New/rechecked evidence: </w:t>
      </w:r>
      <w:r>
        <w:t>H26-AC-020, H26-AC-021, H26-AC-047</w:t>
      </w:r>
    </w:p>
    <w:p>
      <w:pPr>
        <w:pStyle w:val="Small"/>
        <w:keepNext/>
        <w:keepLines/>
      </w:pPr>
      <w:r>
        <w:rPr>
          <w:b/>
        </w:rPr>
        <w:t xml:space="preserve">Historical source associations: </w:t>
      </w:r>
      <w:r>
        <w:t>OWNER-003,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21. Embracing Defeat: Japan in the Wake of World War II — John W. Dower</w:t>
      </w:r>
    </w:p>
    <w:p>
      <w:pPr>
        <w:pStyle w:val="Small"/>
        <w:keepNext/>
        <w:keepLines/>
      </w:pPr>
      <w:r>
        <w:t>proposed:AS5 | Reading rank 40 | New addition; no saved positions | Added after research</w:t>
      </w:r>
    </w:p>
    <w:p>
      <w:pPr>
        <w:pStyle w:val="Small"/>
        <w:keepNext/>
        <w:keepLines/>
      </w:pPr>
      <w:r>
        <w:rPr>
          <w:b/>
        </w:rPr>
        <w:t xml:space="preserve">Form and scope: </w:t>
      </w:r>
      <w:r>
        <w:t>Japan's defeat and American occupation, social-cultural and diplomatic history</w:t>
      </w:r>
    </w:p>
    <w:p>
      <w:pPr>
        <w:keepNext/>
        <w:keepLines/>
      </w:pPr>
      <w:r>
        <w:rPr>
          <w:b/>
        </w:rPr>
        <w:t xml:space="preserve">Standing: </w:t>
      </w:r>
      <w:r>
        <w:t>Durable integration of ordinary experience, cultural transformation and occupation policy with nuanced treatment of reform and imperial power. Its double narrative creates structural strain and should not become a simplified model for other occupations.</w:t>
      </w:r>
    </w:p>
    <w:p>
      <w:pPr>
        <w:keepNext/>
        <w:keepLines/>
      </w:pPr>
      <w:r>
        <w:rPr>
          <w:b/>
        </w:rPr>
        <w:t xml:space="preserve">Reading today: </w:t>
      </w:r>
      <w:r>
        <w:t>Richly researched yet accessible reconstruction of a society after catastrophe, balancing political explanation with vivid social material.</w:t>
      </w:r>
    </w:p>
    <w:p>
      <w:pPr>
        <w:pStyle w:val="Small"/>
        <w:keepNext/>
        <w:keepLines/>
      </w:pPr>
      <w:r>
        <w:rPr>
          <w:b/>
        </w:rPr>
        <w:t xml:space="preserve">New/rechecked evidence: </w:t>
      </w:r>
      <w:r>
        <w:t>H26-AS-009, H26-AS-010</w:t>
      </w:r>
    </w:p>
    <w:p>
      <w:pPr>
        <w:pStyle w:val="Small"/>
        <w:keepNext/>
        <w:keepLines/>
      </w:pPr>
      <w:r>
        <w:rPr>
          <w:b/>
        </w:rPr>
        <w:t xml:space="preserve">Historical source associations: </w:t>
      </w:r>
      <w:r>
        <w:t>None mapped</w:t>
      </w:r>
    </w:p>
    <w:p>
      <w:pPr>
        <w:pStyle w:val="Small"/>
        <w:keepLines/>
      </w:pPr>
      <w:r>
        <w:rPr>
          <w:b/>
        </w:rPr>
        <w:t xml:space="preserve">English text / edition: </w:t>
      </w:r>
      <w:r>
        <w:t>English original 1999; British and American subtitle variants.</w:t>
      </w:r>
    </w:p>
    <w:p>
      <w:pPr>
        <w:pStyle w:val="RecordTitle"/>
        <w:keepNext/>
        <w:keepLines/>
      </w:pPr>
      <w:r>
        <w:t>22. The Making of the Atomic Bomb — Richard Rhodes</w:t>
      </w:r>
    </w:p>
    <w:p>
      <w:pPr>
        <w:pStyle w:val="Small"/>
        <w:keepNext/>
        <w:keepLines/>
      </w:pPr>
      <w:r>
        <w:t>work:198 | Reading rank 3 | Saved S/R: 4/6 | Reassessed</w:t>
      </w:r>
    </w:p>
    <w:p>
      <w:pPr>
        <w:pStyle w:val="Small"/>
        <w:keepNext/>
        <w:keepLines/>
      </w:pPr>
      <w:r>
        <w:rPr>
          <w:b/>
        </w:rPr>
        <w:t xml:space="preserve">Form and scope: </w:t>
      </w:r>
      <w:r>
        <w:t>Research-based narrative history of science, war and technology</w:t>
      </w:r>
    </w:p>
    <w:p>
      <w:pPr>
        <w:keepNext/>
        <w:keepLines/>
      </w:pPr>
      <w:r>
        <w:rPr>
          <w:b/>
        </w:rPr>
        <w:t xml:space="preserve">Standing: </w:t>
      </w:r>
      <w:r>
        <w:t>Exceptional synthesis connects nuclear physics, scientific personalities and wartime institutions; Peierls's favourable technical appraisal strengthens its status, while minor errors and the age of the research prevent treating it as the final authority.</w:t>
      </w:r>
    </w:p>
    <w:p>
      <w:pPr>
        <w:keepNext/>
        <w:keepLines/>
      </w:pPr>
      <w:r>
        <w:rPr>
          <w:b/>
        </w:rPr>
        <w:t xml:space="preserve">Reading today: </w:t>
      </w:r>
      <w:r>
        <w:t>Clear analogies and dramatic scientific/political integration justify an especially high reading place, provided readers accept its scale and technical passages.</w:t>
      </w:r>
    </w:p>
    <w:p>
      <w:pPr>
        <w:pStyle w:val="Small"/>
        <w:keepNext/>
        <w:keepLines/>
      </w:pPr>
      <w:r>
        <w:rPr>
          <w:b/>
        </w:rPr>
        <w:t xml:space="preserve">New/rechecked evidence: </w:t>
      </w:r>
      <w:r>
        <w:t>H26-SC-013</w:t>
      </w:r>
    </w:p>
    <w:p>
      <w:pPr>
        <w:pStyle w:val="Small"/>
        <w:keepNext/>
        <w:keepLines/>
      </w:pPr>
      <w:r>
        <w:rPr>
          <w:b/>
        </w:rPr>
        <w:t xml:space="preserve">Historical source associations: </w:t>
      </w:r>
      <w:r>
        <w:t>OWNER-001, OWNER-003, OWNER-006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23. The Birth of the Modern World 1780–1914: Global Connections and Comparisons — C. A. Bayly</w:t>
      </w:r>
    </w:p>
    <w:p>
      <w:pPr>
        <w:pStyle w:val="Small"/>
        <w:keepNext/>
        <w:keepLines/>
      </w:pPr>
      <w:r>
        <w:t>proposed:AS2 | Reading rank 75 | New addition; no saved positions | Added after research</w:t>
      </w:r>
    </w:p>
    <w:p>
      <w:pPr>
        <w:pStyle w:val="Small"/>
        <w:keepNext/>
        <w:keepLines/>
      </w:pPr>
      <w:r>
        <w:rPr>
          <w:b/>
        </w:rPr>
        <w:t xml:space="preserve">Form and scope: </w:t>
      </w:r>
      <w:r>
        <w:t>Global political, social, religious and intellectual synthesis</w:t>
      </w:r>
    </w:p>
    <w:p>
      <w:pPr>
        <w:keepNext/>
        <w:keepLines/>
      </w:pPr>
      <w:r>
        <w:rPr>
          <w:b/>
        </w:rPr>
        <w:t xml:space="preserve">Standing: </w:t>
      </w:r>
      <w:r>
        <w:t>A defining global-history synthesis connecting transformations beyond national and Eurocentric narratives. Hall, Briggs and Chibber identify substantive limits around race, gender, postcolonial criticism and explanation of modernity; these belong in the rationale, not hidden behind acclaim.</w:t>
      </w:r>
    </w:p>
    <w:p>
      <w:pPr>
        <w:keepNext/>
        <w:keepLines/>
      </w:pPr>
      <w:r>
        <w:rPr>
          <w:b/>
        </w:rPr>
        <w:t xml:space="preserve">Reading today: </w:t>
      </w:r>
      <w:r>
        <w:t>Offers unusually wide connections and interpretive insight, but works more as thematic analysis than a continuous introductory narrative.</w:t>
      </w:r>
    </w:p>
    <w:p>
      <w:pPr>
        <w:pStyle w:val="Small"/>
        <w:keepNext/>
        <w:keepLines/>
      </w:pPr>
      <w:r>
        <w:rPr>
          <w:b/>
        </w:rPr>
        <w:t xml:space="preserve">New/rechecked evidence: </w:t>
      </w:r>
      <w:r>
        <w:t>H26-AS-002, H26-AS-003, H26-AS-008, H26-AS-018, H26-AS-019, H26-AS-017</w:t>
      </w:r>
    </w:p>
    <w:p>
      <w:pPr>
        <w:pStyle w:val="Small"/>
        <w:keepNext/>
        <w:keepLines/>
      </w:pPr>
      <w:r>
        <w:rPr>
          <w:b/>
        </w:rPr>
        <w:t xml:space="preserve">Historical source associations: </w:t>
      </w:r>
      <w:r>
        <w:t>None mapped</w:t>
      </w:r>
    </w:p>
    <w:p>
      <w:pPr>
        <w:pStyle w:val="Small"/>
        <w:keepLines/>
      </w:pPr>
      <w:r>
        <w:rPr>
          <w:b/>
        </w:rPr>
        <w:t xml:space="preserve">English text / edition: </w:t>
      </w:r>
      <w:r>
        <w:t>English original, 2004; contemporary reviews examine the complete published synthesis.</w:t>
      </w:r>
    </w:p>
    <w:p>
      <w:pPr>
        <w:pStyle w:val="RecordTitle"/>
        <w:keepNext/>
        <w:keepLines/>
      </w:pPr>
      <w:r>
        <w:t>24. Battle Cry of Freedom — James M. McPherson</w:t>
      </w:r>
    </w:p>
    <w:p>
      <w:pPr>
        <w:pStyle w:val="Small"/>
        <w:keepNext/>
        <w:keepLines/>
      </w:pPr>
      <w:r>
        <w:t>work:238 | Reading rank 8 | Saved S/R: 8/17 | Reassessed</w:t>
      </w:r>
    </w:p>
    <w:p>
      <w:pPr>
        <w:pStyle w:val="Small"/>
        <w:keepNext/>
        <w:keepLines/>
      </w:pPr>
      <w:r>
        <w:rPr>
          <w:b/>
        </w:rPr>
        <w:t xml:space="preserve">Form and scope: </w:t>
      </w:r>
      <w:r>
        <w:t>Scholarly narrative synthesis / US Civil War</w:t>
      </w:r>
    </w:p>
    <w:p>
      <w:pPr>
        <w:keepNext/>
        <w:keepLines/>
      </w:pPr>
      <w:r>
        <w:rPr>
          <w:b/>
        </w:rPr>
        <w:t xml:space="preserve">Standing: </w:t>
      </w:r>
      <w:r>
        <w:t>Durable synthesis connects military contingency to slavery, politics and social change; retrospective specialist praise supports a leading place among modern national histories.</w:t>
      </w:r>
    </w:p>
    <w:p>
      <w:pPr>
        <w:keepNext/>
        <w:keepLines/>
      </w:pPr>
      <w:r>
        <w:rPr>
          <w:b/>
        </w:rPr>
        <w:t xml:space="preserve">Reading today: </w:t>
      </w:r>
      <w:r>
        <w:t>Exceptional narrative clarity makes a major survey accessible, although its length demands commitment.</w:t>
      </w:r>
    </w:p>
    <w:p>
      <w:pPr>
        <w:pStyle w:val="Small"/>
        <w:keepNext/>
        <w:keepLines/>
      </w:pPr>
      <w:r>
        <w:rPr>
          <w:b/>
        </w:rPr>
        <w:t xml:space="preserve">New/rechecked evidence: </w:t>
      </w:r>
      <w:r>
        <w:t>H26-AC-011, H26-AC-012, H26-AC-013, H26-AC-016</w:t>
      </w:r>
    </w:p>
    <w:p>
      <w:pPr>
        <w:pStyle w:val="Small"/>
        <w:keepNext/>
        <w:keepLines/>
      </w:pPr>
      <w:r>
        <w:rPr>
          <w:b/>
        </w:rPr>
        <w:t xml:space="preserve">Historical source associations: </w:t>
      </w:r>
      <w:r>
        <w:t>OWNER-001, OWNER-003, OWNER-011, OWNER-013, OWNER-014, OWNER-075</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25. Postwar: A History of Europe Since 1945 — Tony Judt</w:t>
      </w:r>
    </w:p>
    <w:p>
      <w:pPr>
        <w:pStyle w:val="Small"/>
        <w:keepNext/>
        <w:keepLines/>
      </w:pPr>
      <w:r>
        <w:t>work:2659 | Reading rank 6 | Saved S/R: 12/5 | Reassessed</w:t>
      </w:r>
    </w:p>
    <w:p>
      <w:pPr>
        <w:pStyle w:val="Small"/>
        <w:keepNext/>
        <w:keepLines/>
      </w:pPr>
      <w:r>
        <w:rPr>
          <w:b/>
        </w:rPr>
        <w:t xml:space="preserve">Form and scope: </w:t>
      </w:r>
      <w:r>
        <w:t>Post-1945 European synthesis</w:t>
      </w:r>
    </w:p>
    <w:p>
      <w:pPr>
        <w:keepNext/>
        <w:keepLines/>
      </w:pPr>
      <w:r>
        <w:rPr>
          <w:b/>
        </w:rPr>
        <w:t xml:space="preserve">Standing: </w:t>
      </w:r>
      <w:r>
        <w:t>Retain among leading modern syntheses: integration of East and West and moral reconstruction matter more than popularity. Global influences are relatively thin.</w:t>
      </w:r>
    </w:p>
    <w:p>
      <w:pPr>
        <w:keepNext/>
        <w:keepLines/>
      </w:pPr>
      <w:r>
        <w:rPr>
          <w:b/>
        </w:rPr>
        <w:t xml:space="preserve">Reading today: </w:t>
      </w:r>
      <w:r>
        <w:t>Exceptionally approachable for its size; thematic interruptions and few reader-facing notes are costs.</w:t>
      </w:r>
    </w:p>
    <w:p>
      <w:pPr>
        <w:pStyle w:val="Small"/>
        <w:keepNext/>
        <w:keepLines/>
      </w:pPr>
      <w:r>
        <w:rPr>
          <w:b/>
        </w:rPr>
        <w:t xml:space="preserve">New/rechecked evidence: </w:t>
      </w:r>
      <w:r>
        <w:t>H26-EM-002, H26-EM-006, H26-EM-012</w:t>
      </w:r>
    </w:p>
    <w:p>
      <w:pPr>
        <w:pStyle w:val="Small"/>
        <w:keepNext/>
        <w:keepLines/>
      </w:pPr>
      <w:r>
        <w:rPr>
          <w:b/>
        </w:rPr>
        <w:t xml:space="preserve">Historical source associations: </w:t>
      </w:r>
      <w:r>
        <w:t>OWNER-002, OWNER-011, OWNER-013, OWNER-166,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26. Age of Extremes: The Short Twentieth Century, 1914–1991 — Eric Hobsbawm</w:t>
      </w:r>
    </w:p>
    <w:p>
      <w:pPr>
        <w:pStyle w:val="Small"/>
        <w:keepNext/>
        <w:keepLines/>
      </w:pPr>
      <w:r>
        <w:t>proposed:EM5 | Reading rank 77 | New addition; no saved positions | Added after research</w:t>
      </w:r>
    </w:p>
    <w:p>
      <w:pPr>
        <w:pStyle w:val="Small"/>
        <w:keepNext/>
        <w:keepLines/>
      </w:pPr>
      <w:r>
        <w:rPr>
          <w:b/>
        </w:rPr>
        <w:t xml:space="preserve">Form and scope: </w:t>
      </w:r>
      <w:r>
        <w:t>Interpretive twentieth-century world history centred on Europe</w:t>
      </w:r>
    </w:p>
    <w:p>
      <w:pPr>
        <w:keepNext/>
        <w:keepLines/>
      </w:pPr>
      <w:r>
        <w:rPr>
          <w:b/>
        </w:rPr>
        <w:t xml:space="preserve">Standing: </w:t>
      </w:r>
      <w:r>
        <w:t>Breadth and social interpretation warrant inclusion, with major challenges to periodization, state-centred geopolitics and treatment of socialism kept visible.</w:t>
      </w:r>
    </w:p>
    <w:p>
      <w:pPr>
        <w:keepNext/>
        <w:keepLines/>
      </w:pPr>
      <w:r>
        <w:rPr>
          <w:b/>
        </w:rPr>
        <w:t xml:space="preserve">Reading today: </w:t>
      </w:r>
      <w:r>
        <w:t>Lively and expansive, but assumes context and makes strong interpretive commitments; occasional data weaknesses limit reference use.</w:t>
      </w:r>
    </w:p>
    <w:p>
      <w:pPr>
        <w:pStyle w:val="Small"/>
        <w:keepNext/>
        <w:keepLines/>
      </w:pPr>
      <w:r>
        <w:rPr>
          <w:b/>
        </w:rPr>
        <w:t xml:space="preserve">New/rechecked evidence: </w:t>
      </w:r>
      <w:r>
        <w:t>H26-EM-023, H26-EM-024</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27. Ordinary Men: Reserve Police Battalion 101 and the Final Solution in Poland — Christopher R. Browning</w:t>
      </w:r>
    </w:p>
    <w:p>
      <w:pPr>
        <w:pStyle w:val="Small"/>
        <w:keepNext/>
        <w:keepLines/>
      </w:pPr>
      <w:r>
        <w:t>proposed:EM1 | Reading rank 27 | New addition; no saved positions | Added after research</w:t>
      </w:r>
    </w:p>
    <w:p>
      <w:pPr>
        <w:pStyle w:val="Small"/>
        <w:keepNext/>
        <w:keepLines/>
      </w:pPr>
      <w:r>
        <w:rPr>
          <w:b/>
        </w:rPr>
        <w:t xml:space="preserve">Form and scope: </w:t>
      </w:r>
      <w:r>
        <w:t>Scholarly perpetrator microhistory using judicial interrogations</w:t>
      </w:r>
    </w:p>
    <w:p>
      <w:pPr>
        <w:keepNext/>
        <w:keepLines/>
      </w:pPr>
      <w:r>
        <w:rPr>
          <w:b/>
        </w:rPr>
        <w:t xml:space="preserve">Standing: </w:t>
      </w:r>
      <w:r>
        <w:t>Consequential, carefully reasoned analysis of participation and opportunities to refuse; distinguish this case from other Nazi formations.</w:t>
      </w:r>
    </w:p>
    <w:p>
      <w:pPr>
        <w:keepNext/>
        <w:keepLines/>
      </w:pPr>
      <w:r>
        <w:rPr>
          <w:b/>
        </w:rPr>
        <w:t xml:space="preserve">Reading today: </w:t>
      </w:r>
      <w:r>
        <w:t>Compact, clear and disturbing, with transparent argument; more approachable than multivolume Holocaust surveys.</w:t>
      </w:r>
    </w:p>
    <w:p>
      <w:pPr>
        <w:pStyle w:val="Small"/>
        <w:keepNext/>
        <w:keepLines/>
      </w:pPr>
      <w:r>
        <w:rPr>
          <w:b/>
        </w:rPr>
        <w:t xml:space="preserve">New/rechecked evidence: </w:t>
      </w:r>
      <w:r>
        <w:t>H26-EM-017, H26-EM-048</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28. The Years of Extermination: Nazi Germany and the Jews, 1939–1945 — Saul Friedländer</w:t>
      </w:r>
    </w:p>
    <w:p>
      <w:pPr>
        <w:pStyle w:val="Small"/>
        <w:keepNext/>
        <w:keepLines/>
      </w:pPr>
      <w:r>
        <w:t>proposed:EM2 | Reading rank 112 | New addition; no saved positions | Added after research</w:t>
      </w:r>
    </w:p>
    <w:p>
      <w:pPr>
        <w:pStyle w:val="Small"/>
        <w:keepNext/>
        <w:keepLines/>
      </w:pPr>
      <w:r>
        <w:rPr>
          <w:b/>
        </w:rPr>
        <w:t xml:space="preserve">Form and scope: </w:t>
      </w:r>
      <w:r>
        <w:t>Volume II: integrated Holocaust history of perpetrators, victims and bystanders</w:t>
      </w:r>
    </w:p>
    <w:p>
      <w:pPr>
        <w:keepNext/>
        <w:keepLines/>
      </w:pPr>
      <w:r>
        <w:rPr>
          <w:b/>
        </w:rPr>
        <w:t xml:space="preserve">Standing: </w:t>
      </w:r>
      <w:r>
        <w:t>Victim voices integrated into institutional and transnational narrative constitute a major methodological achievement, independently emphasized by two critical assessments.</w:t>
      </w:r>
    </w:p>
    <w:p>
      <w:pPr>
        <w:keepNext/>
        <w:keepLines/>
      </w:pPr>
      <w:r>
        <w:rPr>
          <w:b/>
        </w:rPr>
        <w:t xml:space="preserve">Reading today: </w:t>
      </w:r>
      <w:r>
        <w:t>Humane, extensive and emotionally demanding; a substantial commitment.</w:t>
      </w:r>
    </w:p>
    <w:p>
      <w:pPr>
        <w:pStyle w:val="Small"/>
        <w:keepNext/>
        <w:keepLines/>
      </w:pPr>
      <w:r>
        <w:rPr>
          <w:b/>
        </w:rPr>
        <w:t xml:space="preserve">New/rechecked evidence: </w:t>
      </w:r>
      <w:r>
        <w:t>H26-EM-018, H26-EM-020</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29. The Wages of Destruction: The Making and Breaking of the Nazi Economy — Adam Tooze</w:t>
      </w:r>
    </w:p>
    <w:p>
      <w:pPr>
        <w:pStyle w:val="Small"/>
        <w:keepNext/>
        <w:keepLines/>
      </w:pPr>
      <w:r>
        <w:t>proposed:EM3 | Reading rank 153 | New addition; no saved positions | Added after research</w:t>
      </w:r>
    </w:p>
    <w:p>
      <w:pPr>
        <w:pStyle w:val="Small"/>
        <w:keepNext/>
        <w:keepLines/>
      </w:pPr>
      <w:r>
        <w:rPr>
          <w:b/>
        </w:rPr>
        <w:t xml:space="preserve">Form and scope: </w:t>
      </w:r>
      <w:r>
        <w:t>Scholarly economic history of Nazi mobilization, coercion and defeat</w:t>
      </w:r>
    </w:p>
    <w:p>
      <w:pPr>
        <w:keepNext/>
        <w:keepLines/>
      </w:pPr>
      <w:r>
        <w:rPr>
          <w:b/>
        </w:rPr>
        <w:t xml:space="preserve">Standing: </w:t>
      </w:r>
      <w:r>
        <w:t>Connects economic constraints, ideology and strategy through substantial research, filling gaps in leader-centred and battle-centred histories.</w:t>
      </w:r>
    </w:p>
    <w:p>
      <w:pPr>
        <w:keepNext/>
        <w:keepLines/>
      </w:pPr>
      <w:r>
        <w:rPr>
          <w:b/>
        </w:rPr>
        <w:t xml:space="preserve">Reading today: </w:t>
      </w:r>
      <w:r>
        <w:t>Forceful argument but data-heavy and demanding; best after a basic chronology.</w:t>
      </w:r>
    </w:p>
    <w:p>
      <w:pPr>
        <w:pStyle w:val="Small"/>
        <w:keepNext/>
        <w:keepLines/>
      </w:pPr>
      <w:r>
        <w:rPr>
          <w:b/>
        </w:rPr>
        <w:t xml:space="preserve">New/rechecked evidence: </w:t>
      </w:r>
      <w:r>
        <w:t>H26-EM-019, H26-EM-021</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30. How Europe Underdeveloped Africa — Walter Rodney</w:t>
      </w:r>
    </w:p>
    <w:p>
      <w:pPr>
        <w:pStyle w:val="Small"/>
        <w:keepNext/>
        <w:keepLines/>
      </w:pPr>
      <w:r>
        <w:t>proposed:AF7 | Reading rank 130 | New addition; no saved positions | Added after research</w:t>
      </w:r>
    </w:p>
    <w:p>
      <w:pPr>
        <w:pStyle w:val="Small"/>
        <w:keepNext/>
        <w:keepLines/>
      </w:pPr>
      <w:r>
        <w:rPr>
          <w:b/>
        </w:rPr>
        <w:t xml:space="preserve">Form and scope: </w:t>
      </w:r>
      <w:r>
        <w:t>African economic history and anticolonial political economy</w:t>
      </w:r>
    </w:p>
    <w:p>
      <w:pPr>
        <w:keepNext/>
        <w:keepLines/>
      </w:pPr>
      <w:r>
        <w:rPr>
          <w:b/>
        </w:rPr>
        <w:t xml:space="preserve">Standing: </w:t>
      </w:r>
      <w:r>
        <w:t>A landmark in African and dependency historiography, arguing that underdevelopment was historically produced through exploitation and blocked capacity. Its political commitment and model require critical reading rather than unqualified factual endorsement.</w:t>
      </w:r>
    </w:p>
    <w:p>
      <w:pPr>
        <w:keepNext/>
        <w:keepLines/>
      </w:pPr>
      <w:r>
        <w:rPr>
          <w:b/>
        </w:rPr>
        <w:t xml:space="preserve">Reading today: </w:t>
      </w:r>
      <w:r>
        <w:t>Powerful, accessible structural argument that complements atrocity narratives; later economic history should test particular causal claims and internal differentiation.</w:t>
      </w:r>
    </w:p>
    <w:p>
      <w:pPr>
        <w:pStyle w:val="Small"/>
        <w:keepNext/>
        <w:keepLines/>
      </w:pPr>
      <w:r>
        <w:rPr>
          <w:b/>
        </w:rPr>
        <w:t xml:space="preserve">New/rechecked evidence: </w:t>
      </w:r>
      <w:r>
        <w:t>H26-AF-020, H26-AF-021, H26-AF-024, H26-AF-048</w:t>
      </w:r>
    </w:p>
    <w:p>
      <w:pPr>
        <w:pStyle w:val="Small"/>
        <w:keepNext/>
        <w:keepLines/>
      </w:pPr>
      <w:r>
        <w:rPr>
          <w:b/>
        </w:rPr>
        <w:t xml:space="preserve">Historical source associations: </w:t>
      </w:r>
      <w:r>
        <w:t>None mapped</w:t>
      </w:r>
    </w:p>
    <w:p>
      <w:pPr>
        <w:pStyle w:val="Small"/>
        <w:keepLines/>
      </w:pPr>
      <w:r>
        <w:rPr>
          <w:b/>
        </w:rPr>
        <w:t xml:space="preserve">English text / edition: </w:t>
      </w:r>
      <w:r>
        <w:t>Verified English text or English-language edition under review in cited source; no stock or format claim.</w:t>
      </w:r>
    </w:p>
    <w:p>
      <w:pPr>
        <w:pStyle w:val="RecordTitle"/>
        <w:keepNext/>
        <w:keepLines/>
      </w:pPr>
      <w:r>
        <w:t>31. Ecological Imperialism: The Biological Expansion of Europe, 900–1900 — Alfred W. Crosby</w:t>
      </w:r>
    </w:p>
    <w:p>
      <w:pPr>
        <w:pStyle w:val="Small"/>
        <w:keepNext/>
        <w:keepLines/>
      </w:pPr>
      <w:r>
        <w:t>proposed:SC1 | Reading rank 148 | New addition; no saved positions | Added after research</w:t>
      </w:r>
    </w:p>
    <w:p>
      <w:pPr>
        <w:pStyle w:val="Small"/>
        <w:keepNext/>
        <w:keepLines/>
      </w:pPr>
      <w:r>
        <w:rPr>
          <w:b/>
        </w:rPr>
        <w:t xml:space="preserve">Form and scope: </w:t>
      </w:r>
      <w:r>
        <w:t>Environmental and colonial/world history; original English 1986</w:t>
      </w:r>
    </w:p>
    <w:p>
      <w:pPr>
        <w:keepNext/>
        <w:keepLines/>
      </w:pPr>
      <w:r>
        <w:rPr>
          <w:b/>
        </w:rPr>
        <w:t xml:space="preserve">Standing: </w:t>
      </w:r>
      <w:r>
        <w:t>A foundational reframing of European settlement through plants, animals and pathogens fills a major omission beneath the existing Diamond-heavy coverage. Its ecological mechanisms remain influential but require attention to contingency, transport and colonial agency.</w:t>
      </w:r>
    </w:p>
    <w:p>
      <w:pPr>
        <w:keepNext/>
        <w:keepLines/>
      </w:pPr>
      <w:r>
        <w:rPr>
          <w:b/>
        </w:rPr>
        <w:t xml:space="preserve">Reading today: </w:t>
      </w:r>
      <w:r>
        <w:t>A vivid broad argument best read with later criticism; major explanatory insight should coexist with awareness of generalisation and the treatment of colonial violence.</w:t>
      </w:r>
    </w:p>
    <w:p>
      <w:pPr>
        <w:pStyle w:val="Small"/>
        <w:keepNext/>
        <w:keepLines/>
      </w:pPr>
      <w:r>
        <w:rPr>
          <w:b/>
        </w:rPr>
        <w:t xml:space="preserve">New/rechecked evidence: </w:t>
      </w:r>
      <w:r>
        <w:t>H26-SC-021, H26-SC-047, H26-SC-048</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32. Democracy in America — Alexis de Tocqueville</w:t>
      </w:r>
    </w:p>
    <w:p>
      <w:pPr>
        <w:pStyle w:val="Small"/>
        <w:keepNext/>
        <w:keepLines/>
      </w:pPr>
      <w:r>
        <w:t>work:467 | Reading rank 101 | Saved S/R: 154/154 | Reassessed</w:t>
      </w:r>
    </w:p>
    <w:p>
      <w:pPr>
        <w:pStyle w:val="Small"/>
        <w:keepNext/>
        <w:keepLines/>
      </w:pPr>
      <w:r>
        <w:rPr>
          <w:b/>
        </w:rPr>
        <w:t xml:space="preserve">Form and scope: </w:t>
      </w:r>
      <w:r>
        <w:t>1835/1840 political theory and comparative social observation; historical primary text</w:t>
      </w:r>
    </w:p>
    <w:p>
      <w:pPr>
        <w:keepNext/>
        <w:keepLines/>
      </w:pPr>
      <w:r>
        <w:rPr>
          <w:b/>
        </w:rPr>
        <w:t xml:space="preserve">Standing: </w:t>
      </w:r>
      <w:r>
        <w:t>Its enduring intellectual influence merits a substantial rise from baseline 154, while Wills’s evidentiary critique prevents treating it as an authoritative survey of nineteenth-century America.</w:t>
      </w:r>
    </w:p>
    <w:p>
      <w:pPr>
        <w:keepNext/>
        <w:keepLines/>
      </w:pPr>
      <w:r>
        <w:rPr>
          <w:b/>
        </w:rPr>
        <w:t xml:space="preserve">Reading today: </w:t>
      </w:r>
      <w:r>
        <w:t>Read as a historically situated argument about equality, association and democracy; aphoristic appeal needs testing against the material and social conditions it underdescribes.</w:t>
      </w:r>
    </w:p>
    <w:p>
      <w:pPr>
        <w:pStyle w:val="Small"/>
        <w:keepNext/>
        <w:keepLines/>
      </w:pPr>
      <w:r>
        <w:rPr>
          <w:b/>
        </w:rPr>
        <w:t xml:space="preserve">New/rechecked evidence: </w:t>
      </w:r>
      <w:r>
        <w:t>H26-CP-004</w:t>
      </w:r>
    </w:p>
    <w:p>
      <w:pPr>
        <w:pStyle w:val="Small"/>
        <w:keepNext/>
        <w:keepLines/>
      </w:pPr>
      <w:r>
        <w:rPr>
          <w:b/>
        </w:rPr>
        <w:t xml:space="preserve">Historical source associations: </w:t>
      </w:r>
      <w:r>
        <w:t>OWNER-003</w:t>
      </w:r>
    </w:p>
    <w:p>
      <w:pPr>
        <w:pStyle w:val="Small"/>
        <w:keepLines/>
      </w:pPr>
      <w:r>
        <w:rPr>
          <w:b/>
        </w:rPr>
        <w:t xml:space="preserve">English text / edition: </w:t>
      </w:r>
      <w:r>
        <w:t>English translations directly discussed and quoted in the consulted Wills review; no specific edition preference established.</w:t>
      </w:r>
    </w:p>
    <w:p>
      <w:pPr>
        <w:pStyle w:val="RecordTitle"/>
        <w:keepNext/>
        <w:keepLines/>
      </w:pPr>
      <w:r>
        <w:t>33. Anti-Intellectualism in American Life — Richard Hofstadter</w:t>
      </w:r>
    </w:p>
    <w:p>
      <w:pPr>
        <w:pStyle w:val="Small"/>
        <w:keepNext/>
        <w:keepLines/>
      </w:pPr>
      <w:r>
        <w:t>work:2737 | Reading rank 163 | Saved S/R: 231/231 | Reassessed</w:t>
      </w:r>
    </w:p>
    <w:p>
      <w:pPr>
        <w:pStyle w:val="Small"/>
        <w:keepNext/>
        <w:keepLines/>
      </w:pPr>
      <w:r>
        <w:rPr>
          <w:b/>
        </w:rPr>
        <w:t xml:space="preserve">Form and scope: </w:t>
      </w:r>
      <w:r>
        <w:t>Intellectual and cultural history</w:t>
      </w:r>
    </w:p>
    <w:p>
      <w:pPr>
        <w:keepNext/>
        <w:keepLines/>
      </w:pPr>
      <w:r>
        <w:rPr>
          <w:b/>
        </w:rPr>
        <w:t xml:space="preserve">Standing: </w:t>
      </w:r>
      <w:r>
        <w:t>Durably shaped debate about intellectual life and democracy; later critique identifies insufficient treatment of race, feminism and conservative intellectualism.</w:t>
      </w:r>
    </w:p>
    <w:p>
      <w:pPr>
        <w:keepNext/>
        <w:keepLines/>
      </w:pPr>
      <w:r>
        <w:rPr>
          <w:b/>
        </w:rPr>
        <w:t xml:space="preserve">Reading today: </w:t>
      </w:r>
      <w:r>
        <w:t>Still rewarding for its distinctions and tensions, but dense and episodic rather than a smooth narrative.</w:t>
      </w:r>
    </w:p>
    <w:p>
      <w:pPr>
        <w:pStyle w:val="Small"/>
        <w:keepNext/>
        <w:keepLines/>
      </w:pPr>
      <w:r>
        <w:rPr>
          <w:b/>
        </w:rPr>
        <w:t xml:space="preserve">New/rechecked evidence: </w:t>
      </w:r>
      <w:r>
        <w:t>H26-AC-040, H26-AC-041</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34. The Warmth of Other Suns — Isabel Wilkerson</w:t>
      </w:r>
    </w:p>
    <w:p>
      <w:pPr>
        <w:pStyle w:val="Small"/>
        <w:keepNext/>
        <w:keepLines/>
      </w:pPr>
      <w:r>
        <w:t>work:634 | Reading rank 1 | Saved S/R: 6/1 | Reassessed</w:t>
      </w:r>
    </w:p>
    <w:p>
      <w:pPr>
        <w:pStyle w:val="Small"/>
        <w:keepNext/>
        <w:keepLines/>
      </w:pPr>
      <w:r>
        <w:rPr>
          <w:b/>
        </w:rPr>
        <w:t xml:space="preserve">Form and scope: </w:t>
      </w:r>
      <w:r>
        <w:t>Narrative social history / Great Migration</w:t>
      </w:r>
    </w:p>
    <w:p>
      <w:pPr>
        <w:keepNext/>
        <w:keepLines/>
      </w:pPr>
      <w:r>
        <w:rPr>
          <w:b/>
        </w:rPr>
        <w:t xml:space="preserve">Standing: </w:t>
      </w:r>
      <w:r>
        <w:t>This research adds literary reception only; wider scholarly assessment is still needed to defend the saved sixth-place critical standing.</w:t>
      </w:r>
    </w:p>
    <w:p>
      <w:pPr>
        <w:keepNext/>
        <w:keepLines/>
      </w:pPr>
      <w:r>
        <w:rPr>
          <w:b/>
        </w:rPr>
        <w:t xml:space="preserve">Reading today: </w:t>
      </w:r>
      <w:r>
        <w:t>Research and personal stories support high reading value.</w:t>
      </w:r>
    </w:p>
    <w:p>
      <w:pPr>
        <w:pStyle w:val="Small"/>
        <w:keepNext/>
        <w:keepLines/>
      </w:pPr>
      <w:r>
        <w:rPr>
          <w:b/>
        </w:rPr>
        <w:t xml:space="preserve">New/rechecked evidence: </w:t>
      </w:r>
      <w:r>
        <w:t>H26-AC-017</w:t>
      </w:r>
    </w:p>
    <w:p>
      <w:pPr>
        <w:pStyle w:val="Small"/>
        <w:keepNext/>
        <w:keepLines/>
      </w:pPr>
      <w:r>
        <w:rPr>
          <w:b/>
        </w:rPr>
        <w:t xml:space="preserve">Historical source associations: </w:t>
      </w:r>
      <w:r>
        <w:t>OWNER-003,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35. The Coming of the Third Reich — Richard J. Evans</w:t>
      </w:r>
    </w:p>
    <w:p>
      <w:pPr>
        <w:pStyle w:val="Small"/>
        <w:keepNext/>
        <w:keepLines/>
      </w:pPr>
      <w:r>
        <w:t>work:2631 | Reading rank 26 | Saved S/R: 202/202 | Reassessed</w:t>
      </w:r>
    </w:p>
    <w:p>
      <w:pPr>
        <w:pStyle w:val="Small"/>
        <w:keepNext/>
        <w:keepLines/>
      </w:pPr>
      <w:r>
        <w:rPr>
          <w:b/>
        </w:rPr>
        <w:t xml:space="preserve">Form and scope: </w:t>
      </w:r>
      <w:r>
        <w:t>German history to Nazi accession, volume I</w:t>
      </w:r>
    </w:p>
    <w:p>
      <w:pPr>
        <w:keepNext/>
        <w:keepLines/>
      </w:pPr>
      <w:r>
        <w:rPr>
          <w:b/>
        </w:rPr>
        <w:t xml:space="preserve">Standing: </w:t>
      </w:r>
      <w:r>
        <w:t>Major upward correction warranted: accurate synthesis with contingency replacing inevitable national destiny. Achievement is synthesis, not wholly new archival discovery.</w:t>
      </w:r>
    </w:p>
    <w:p>
      <w:pPr>
        <w:keepNext/>
        <w:keepLines/>
      </w:pPr>
      <w:r>
        <w:rPr>
          <w:b/>
        </w:rPr>
        <w:t xml:space="preserve">Reading today: </w:t>
      </w:r>
      <w:r>
        <w:t>Clear and engaging with a manageable first-volume arc; some political detail is demanding.</w:t>
      </w:r>
    </w:p>
    <w:p>
      <w:pPr>
        <w:pStyle w:val="Small"/>
        <w:keepNext/>
        <w:keepLines/>
      </w:pPr>
      <w:r>
        <w:rPr>
          <w:b/>
        </w:rPr>
        <w:t xml:space="preserve">New/rechecked evidence: </w:t>
      </w:r>
      <w:r>
        <w:t>H26-EM-003, H26-EM-004</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36. Hitler: 1889-1936 Hubris — Ian Kershaw</w:t>
      </w:r>
    </w:p>
    <w:p>
      <w:pPr>
        <w:pStyle w:val="Small"/>
        <w:keepNext/>
        <w:keepLines/>
      </w:pPr>
      <w:r>
        <w:t>work:2638 | Reading rank 49 | Saved S/R: 211/211 | Reassessed</w:t>
      </w:r>
    </w:p>
    <w:p>
      <w:pPr>
        <w:pStyle w:val="Small"/>
        <w:keepNext/>
        <w:keepLines/>
      </w:pPr>
      <w:r>
        <w:rPr>
          <w:b/>
        </w:rPr>
        <w:t xml:space="preserve">Form and scope: </w:t>
      </w:r>
      <w:r>
        <w:t>Hitler biography through 1936, volume I</w:t>
      </w:r>
    </w:p>
    <w:p>
      <w:pPr>
        <w:keepNext/>
        <w:keepLines/>
      </w:pPr>
      <w:r>
        <w:rPr>
          <w:b/>
        </w:rPr>
        <w:t xml:space="preserve">Standing: </w:t>
      </w:r>
      <w:r>
        <w:t>Substantial upward correction warranted: explains Hitler within social structures, with unresolved questions about popular attraction. General-list frequency underrates specialist standing.</w:t>
      </w:r>
    </w:p>
    <w:p>
      <w:pPr>
        <w:keepNext/>
        <w:keepLines/>
      </w:pPr>
      <w:r>
        <w:rPr>
          <w:b/>
        </w:rPr>
        <w:t xml:space="preserve">Reading today: </w:t>
      </w:r>
      <w:r>
        <w:t>Readable but large and analytical; supplied first volume does not narrate Hitler’s full life.</w:t>
      </w:r>
    </w:p>
    <w:p>
      <w:pPr>
        <w:pStyle w:val="Small"/>
        <w:keepNext/>
        <w:keepLines/>
      </w:pPr>
      <w:r>
        <w:rPr>
          <w:b/>
        </w:rPr>
        <w:t xml:space="preserve">New/rechecked evidence: </w:t>
      </w:r>
      <w:r>
        <w:t>H26-EM-015</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37. Montaillou: The Promised Land of Error — Emmanuel Le Roy Ladurie</w:t>
      </w:r>
    </w:p>
    <w:p>
      <w:pPr>
        <w:pStyle w:val="Small"/>
        <w:keepNext/>
        <w:keepLines/>
      </w:pPr>
      <w:r>
        <w:t>proposed:AM10 | Reading rank 165 | New addition; no saved positions | Added after research</w:t>
      </w:r>
    </w:p>
    <w:p>
      <w:pPr>
        <w:pStyle w:val="Small"/>
        <w:keepNext/>
        <w:keepLines/>
      </w:pPr>
      <w:r>
        <w:rPr>
          <w:b/>
        </w:rPr>
        <w:t xml:space="preserve">Form and scope: </w:t>
      </w:r>
      <w:r>
        <w:t>medieval historical anthropology</w:t>
      </w:r>
    </w:p>
    <w:p>
      <w:pPr>
        <w:keepNext/>
        <w:keepLines/>
      </w:pPr>
      <w:r>
        <w:rPr>
          <w:b/>
        </w:rPr>
        <w:t xml:space="preserve">Standing: </w:t>
      </w:r>
      <w:r>
        <w:t>Major reconstruction of household, belief and social life from inquisitorial testimony; later source-use and narrative criticisms require attention before adopting it as transparent village ethnography.</w:t>
      </w:r>
    </w:p>
    <w:p>
      <w:pPr>
        <w:keepNext/>
        <w:keepLines/>
      </w:pPr>
      <w:r>
        <w:rPr>
          <w:b/>
        </w:rPr>
        <w:t xml:space="preserve">Reading today: </w:t>
      </w:r>
      <w:r>
        <w:t>Intimate and absorbing portrait of peasants, with a record created under coercive ecclesiastical questioning and limits to generalisation.</w:t>
      </w:r>
    </w:p>
    <w:p>
      <w:pPr>
        <w:pStyle w:val="Small"/>
        <w:keepNext/>
        <w:keepLines/>
      </w:pPr>
      <w:r>
        <w:rPr>
          <w:b/>
        </w:rPr>
        <w:t xml:space="preserve">New/rechecked evidence: </w:t>
      </w:r>
      <w:r>
        <w:t>H26-AM-040, H26-AM-041</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38. The Search for Modern China — Jonathan D. Spence</w:t>
      </w:r>
    </w:p>
    <w:p>
      <w:pPr>
        <w:pStyle w:val="Small"/>
        <w:keepNext/>
        <w:keepLines/>
      </w:pPr>
      <w:r>
        <w:t>proposed:AS3 | Reading rank 55 | New addition; no saved positions | Added after research</w:t>
      </w:r>
    </w:p>
    <w:p>
      <w:pPr>
        <w:pStyle w:val="Small"/>
        <w:keepNext/>
        <w:keepLines/>
      </w:pPr>
      <w:r>
        <w:rPr>
          <w:b/>
        </w:rPr>
        <w:t xml:space="preserve">Form and scope: </w:t>
      </w:r>
      <w:r>
        <w:t>Chinese national synthesis from late Ming to the modern period</w:t>
      </w:r>
    </w:p>
    <w:p>
      <w:pPr>
        <w:keepNext/>
        <w:keepLines/>
      </w:pPr>
      <w:r>
        <w:rPr>
          <w:b/>
        </w:rPr>
        <w:t xml:space="preserve">Standing: </w:t>
      </w:r>
      <w:r>
        <w:t>An expansive, document-grounded synthesis with biographical immediacy and interconnected political and social history. Fairbank's substantial criticisms of cultural framing, violence and women prevent unqualified praise.</w:t>
      </w:r>
    </w:p>
    <w:p>
      <w:pPr>
        <w:keepNext/>
        <w:keepLines/>
      </w:pPr>
      <w:r>
        <w:rPr>
          <w:b/>
        </w:rPr>
        <w:t xml:space="preserve">Reading today: </w:t>
      </w:r>
      <w:r>
        <w:t>An effective broad entry into Chinese history, though long and bounded by its edition's endpoint. The 1990 original reaches 1989; specify a later edition if later coverage is claimed.</w:t>
      </w:r>
    </w:p>
    <w:p>
      <w:pPr>
        <w:pStyle w:val="Small"/>
        <w:keepNext/>
        <w:keepLines/>
      </w:pPr>
      <w:r>
        <w:rPr>
          <w:b/>
        </w:rPr>
        <w:t xml:space="preserve">New/rechecked evidence: </w:t>
      </w:r>
      <w:r>
        <w:t>H26-AS-005, H26-AS-006</w:t>
      </w:r>
    </w:p>
    <w:p>
      <w:pPr>
        <w:pStyle w:val="Small"/>
        <w:keepNext/>
        <w:keepLines/>
      </w:pPr>
      <w:r>
        <w:rPr>
          <w:b/>
        </w:rPr>
        <w:t xml:space="preserve">Historical source associations: </w:t>
      </w:r>
      <w:r>
        <w:t>None mapped</w:t>
      </w:r>
    </w:p>
    <w:p>
      <w:pPr>
        <w:pStyle w:val="Small"/>
        <w:keepLines/>
      </w:pPr>
      <w:r>
        <w:rPr>
          <w:b/>
        </w:rPr>
        <w:t xml:space="preserve">English text / edition: </w:t>
      </w:r>
      <w:r>
        <w:t>English original, 1990; multiple editions exist, but this review evidence chiefly addresses the original.</w:t>
      </w:r>
    </w:p>
    <w:p>
      <w:pPr>
        <w:pStyle w:val="RecordTitle"/>
        <w:keepNext/>
        <w:keepLines/>
      </w:pPr>
      <w:r>
        <w:t>39. India After Gandhi: The History of the World's Largest Democracy — Ramachandra Guha</w:t>
      </w:r>
    </w:p>
    <w:p>
      <w:pPr>
        <w:pStyle w:val="Small"/>
        <w:keepNext/>
        <w:keepLines/>
      </w:pPr>
      <w:r>
        <w:t>proposed:AS4 | Reading rank 23 | New addition; no saved positions | Added after research</w:t>
      </w:r>
    </w:p>
    <w:p>
      <w:pPr>
        <w:pStyle w:val="Small"/>
        <w:keepNext/>
        <w:keepLines/>
      </w:pPr>
      <w:r>
        <w:rPr>
          <w:b/>
        </w:rPr>
        <w:t xml:space="preserve">Form and scope: </w:t>
      </w:r>
      <w:r>
        <w:t>Post-independence Indian political and social history</w:t>
      </w:r>
    </w:p>
    <w:p>
      <w:pPr>
        <w:keepNext/>
        <w:keepLines/>
      </w:pPr>
      <w:r>
        <w:rPr>
          <w:b/>
        </w:rPr>
        <w:t xml:space="preserve">Standing: </w:t>
      </w:r>
      <w:r>
        <w:t>A major synthesis opening post 1947 India to sustained historical narration. Sarkar recognizes its breakthrough while criticizing English press dependence, elite focus, regional imbalance and thin structural explanation; use as a major synthesis with those limitations.</w:t>
      </w:r>
    </w:p>
    <w:p>
      <w:pPr>
        <w:keepNext/>
        <w:keepLines/>
      </w:pPr>
      <w:r>
        <w:rPr>
          <w:b/>
        </w:rPr>
        <w:t xml:space="preserve">Reading today: </w:t>
      </w:r>
      <w:r>
        <w:t>Lucid account of democratic survival and conflict with a broad chronological span. Length is offset by narrative clarity; the third 2023 English edition provides a more recent endpoint.</w:t>
      </w:r>
    </w:p>
    <w:p>
      <w:pPr>
        <w:pStyle w:val="Small"/>
        <w:keepNext/>
        <w:keepLines/>
      </w:pPr>
      <w:r>
        <w:rPr>
          <w:b/>
        </w:rPr>
        <w:t xml:space="preserve">New/rechecked evidence: </w:t>
      </w:r>
      <w:r>
        <w:t>H26-AS-013, H26-AS-026, H26-AS-040, H26-AS-048</w:t>
      </w:r>
    </w:p>
    <w:p>
      <w:pPr>
        <w:pStyle w:val="Small"/>
        <w:keepNext/>
        <w:keepLines/>
      </w:pPr>
      <w:r>
        <w:rPr>
          <w:b/>
        </w:rPr>
        <w:t xml:space="preserve">Historical source associations: </w:t>
      </w:r>
      <w:r>
        <w:t>None mapped</w:t>
      </w:r>
    </w:p>
    <w:p>
      <w:pPr>
        <w:pStyle w:val="Small"/>
        <w:keepLines/>
      </w:pPr>
      <w:r>
        <w:rPr>
          <w:b/>
        </w:rPr>
        <w:t xml:space="preserve">English text / edition: </w:t>
      </w:r>
      <w:r>
        <w:t>English original 2007; third edition 2023 explicitly confirmed by 2024 review.</w:t>
      </w:r>
    </w:p>
    <w:p>
      <w:pPr>
        <w:pStyle w:val="RecordTitle"/>
        <w:keepNext/>
        <w:keepLines/>
      </w:pPr>
      <w:r>
        <w:t>40. A History of the Arab Peoples — Albert Hourani</w:t>
      </w:r>
    </w:p>
    <w:p>
      <w:pPr>
        <w:pStyle w:val="Small"/>
        <w:keepNext/>
        <w:keepLines/>
      </w:pPr>
      <w:r>
        <w:t>proposed:AF3 | Reading rank 24 | New addition; no saved positions | Added after research</w:t>
      </w:r>
    </w:p>
    <w:p>
      <w:pPr>
        <w:pStyle w:val="Small"/>
        <w:keepNext/>
        <w:keepLines/>
      </w:pPr>
      <w:r>
        <w:rPr>
          <w:b/>
        </w:rPr>
        <w:t xml:space="preserve">Form and scope: </w:t>
      </w:r>
      <w:r>
        <w:t>Broad social, cultural and political history of Arabic-speaking societies</w:t>
      </w:r>
    </w:p>
    <w:p>
      <w:pPr>
        <w:keepNext/>
        <w:keepLines/>
      </w:pPr>
      <w:r>
        <w:rPr>
          <w:b/>
        </w:rPr>
        <w:t xml:space="preserve">Standing: </w:t>
      </w:r>
      <w:r>
        <w:t>A highly influential synthesis organising diverse Arab peoples through language, institutions and culture; specialist admiration coexists with criticism of selectivity and softened treatment of inequality.</w:t>
      </w:r>
    </w:p>
    <w:p>
      <w:pPr>
        <w:keepNext/>
        <w:keepLines/>
      </w:pPr>
      <w:r>
        <w:rPr>
          <w:b/>
        </w:rPr>
        <w:t xml:space="preserve">Reading today: </w:t>
      </w:r>
      <w:r>
        <w:t>One of the strongest general entrances to Arab history; thematic compression is the point, but it does not cover the entire Islamic world.</w:t>
      </w:r>
    </w:p>
    <w:p>
      <w:pPr>
        <w:pStyle w:val="Small"/>
        <w:keepNext/>
        <w:keepLines/>
      </w:pPr>
      <w:r>
        <w:rPr>
          <w:b/>
        </w:rPr>
        <w:t xml:space="preserve">New/rechecked evidence: </w:t>
      </w:r>
      <w:r>
        <w:t>H26-AF-012, H26-AF-013, H26-AF-014, H26-AF-016, H26-AF-046, H26-AF-051, H26-AF-056, H26-AF-057</w:t>
      </w:r>
    </w:p>
    <w:p>
      <w:pPr>
        <w:pStyle w:val="Small"/>
        <w:keepNext/>
        <w:keepLines/>
      </w:pPr>
      <w:r>
        <w:rPr>
          <w:b/>
        </w:rPr>
        <w:t xml:space="preserve">Historical source associations: </w:t>
      </w:r>
      <w:r>
        <w:t>None mapped</w:t>
      </w:r>
    </w:p>
    <w:p>
      <w:pPr>
        <w:pStyle w:val="Small"/>
        <w:keepLines/>
      </w:pPr>
      <w:r>
        <w:rPr>
          <w:b/>
        </w:rPr>
        <w:t xml:space="preserve">English text / edition: </w:t>
      </w:r>
      <w:r>
        <w:t>Verified English text or English-language edition under review in cited source; no stock or format claim.</w:t>
      </w:r>
    </w:p>
    <w:p>
      <w:pPr>
        <w:pStyle w:val="RecordTitle"/>
        <w:keepNext/>
        <w:keepLines/>
      </w:pPr>
      <w:r>
        <w:t>41. Africans: The History of a Continent — John Iliffe</w:t>
      </w:r>
    </w:p>
    <w:p>
      <w:pPr>
        <w:pStyle w:val="Small"/>
        <w:keepNext/>
        <w:keepLines/>
      </w:pPr>
      <w:r>
        <w:t>proposed:AF4 | Reading rank 56 | New addition; no saved positions | Added after research</w:t>
      </w:r>
    </w:p>
    <w:p>
      <w:pPr>
        <w:pStyle w:val="Small"/>
        <w:keepNext/>
        <w:keepLines/>
      </w:pPr>
      <w:r>
        <w:rPr>
          <w:b/>
        </w:rPr>
        <w:t xml:space="preserve">Form and scope: </w:t>
      </w:r>
      <w:r>
        <w:t>Continental African history; 1995 original, later revised editions</w:t>
      </w:r>
    </w:p>
    <w:p>
      <w:pPr>
        <w:keepNext/>
        <w:keepLines/>
      </w:pPr>
      <w:r>
        <w:rPr>
          <w:b/>
        </w:rPr>
        <w:t xml:space="preserve">Standing: </w:t>
      </w:r>
      <w:r>
        <w:t>A sophisticated demographic and environmental synthesis that restores African agency and links North with sub-Saharan Africa. Reviews praise breadth but identify cultural omissions and uneven chronology.</w:t>
      </w:r>
    </w:p>
    <w:p>
      <w:pPr>
        <w:keepNext/>
        <w:keepLines/>
      </w:pPr>
      <w:r>
        <w:rPr>
          <w:b/>
        </w:rPr>
        <w:t xml:space="preserve">Reading today: </w:t>
      </w:r>
      <w:r>
        <w:t>Highly useful broad introduction with substantive argument; latest reviewed third edition 2017 should be identified when recommending details.</w:t>
      </w:r>
    </w:p>
    <w:p>
      <w:pPr>
        <w:pStyle w:val="Small"/>
        <w:keepNext/>
        <w:keepLines/>
      </w:pPr>
      <w:r>
        <w:rPr>
          <w:b/>
        </w:rPr>
        <w:t xml:space="preserve">New/rechecked evidence: </w:t>
      </w:r>
      <w:r>
        <w:t>H26-AF-022, H26-AF-023, H26-AF-041, H26-AF-050</w:t>
      </w:r>
    </w:p>
    <w:p>
      <w:pPr>
        <w:pStyle w:val="Small"/>
        <w:keepNext/>
        <w:keepLines/>
      </w:pPr>
      <w:r>
        <w:rPr>
          <w:b/>
        </w:rPr>
        <w:t xml:space="preserve">Historical source associations: </w:t>
      </w:r>
      <w:r>
        <w:t>None mapped</w:t>
      </w:r>
    </w:p>
    <w:p>
      <w:pPr>
        <w:pStyle w:val="Small"/>
        <w:keepLines/>
      </w:pPr>
      <w:r>
        <w:rPr>
          <w:b/>
        </w:rPr>
        <w:t xml:space="preserve">English text / edition: </w:t>
      </w:r>
      <w:r>
        <w:t>Verified English text or English-language edition under review in cited source; no stock or format claim.</w:t>
      </w:r>
    </w:p>
    <w:p>
      <w:pPr>
        <w:pStyle w:val="RecordTitle"/>
        <w:keepNext/>
        <w:keepLines/>
      </w:pPr>
      <w:r>
        <w:t>42. The Gulag Archipelago 1918–1956 — Aleksandr Solzhenitsyn</w:t>
      </w:r>
    </w:p>
    <w:p>
      <w:pPr>
        <w:pStyle w:val="Small"/>
        <w:keepNext/>
        <w:keepLines/>
      </w:pPr>
      <w:r>
        <w:t>work:2609 | Reading rank 123 | Saved S/R: 164/164 | Reassessed</w:t>
      </w:r>
    </w:p>
    <w:p>
      <w:pPr>
        <w:pStyle w:val="Small"/>
        <w:keepNext/>
        <w:keepLines/>
      </w:pPr>
      <w:r>
        <w:rPr>
          <w:b/>
        </w:rPr>
        <w:t xml:space="preserve">Form and scope: </w:t>
      </w:r>
      <w:r>
        <w:t>Hybrid witness history and literary investigation of Soviet repression</w:t>
      </w:r>
    </w:p>
    <w:p>
      <w:pPr>
        <w:keepNext/>
        <w:keepLines/>
      </w:pPr>
      <w:r>
        <w:rPr>
          <w:b/>
        </w:rPr>
        <w:t xml:space="preserve">Standing: </w:t>
      </w:r>
      <w:r>
        <w:t>Large rise warranted for influence and recovery of camp society. Kennan’s first-volume reception does not validate every numerical claim across the trilogy.</w:t>
      </w:r>
    </w:p>
    <w:p>
      <w:pPr>
        <w:keepNext/>
        <w:keepLines/>
      </w:pPr>
      <w:r>
        <w:rPr>
          <w:b/>
        </w:rPr>
        <w:t xml:space="preserve">Reading today: </w:t>
      </w:r>
      <w:r>
        <w:t>Powerful but long, mixed in form and emotionally demanding.</w:t>
      </w:r>
    </w:p>
    <w:p>
      <w:pPr>
        <w:pStyle w:val="Small"/>
        <w:keepNext/>
        <w:keepLines/>
      </w:pPr>
      <w:r>
        <w:rPr>
          <w:b/>
        </w:rPr>
        <w:t xml:space="preserve">New/rechecked evidence: </w:t>
      </w:r>
      <w:r>
        <w:t>H26-EM-035</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43. What Hath God Wrought: The Transformation of America, 1815 - 1848 — Daniel Walker Howe</w:t>
      </w:r>
    </w:p>
    <w:p>
      <w:pPr>
        <w:pStyle w:val="Small"/>
        <w:keepNext/>
        <w:keepLines/>
      </w:pPr>
      <w:r>
        <w:t>work:2714 | Reading rank 48 | Saved S/R: 79/79 | Reassessed</w:t>
      </w:r>
    </w:p>
    <w:p>
      <w:pPr>
        <w:pStyle w:val="Small"/>
        <w:keepNext/>
        <w:keepLines/>
      </w:pPr>
      <w:r>
        <w:rPr>
          <w:b/>
        </w:rPr>
        <w:t xml:space="preserve">Form and scope: </w:t>
      </w:r>
      <w:r>
        <w:t>Scholarly synthesis / US political, cultural and economic history</w:t>
      </w:r>
    </w:p>
    <w:p>
      <w:pPr>
        <w:keepNext/>
        <w:keepLines/>
      </w:pPr>
      <w:r>
        <w:rPr>
          <w:b/>
        </w:rPr>
        <w:t xml:space="preserve">Standing: </w:t>
      </w:r>
      <w:r>
        <w:t>A major synthesis integrating communications, religion and politics; its pro-Whig interpretation and limited original research temper claims to methodological innovation.</w:t>
      </w:r>
    </w:p>
    <w:p>
      <w:pPr>
        <w:keepNext/>
        <w:keepLines/>
      </w:pPr>
      <w:r>
        <w:rPr>
          <w:b/>
        </w:rPr>
        <w:t xml:space="preserve">Reading today: </w:t>
      </w:r>
      <w:r>
        <w:t>A rich, lively route into 1815–48, though long and uneven in economic sections.</w:t>
      </w:r>
    </w:p>
    <w:p>
      <w:pPr>
        <w:pStyle w:val="Small"/>
        <w:keepNext/>
        <w:keepLines/>
      </w:pPr>
      <w:r>
        <w:rPr>
          <w:b/>
        </w:rPr>
        <w:t xml:space="preserve">New/rechecked evidence: </w:t>
      </w:r>
      <w:r>
        <w:t>H26-AC-001, H26-AC-002</w:t>
      </w:r>
    </w:p>
    <w:p>
      <w:pPr>
        <w:pStyle w:val="Small"/>
        <w:keepNext/>
        <w:keepLines/>
      </w:pPr>
      <w:r>
        <w:rPr>
          <w:b/>
        </w:rPr>
        <w:t xml:space="preserve">Historical source associations: </w:t>
      </w:r>
      <w:r>
        <w:t>OWNER-003, OWNER-048</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44. Parting the Waters: Martin Luther King and the Civil Rights Movement 1954-63 — Taylor Branch</w:t>
      </w:r>
    </w:p>
    <w:p>
      <w:pPr>
        <w:pStyle w:val="Small"/>
        <w:keepNext/>
        <w:keepLines/>
      </w:pPr>
      <w:r>
        <w:t>work:2711 | Reading rank 69 | Saved S/R: 165/165 | Reassessed</w:t>
      </w:r>
    </w:p>
    <w:p>
      <w:pPr>
        <w:pStyle w:val="Small"/>
        <w:keepNext/>
        <w:keepLines/>
      </w:pPr>
      <w:r>
        <w:rPr>
          <w:b/>
        </w:rPr>
        <w:t xml:space="preserve">Form and scope: </w:t>
      </w:r>
      <w:r>
        <w:t>Narrative civil rights history / first volume 1954–1963</w:t>
      </w:r>
    </w:p>
    <w:p>
      <w:pPr>
        <w:keepNext/>
        <w:keepLines/>
      </w:pPr>
      <w:r>
        <w:rPr>
          <w:b/>
        </w:rPr>
        <w:t xml:space="preserve">Standing: </w:t>
      </w:r>
      <w:r>
        <w:t>The substantive review establishes breadth beyond heroic biography and attention to movement infrastructure, supporting a substantial rise from Goodreads-only evidence.</w:t>
      </w:r>
    </w:p>
    <w:p>
      <w:pPr>
        <w:keepNext/>
        <w:keepLines/>
      </w:pPr>
      <w:r>
        <w:rPr>
          <w:b/>
        </w:rPr>
        <w:t xml:space="preserve">Reading today: </w:t>
      </w:r>
      <w:r>
        <w:t>Vivid interlocking lives and political conflict reward committed readers; thousand-page scale makes it a demanding first encounter.</w:t>
      </w:r>
    </w:p>
    <w:p>
      <w:pPr>
        <w:pStyle w:val="Small"/>
        <w:keepNext/>
        <w:keepLines/>
      </w:pPr>
      <w:r>
        <w:rPr>
          <w:b/>
        </w:rPr>
        <w:t xml:space="preserve">New/rechecked evidence: </w:t>
      </w:r>
      <w:r>
        <w:t>H26-CA-017</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45. Narrative of the Life of Frederick Douglass, an American Slave — Frederick Douglass</w:t>
      </w:r>
    </w:p>
    <w:p>
      <w:pPr>
        <w:pStyle w:val="Small"/>
        <w:keepNext/>
        <w:keepLines/>
      </w:pPr>
      <w:r>
        <w:t>work:1149 | Reading rank 19 | Saved S/R: 38/40 | Reassessed</w:t>
      </w:r>
    </w:p>
    <w:p>
      <w:pPr>
        <w:pStyle w:val="Small"/>
        <w:keepNext/>
        <w:keepLines/>
      </w:pPr>
      <w:r>
        <w:rPr>
          <w:b/>
        </w:rPr>
        <w:t xml:space="preserve">Form and scope: </w:t>
      </w:r>
      <w:r>
        <w:t>1845 autobiographical testimony and abolitionist argument; primary source, not modern historical synthesis</w:t>
      </w:r>
    </w:p>
    <w:p>
      <w:pPr>
        <w:keepNext/>
        <w:keepLines/>
      </w:pPr>
      <w:r>
        <w:rPr>
          <w:b/>
        </w:rPr>
        <w:t xml:space="preserve">Standing: </w:t>
      </w:r>
      <w:r>
        <w:t>Foundational antislavery testimony with major literary and historical influence. Its crafted account of self-emancipation warrants close reading as an argument, not unmediated access to all enslaved lives.</w:t>
      </w:r>
    </w:p>
    <w:p>
      <w:pPr>
        <w:keepNext/>
        <w:keepLines/>
      </w:pPr>
      <w:r>
        <w:rPr>
          <w:b/>
        </w:rPr>
        <w:t xml:space="preserve">Reading today: </w:t>
      </w:r>
      <w:r>
        <w:t>Urgent, concentrated first-person account of literacy, violence and freedom. Preserve the distinction from Douglass’s later autobiographies, which revise and expand his public self-presentation.</w:t>
      </w:r>
    </w:p>
    <w:p>
      <w:pPr>
        <w:pStyle w:val="Small"/>
        <w:keepNext/>
        <w:keepLines/>
      </w:pPr>
      <w:r>
        <w:rPr>
          <w:b/>
        </w:rPr>
        <w:t xml:space="preserve">New/rechecked evidence: </w:t>
      </w:r>
      <w:r>
        <w:t>H26-CP-001, H26-CP-005</w:t>
      </w:r>
    </w:p>
    <w:p>
      <w:pPr>
        <w:pStyle w:val="Small"/>
        <w:keepNext/>
        <w:keepLines/>
      </w:pPr>
      <w:r>
        <w:rPr>
          <w:b/>
        </w:rPr>
        <w:t xml:space="preserve">Historical source associations: </w:t>
      </w:r>
      <w:r>
        <w:t>OWNER-002, OWNER-003, OWNER-013, OWNER-048</w:t>
      </w:r>
    </w:p>
    <w:p>
      <w:pPr>
        <w:pStyle w:val="Small"/>
        <w:keepLines/>
      </w:pPr>
      <w:r>
        <w:rPr>
          <w:b/>
        </w:rPr>
        <w:t xml:space="preserve">English text / edition: </w:t>
      </w:r>
      <w:r>
        <w:t>English original; English text and publication discussed directly in cited criticism.</w:t>
      </w:r>
    </w:p>
    <w:p>
      <w:pPr>
        <w:pStyle w:val="RecordTitle"/>
        <w:keepNext/>
        <w:keepLines/>
      </w:pPr>
      <w:r>
        <w:t>46. Ecclesiastical History of the English People — Bede</w:t>
      </w:r>
    </w:p>
    <w:p>
      <w:pPr>
        <w:pStyle w:val="Small"/>
        <w:keepNext/>
        <w:keepLines/>
      </w:pPr>
      <w:r>
        <w:t>work:1211 | Reading rank 152 | Saved S/R: 140/140 | Reassessed</w:t>
      </w:r>
    </w:p>
    <w:p>
      <w:pPr>
        <w:pStyle w:val="Small"/>
        <w:keepNext/>
        <w:keepLines/>
      </w:pPr>
      <w:r>
        <w:rPr>
          <w:b/>
        </w:rPr>
        <w:t xml:space="preserve">Form and scope: </w:t>
      </w:r>
      <w:r>
        <w:t>early medieval primary historiography</w:t>
      </w:r>
    </w:p>
    <w:p>
      <w:pPr>
        <w:keepNext/>
        <w:keepLines/>
      </w:pPr>
      <w:r>
        <w:rPr>
          <w:b/>
        </w:rPr>
        <w:t xml:space="preserve">Standing: </w:t>
      </w:r>
      <w:r>
        <w:t>Indispensable and still productive historical source, but monastic, rhetorical and ecclesiastical agendas demand comparison rather than transparent factual reading.</w:t>
      </w:r>
    </w:p>
    <w:p>
      <w:pPr>
        <w:keepNext/>
        <w:keepLines/>
      </w:pPr>
      <w:r>
        <w:rPr>
          <w:b/>
        </w:rPr>
        <w:t xml:space="preserve">Reading today: </w:t>
      </w:r>
      <w:r>
        <w:t>Rewarding foundational witness when annotated; unfamiliar church politics and providential framing make guidance important.</w:t>
      </w:r>
    </w:p>
    <w:p>
      <w:pPr>
        <w:pStyle w:val="Small"/>
        <w:keepNext/>
        <w:keepLines/>
      </w:pPr>
      <w:r>
        <w:rPr>
          <w:b/>
        </w:rPr>
        <w:t xml:space="preserve">New/rechecked evidence: </w:t>
      </w:r>
      <w:r>
        <w:t>H26-AM-031, H26-AM-032</w:t>
      </w:r>
    </w:p>
    <w:p>
      <w:pPr>
        <w:pStyle w:val="Small"/>
        <w:keepNext/>
        <w:keepLines/>
      </w:pPr>
      <w:r>
        <w:rPr>
          <w:b/>
        </w:rPr>
        <w:t xml:space="preserve">Historical source associations: </w:t>
      </w:r>
      <w:r>
        <w:t>OWNER-004</w:t>
      </w:r>
    </w:p>
    <w:p>
      <w:pPr>
        <w:pStyle w:val="Small"/>
        <w:keepLines/>
      </w:pPr>
      <w:r>
        <w:rPr>
          <w:b/>
        </w:rPr>
        <w:t xml:space="preserve">English text / edition: </w:t>
      </w:r>
      <w:r>
        <w:t>Latin original; English translations are known, but the cited sources assess Bede's historiography rather than identify a specific complete English translation. Edition verification pending.</w:t>
      </w:r>
    </w:p>
    <w:p>
      <w:pPr>
        <w:pStyle w:val="RecordTitle"/>
        <w:keepNext/>
        <w:keepLines/>
      </w:pPr>
      <w:r>
        <w:t>47. A History of the Crusades — Steven Runciman</w:t>
      </w:r>
    </w:p>
    <w:p>
      <w:pPr>
        <w:pStyle w:val="Small"/>
        <w:keepNext/>
        <w:keepLines/>
      </w:pPr>
      <w:r>
        <w:t>work:2778 | Reading rank 211 | Saved S/R: 176/176 | Reassessed</w:t>
      </w:r>
    </w:p>
    <w:p>
      <w:pPr>
        <w:pStyle w:val="Small"/>
        <w:keepNext/>
        <w:keepLines/>
      </w:pPr>
      <w:r>
        <w:rPr>
          <w:b/>
        </w:rPr>
        <w:t xml:space="preserve">Form and scope: </w:t>
      </w:r>
      <w:r>
        <w:t>medieval narrative synthesis</w:t>
      </w:r>
    </w:p>
    <w:p>
      <w:pPr>
        <w:keepNext/>
        <w:keepLines/>
      </w:pPr>
      <w:r>
        <w:rPr>
          <w:b/>
        </w:rPr>
        <w:t xml:space="preserve">Standing: </w:t>
      </w:r>
      <w:r>
        <w:t>Enormous historiographical and literary influence survives serious criticism of Byzantine bias, credulous primary-source use and simplistic East-West antagonism.</w:t>
      </w:r>
    </w:p>
    <w:p>
      <w:pPr>
        <w:keepNext/>
        <w:keepLines/>
      </w:pPr>
      <w:r>
        <w:rPr>
          <w:b/>
        </w:rPr>
        <w:t xml:space="preserve">Reading today: </w:t>
      </w:r>
      <w:r>
        <w:t>Elegant and absorbing but substantially lower as a first guide today; pair with later scholarship on motive, cost and religious context.</w:t>
      </w:r>
    </w:p>
    <w:p>
      <w:pPr>
        <w:pStyle w:val="Small"/>
        <w:keepNext/>
        <w:keepLines/>
      </w:pPr>
      <w:r>
        <w:rPr>
          <w:b/>
        </w:rPr>
        <w:t xml:space="preserve">New/rechecked evidence: </w:t>
      </w:r>
      <w:r>
        <w:t>H26-AM-020, H26-AM-021, H26-AM-026</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48. Night — Elie Wiesel</w:t>
      </w:r>
    </w:p>
    <w:p>
      <w:pPr>
        <w:pStyle w:val="Small"/>
        <w:keepNext/>
        <w:keepLines/>
      </w:pPr>
      <w:r>
        <w:t>work:2589 | Reading rank 18 | Saved S/R: 21/24 | Reassessed</w:t>
      </w:r>
    </w:p>
    <w:p>
      <w:pPr>
        <w:pStyle w:val="Small"/>
        <w:keepNext/>
        <w:keepLines/>
      </w:pPr>
      <w:r>
        <w:rPr>
          <w:b/>
        </w:rPr>
        <w:t xml:space="preserve">Form and scope: </w:t>
      </w:r>
      <w:r>
        <w:t>Holocaust survivor memoir/testimony</w:t>
      </w:r>
    </w:p>
    <w:p>
      <w:pPr>
        <w:keepNext/>
        <w:keepLines/>
      </w:pPr>
      <w:r>
        <w:rPr>
          <w:b/>
        </w:rPr>
        <w:t xml:space="preserve">Standing: </w:t>
      </w:r>
      <w:r>
        <w:t>Foundational testimony merits high standing through influence and witness value; genre should be explicit.</w:t>
      </w:r>
    </w:p>
    <w:p>
      <w:pPr>
        <w:keepNext/>
        <w:keepLines/>
      </w:pPr>
      <w:r>
        <w:rPr>
          <w:b/>
        </w:rPr>
        <w:t xml:space="preserve">Reading today: </w:t>
      </w:r>
      <w:r>
        <w:t>Brief, lucid and powerful, though harrowing; strong first encounter with survivor testimony.</w:t>
      </w:r>
    </w:p>
    <w:p>
      <w:pPr>
        <w:pStyle w:val="Small"/>
        <w:keepNext/>
        <w:keepLines/>
      </w:pPr>
      <w:r>
        <w:rPr>
          <w:b/>
        </w:rPr>
        <w:t xml:space="preserve">New/rechecked evidence: </w:t>
      </w:r>
      <w:r>
        <w:t>H26-EM-047</w:t>
      </w:r>
    </w:p>
    <w:p>
      <w:pPr>
        <w:pStyle w:val="Small"/>
        <w:keepNext/>
        <w:keepLines/>
      </w:pPr>
      <w:r>
        <w:rPr>
          <w:b/>
        </w:rPr>
        <w:t xml:space="preserve">Historical source associations: </w:t>
      </w:r>
      <w:r>
        <w:t>OWNER-001, OWNER-002, OWNER-012, OWNER-013, OWNER-014, OWNER-039</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49. Hiroshima — John Hersey</w:t>
      </w:r>
    </w:p>
    <w:p>
      <w:pPr>
        <w:pStyle w:val="Small"/>
        <w:keepNext/>
        <w:keepLines/>
      </w:pPr>
      <w:r>
        <w:t>work:563 | Reading rank 7 | Saved S/R: 29/9 | Reassessed</w:t>
      </w:r>
    </w:p>
    <w:p>
      <w:pPr>
        <w:pStyle w:val="Small"/>
        <w:keepNext/>
        <w:keepLines/>
      </w:pPr>
      <w:r>
        <w:rPr>
          <w:b/>
        </w:rPr>
        <w:t xml:space="preserve">Form and scope: </w:t>
      </w:r>
      <w:r>
        <w:t>Reported survivor testimony after the atomic bombing</w:t>
      </w:r>
    </w:p>
    <w:p>
      <w:pPr>
        <w:keepNext/>
        <w:keepLines/>
      </w:pPr>
      <w:r>
        <w:rPr>
          <w:b/>
        </w:rPr>
        <w:t xml:space="preserve">Standing: </w:t>
      </w:r>
      <w:r>
        <w:t>Retain high for influence and recovery of civilian experience; literary reportage is the explicit basis, not comprehensive military or diplomatic analysis.</w:t>
      </w:r>
    </w:p>
    <w:p>
      <w:pPr>
        <w:keepNext/>
        <w:keepLines/>
      </w:pPr>
      <w:r>
        <w:rPr>
          <w:b/>
        </w:rPr>
        <w:t xml:space="preserve">Reading today: </w:t>
      </w:r>
      <w:r>
        <w:t>Brief, lucid and immediate, though harrowing; remains a compelling historical reading gateway.</w:t>
      </w:r>
    </w:p>
    <w:p>
      <w:pPr>
        <w:pStyle w:val="Small"/>
        <w:keepNext/>
        <w:keepLines/>
      </w:pPr>
      <w:r>
        <w:rPr>
          <w:b/>
        </w:rPr>
        <w:t xml:space="preserve">New/rechecked evidence: </w:t>
      </w:r>
      <w:r>
        <w:t>H26-CW-002</w:t>
      </w:r>
    </w:p>
    <w:p>
      <w:pPr>
        <w:pStyle w:val="Small"/>
        <w:keepNext/>
        <w:keepLines/>
      </w:pPr>
      <w:r>
        <w:rPr>
          <w:b/>
        </w:rPr>
        <w:t xml:space="preserve">Historical source associations: </w:t>
      </w:r>
      <w:r>
        <w:t>OWNER-001, OWNER-002, OWNER-003, OWNER-013, OWNER-014, OWNER-150</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50. The Guns of August — Barbara W. Tuchman</w:t>
      </w:r>
    </w:p>
    <w:p>
      <w:pPr>
        <w:pStyle w:val="Small"/>
        <w:keepNext/>
        <w:keepLines/>
      </w:pPr>
      <w:r>
        <w:t>work:2583 | Reading rank 10 | Saved S/R: 7/2 | Reassessed</w:t>
      </w:r>
    </w:p>
    <w:p>
      <w:pPr>
        <w:pStyle w:val="Small"/>
        <w:keepNext/>
        <w:keepLines/>
      </w:pPr>
      <w:r>
        <w:rPr>
          <w:b/>
        </w:rPr>
        <w:t xml:space="preserve">Form and scope: </w:t>
      </w:r>
      <w:r>
        <w:t>Diplomatic and military narrative of World War I’s opening</w:t>
      </w:r>
    </w:p>
    <w:p>
      <w:pPr>
        <w:keepNext/>
        <w:keepLines/>
      </w:pPr>
      <w:r>
        <w:rPr>
          <w:b/>
        </w:rPr>
        <w:t xml:space="preserve">Standing: </w:t>
      </w:r>
      <w:r>
        <w:t>Influence and narrative excellence justify high standing; selective diplomacy and German stereotyping limit authority as a current explanation of origins.</w:t>
      </w:r>
    </w:p>
    <w:p>
      <w:pPr>
        <w:keepNext/>
        <w:keepLines/>
      </w:pPr>
      <w:r>
        <w:rPr>
          <w:b/>
        </w:rPr>
        <w:t xml:space="preserve">Reading today: </w:t>
      </w:r>
      <w:r>
        <w:t>One of the strongest narrative gateways, with historiographic limitations explicitly signposted.</w:t>
      </w:r>
    </w:p>
    <w:p>
      <w:pPr>
        <w:pStyle w:val="Small"/>
        <w:keepNext/>
        <w:keepLines/>
      </w:pPr>
      <w:r>
        <w:rPr>
          <w:b/>
        </w:rPr>
        <w:t xml:space="preserve">New/rechecked evidence: </w:t>
      </w:r>
      <w:r>
        <w:t>H26-EM-007, H26-EM-009, H26-EM-010</w:t>
      </w:r>
    </w:p>
    <w:p>
      <w:pPr>
        <w:pStyle w:val="Small"/>
        <w:keepNext/>
        <w:keepLines/>
      </w:pPr>
      <w:r>
        <w:rPr>
          <w:b/>
        </w:rPr>
        <w:t xml:space="preserve">Historical source associations: </w:t>
      </w:r>
      <w:r>
        <w:t>OWNER-001, OWNER-002, OWNER-006, OWNER-013, OWNER-036, OWNER-046, OWNER-166,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51. The Sleepwalkers: How Europe Went to War in 1914 — Christopher Clark</w:t>
      </w:r>
    </w:p>
    <w:p>
      <w:pPr>
        <w:pStyle w:val="Small"/>
        <w:keepNext/>
        <w:keepLines/>
      </w:pPr>
      <w:r>
        <w:t>work:2669 | Reading rank 29 | Saved S/R: 48/49 | Reassessed</w:t>
      </w:r>
    </w:p>
    <w:p>
      <w:pPr>
        <w:pStyle w:val="Small"/>
        <w:keepNext/>
        <w:keepLines/>
      </w:pPr>
      <w:r>
        <w:rPr>
          <w:b/>
        </w:rPr>
        <w:t xml:space="preserve">Form and scope: </w:t>
      </w:r>
      <w:r>
        <w:t>Multinational diplomatic origins of World War I</w:t>
      </w:r>
    </w:p>
    <w:p>
      <w:pPr>
        <w:keepNext/>
        <w:keepLines/>
      </w:pPr>
      <w:r>
        <w:rPr>
          <w:b/>
        </w:rPr>
        <w:t xml:space="preserve">Standing: </w:t>
      </w:r>
      <w:r>
        <w:t>Major intervention using multiple national perspectives; debate over redistributed responsibility is substantive.</w:t>
      </w:r>
    </w:p>
    <w:p>
      <w:pPr>
        <w:keepNext/>
        <w:keepLines/>
      </w:pPr>
      <w:r>
        <w:rPr>
          <w:b/>
        </w:rPr>
        <w:t xml:space="preserve">Reading today: </w:t>
      </w:r>
      <w:r>
        <w:t>Rich but demanding: numerous actors, uneven orientation aids and argumentative complexity.</w:t>
      </w:r>
    </w:p>
    <w:p>
      <w:pPr>
        <w:pStyle w:val="Small"/>
        <w:keepNext/>
        <w:keepLines/>
      </w:pPr>
      <w:r>
        <w:rPr>
          <w:b/>
        </w:rPr>
        <w:t xml:space="preserve">New/rechecked evidence: </w:t>
      </w:r>
      <w:r>
        <w:t>H26-EM-010, H26-EM-011, H26-EM-013</w:t>
      </w:r>
    </w:p>
    <w:p>
      <w:pPr>
        <w:pStyle w:val="Small"/>
        <w:keepNext/>
        <w:keepLines/>
      </w:pPr>
      <w:r>
        <w:rPr>
          <w:b/>
        </w:rPr>
        <w:t xml:space="preserve">Historical source associations: </w:t>
      </w:r>
      <w:r>
        <w:t>OWNER-002, OWNER-006, OWNER-011,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52. Something New under the Sun: An Environmental History of the Twentieth-Century World — J. R. McNeill</w:t>
      </w:r>
    </w:p>
    <w:p>
      <w:pPr>
        <w:pStyle w:val="Small"/>
        <w:keepNext/>
        <w:keepLines/>
      </w:pPr>
      <w:r>
        <w:t>proposed:SC2 | Reading rank 78 | New addition; no saved positions | Added after research</w:t>
      </w:r>
    </w:p>
    <w:p>
      <w:pPr>
        <w:pStyle w:val="Small"/>
        <w:keepNext/>
        <w:keepLines/>
      </w:pPr>
      <w:r>
        <w:rPr>
          <w:b/>
        </w:rPr>
        <w:t xml:space="preserve">Form and scope: </w:t>
      </w:r>
      <w:r>
        <w:t>Global environmental history; original English 2000</w:t>
      </w:r>
    </w:p>
    <w:p>
      <w:pPr>
        <w:keepNext/>
        <w:keepLines/>
      </w:pPr>
      <w:r>
        <w:rPr>
          <w:b/>
        </w:rPr>
        <w:t xml:space="preserve">Standing: </w:t>
      </w:r>
      <w:r>
        <w:t>Substantive integration of environmental change with world history addresses a large thematic gap. Specialist review credits lucid comparative synthesis while questioning overgeneralisation in causal explanation.</w:t>
      </w:r>
    </w:p>
    <w:p>
      <w:pPr>
        <w:keepNext/>
        <w:keepLines/>
      </w:pPr>
      <w:r>
        <w:rPr>
          <w:b/>
        </w:rPr>
        <w:t xml:space="preserve">Reading today: </w:t>
      </w:r>
      <w:r>
        <w:t>Clear and far-reaching, though thematic organisation can feel textbook-like; read its late-twentieth-century environmental horizon historically rather than as a current climate assessment.</w:t>
      </w:r>
    </w:p>
    <w:p>
      <w:pPr>
        <w:pStyle w:val="Small"/>
        <w:keepNext/>
        <w:keepLines/>
      </w:pPr>
      <w:r>
        <w:rPr>
          <w:b/>
        </w:rPr>
        <w:t xml:space="preserve">New/rechecked evidence: </w:t>
      </w:r>
      <w:r>
        <w:t>H26-SC-031, H26-SC-038, H26-SC-039</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edition identified by the cited review or scholarly discussion; exact edition and current stock unset.</w:t>
      </w:r>
    </w:p>
    <w:p>
      <w:pPr>
        <w:pStyle w:val="RecordTitle"/>
        <w:keepNext/>
        <w:keepLines/>
      </w:pPr>
      <w:r>
        <w:t>53. Master of the Senate — Robert A. Caro</w:t>
      </w:r>
    </w:p>
    <w:p>
      <w:pPr>
        <w:pStyle w:val="Small"/>
        <w:keepNext/>
        <w:keepLines/>
      </w:pPr>
      <w:r>
        <w:t>work:2651 | Reading rank 44 | Saved S/R: 129/129 | Reassessed</w:t>
      </w:r>
    </w:p>
    <w:p>
      <w:pPr>
        <w:pStyle w:val="Small"/>
        <w:keepNext/>
        <w:keepLines/>
      </w:pPr>
      <w:r>
        <w:rPr>
          <w:b/>
        </w:rPr>
        <w:t xml:space="preserve">Form and scope: </w:t>
      </w:r>
      <w:r>
        <w:t>Political biography and institutional history; LBJ volume 3</w:t>
      </w:r>
    </w:p>
    <w:p>
      <w:pPr>
        <w:keepNext/>
        <w:keepLines/>
      </w:pPr>
      <w:r>
        <w:rPr>
          <w:b/>
        </w:rPr>
        <w:t xml:space="preserve">Standing: </w:t>
      </w:r>
      <w:r>
        <w:t>An exceptional examination of legislative power and civil-rights bargaining; its institutional detail gives it stronger independent value than a routine installment.</w:t>
      </w:r>
    </w:p>
    <w:p>
      <w:pPr>
        <w:keepNext/>
        <w:keepLines/>
      </w:pPr>
      <w:r>
        <w:rPr>
          <w:b/>
        </w:rPr>
        <w:t xml:space="preserve">Reading today: </w:t>
      </w:r>
      <w:r>
        <w:t>Vivid and instructive for political readers, though density and length repeatedly trouble readers.</w:t>
      </w:r>
    </w:p>
    <w:p>
      <w:pPr>
        <w:pStyle w:val="Small"/>
        <w:keepNext/>
        <w:keepLines/>
      </w:pPr>
      <w:r>
        <w:rPr>
          <w:b/>
        </w:rPr>
        <w:t xml:space="preserve">New/rechecked evidence: </w:t>
      </w:r>
      <w:r>
        <w:t>H26-AC-043, H26-AC-047, H26-AC-048</w:t>
      </w:r>
    </w:p>
    <w:p>
      <w:pPr>
        <w:pStyle w:val="Small"/>
        <w:keepNext/>
        <w:keepLines/>
      </w:pPr>
      <w:r>
        <w:rPr>
          <w:b/>
        </w:rPr>
        <w:t xml:space="preserve">Historical source associations: </w:t>
      </w:r>
      <w:r>
        <w:t>OWNER-001,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54. Freedom from Fear: The American People in Depression and War, 1929-1945 — David M. Kennedy</w:t>
      </w:r>
    </w:p>
    <w:p>
      <w:pPr>
        <w:pStyle w:val="Small"/>
        <w:keepNext/>
        <w:keepLines/>
      </w:pPr>
      <w:r>
        <w:t>work:2731 | Reading rank 47 | Saved S/R: 82/82 | Reassessed</w:t>
      </w:r>
    </w:p>
    <w:p>
      <w:pPr>
        <w:pStyle w:val="Small"/>
        <w:keepNext/>
        <w:keepLines/>
      </w:pPr>
      <w:r>
        <w:rPr>
          <w:b/>
        </w:rPr>
        <w:t xml:space="preserve">Form and scope: </w:t>
      </w:r>
      <w:r>
        <w:t>Scholarly synthesis / United States 1929–1945</w:t>
      </w:r>
    </w:p>
    <w:p>
      <w:pPr>
        <w:keepNext/>
        <w:keepLines/>
      </w:pPr>
      <w:r>
        <w:rPr>
          <w:b/>
        </w:rPr>
        <w:t xml:space="preserve">Standing: </w:t>
      </w:r>
      <w:r>
        <w:t>Lang's review supports its integration of economic crisis, state growth, and war, with broad scope and scholarly substance; available excerpt limits reception coverage.</w:t>
      </w:r>
    </w:p>
    <w:p>
      <w:pPr>
        <w:keepNext/>
        <w:keepLines/>
      </w:pPr>
      <w:r>
        <w:rPr>
          <w:b/>
        </w:rPr>
        <w:t xml:space="preserve">Reading today: </w:t>
      </w:r>
      <w:r>
        <w:t>Complex economic explanation remains accessible, and a literary narrative also serves readers interested in the war.</w:t>
      </w:r>
    </w:p>
    <w:p>
      <w:pPr>
        <w:pStyle w:val="Small"/>
        <w:keepNext/>
        <w:keepLines/>
      </w:pPr>
      <w:r>
        <w:rPr>
          <w:b/>
        </w:rPr>
        <w:t xml:space="preserve">New/rechecked evidence: </w:t>
      </w:r>
      <w:r>
        <w:t>OWNER-048, H26-CA-010</w:t>
      </w:r>
    </w:p>
    <w:p>
      <w:pPr>
        <w:pStyle w:val="Small"/>
        <w:keepNext/>
        <w:keepLines/>
      </w:pPr>
      <w:r>
        <w:rPr>
          <w:b/>
        </w:rPr>
        <w:t xml:space="preserve">Historical source associations: </w:t>
      </w:r>
      <w:r>
        <w:t>OWNER-003, OWNER-048</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55. Paris, 1919: Six Months that Changed the World — Margaret MacMillan</w:t>
      </w:r>
    </w:p>
    <w:p>
      <w:pPr>
        <w:pStyle w:val="Small"/>
        <w:keepNext/>
        <w:keepLines/>
      </w:pPr>
      <w:r>
        <w:t>work:2605 | Reading rank 28 | Saved S/R: 58/59 | Reassessed</w:t>
      </w:r>
    </w:p>
    <w:p>
      <w:pPr>
        <w:pStyle w:val="Small"/>
        <w:keepNext/>
        <w:keepLines/>
      </w:pPr>
      <w:r>
        <w:rPr>
          <w:b/>
        </w:rPr>
        <w:t xml:space="preserve">Form and scope: </w:t>
      </w:r>
      <w:r>
        <w:t>Paris peace conference diplomatic narrative</w:t>
      </w:r>
    </w:p>
    <w:p>
      <w:pPr>
        <w:keepNext/>
        <w:keepLines/>
      </w:pPr>
      <w:r>
        <w:rPr>
          <w:b/>
        </w:rPr>
        <w:t xml:space="preserve">Standing: </w:t>
      </w:r>
      <w:r>
        <w:t>Wide-ranging and resists Versailles-to-Hitler determinism; specialist criticism notes sparse archival work, Anglophone weighting and thin reparations treatment.</w:t>
      </w:r>
    </w:p>
    <w:p>
      <w:pPr>
        <w:keepNext/>
        <w:keepLines/>
      </w:pPr>
      <w:r>
        <w:rPr>
          <w:b/>
        </w:rPr>
        <w:t xml:space="preserve">Reading today: </w:t>
      </w:r>
      <w:r>
        <w:t>Vivid portraits and the conference framework make a complex settlement approachable.</w:t>
      </w:r>
    </w:p>
    <w:p>
      <w:pPr>
        <w:pStyle w:val="Small"/>
        <w:keepNext/>
        <w:keepLines/>
      </w:pPr>
      <w:r>
        <w:rPr>
          <w:b/>
        </w:rPr>
        <w:t xml:space="preserve">New/rechecked evidence: </w:t>
      </w:r>
      <w:r>
        <w:t>H26-EM-016</w:t>
      </w:r>
    </w:p>
    <w:p>
      <w:pPr>
        <w:pStyle w:val="Small"/>
        <w:keepNext/>
        <w:keepLines/>
      </w:pPr>
      <w:r>
        <w:rPr>
          <w:b/>
        </w:rPr>
        <w:t xml:space="preserve">Historical source associations: </w:t>
      </w:r>
      <w:r>
        <w:t>OWNER-001, OWNER-014,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56. SPQR: A History of Ancient Rome — Mary Beard</w:t>
      </w:r>
    </w:p>
    <w:p>
      <w:pPr>
        <w:pStyle w:val="Small"/>
        <w:keepNext/>
        <w:keepLines/>
      </w:pPr>
      <w:r>
        <w:t>work:2706 | Reading rank 5 | Saved S/R: 18/7 | Reassessed</w:t>
      </w:r>
    </w:p>
    <w:p>
      <w:pPr>
        <w:pStyle w:val="Small"/>
        <w:keepNext/>
        <w:keepLines/>
      </w:pPr>
      <w:r>
        <w:rPr>
          <w:b/>
        </w:rPr>
        <w:t xml:space="preserve">Form and scope: </w:t>
      </w:r>
      <w:r>
        <w:t>ancient historical synthesis</w:t>
      </w:r>
    </w:p>
    <w:p>
      <w:pPr>
        <w:keepNext/>
        <w:keepLines/>
      </w:pPr>
      <w:r>
        <w:rPr>
          <w:b/>
        </w:rPr>
        <w:t xml:space="preserve">Standing: </w:t>
      </w:r>
      <w:r>
        <w:t>Integrates archaeological and literary evidence with uncertainty and ordinary lives; new evidence here is substantive student reception, so high scholarly standing remains provisional.</w:t>
      </w:r>
    </w:p>
    <w:p>
      <w:pPr>
        <w:keepNext/>
        <w:keepLines/>
      </w:pPr>
      <w:r>
        <w:rPr>
          <w:b/>
        </w:rPr>
        <w:t xml:space="preserve">Reading today: </w:t>
      </w:r>
      <w:r>
        <w:t>Excellent entry into Rome for readers who want to see how ancient knowledge is constructed, with thematic connections and accessible prose.</w:t>
      </w:r>
    </w:p>
    <w:p>
      <w:pPr>
        <w:pStyle w:val="Small"/>
        <w:keepNext/>
        <w:keepLines/>
      </w:pPr>
      <w:r>
        <w:rPr>
          <w:b/>
        </w:rPr>
        <w:t xml:space="preserve">New/rechecked evidence: </w:t>
      </w:r>
      <w:r>
        <w:t>H26-AM-010</w:t>
      </w:r>
    </w:p>
    <w:p>
      <w:pPr>
        <w:pStyle w:val="Small"/>
        <w:keepNext/>
        <w:keepLines/>
      </w:pPr>
      <w:r>
        <w:rPr>
          <w:b/>
        </w:rPr>
        <w:t xml:space="preserve">Historical source associations: </w:t>
      </w:r>
      <w:r>
        <w:t>OWNER-002, OWNER-005, OWNER-011, OWNER-013, OWNER-028</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57. A People's History of the United States — Howard Zinn</w:t>
      </w:r>
    </w:p>
    <w:p>
      <w:pPr>
        <w:pStyle w:val="Small"/>
        <w:keepNext/>
        <w:keepLines/>
      </w:pPr>
      <w:r>
        <w:t>work:529 | Reading rank 203 | Saved S/R: 25/28 | Reassessed</w:t>
      </w:r>
    </w:p>
    <w:p>
      <w:pPr>
        <w:pStyle w:val="Small"/>
        <w:keepNext/>
        <w:keepLines/>
      </w:pPr>
      <w:r>
        <w:rPr>
          <w:b/>
        </w:rPr>
        <w:t xml:space="preserve">Form and scope: </w:t>
      </w:r>
      <w:r>
        <w:t>Activist popular synthesis</w:t>
      </w:r>
    </w:p>
    <w:p>
      <w:pPr>
        <w:keepNext/>
        <w:keepLines/>
      </w:pPr>
      <w:r>
        <w:rPr>
          <w:b/>
        </w:rPr>
        <w:t xml:space="preserve">Standing: </w:t>
      </w:r>
      <w:r>
        <w:t>Major public influence warrants retention, but methodological criticism of certainty and selective sourcing argues against treating it as a reliable neutral national synthesis.</w:t>
      </w:r>
    </w:p>
    <w:p>
      <w:pPr>
        <w:keepNext/>
        <w:keepLines/>
      </w:pPr>
      <w:r>
        <w:rPr>
          <w:b/>
        </w:rPr>
        <w:t xml:space="preserve">Reading today: </w:t>
      </w:r>
      <w:r>
        <w:t>Brisk and provocative as a counter-history; requires comparison with more differentiated accounts.</w:t>
      </w:r>
    </w:p>
    <w:p>
      <w:pPr>
        <w:pStyle w:val="Small"/>
        <w:keepNext/>
        <w:keepLines/>
      </w:pPr>
      <w:r>
        <w:rPr>
          <w:b/>
        </w:rPr>
        <w:t xml:space="preserve">New/rechecked evidence: </w:t>
      </w:r>
      <w:r>
        <w:t>H26-AC-022, H26-AC-023</w:t>
      </w:r>
    </w:p>
    <w:p>
      <w:pPr>
        <w:pStyle w:val="Small"/>
        <w:keepNext/>
        <w:keepLines/>
      </w:pPr>
      <w:r>
        <w:rPr>
          <w:b/>
        </w:rPr>
        <w:t xml:space="preserve">Historical source associations: </w:t>
      </w:r>
      <w:r>
        <w:t>OWNER-001, OWNER-002, OWNER-003, OWNER-011, OWNER-013, OWNER-014,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58. Bury My Heart at Wounded Knee — Dee Brown</w:t>
      </w:r>
    </w:p>
    <w:p>
      <w:pPr>
        <w:pStyle w:val="Small"/>
        <w:keepNext/>
        <w:keepLines/>
      </w:pPr>
      <w:r>
        <w:t>work:526 | Reading rank 156 | Saved S/R: 28/31 | Reassessed</w:t>
      </w:r>
    </w:p>
    <w:p>
      <w:pPr>
        <w:pStyle w:val="Small"/>
        <w:keepNext/>
        <w:keepLines/>
      </w:pPr>
      <w:r>
        <w:rPr>
          <w:b/>
        </w:rPr>
        <w:t xml:space="preserve">Form and scope: </w:t>
      </w:r>
      <w:r>
        <w:t>Revisionist popular history / US Indigenous dispossession</w:t>
      </w:r>
    </w:p>
    <w:p>
      <w:pPr>
        <w:keepNext/>
        <w:keepLines/>
      </w:pPr>
      <w:r>
        <w:rPr>
          <w:b/>
        </w:rPr>
        <w:t xml:space="preserve">Standing: </w:t>
      </w:r>
      <w:r>
        <w:t>Landmark public intervention against conquest mythology; later historians criticize passive victimhood and an implied disappearance after 1890.</w:t>
      </w:r>
    </w:p>
    <w:p>
      <w:pPr>
        <w:keepNext/>
        <w:keepLines/>
      </w:pPr>
      <w:r>
        <w:rPr>
          <w:b/>
        </w:rPr>
        <w:t xml:space="preserve">Reading today: </w:t>
      </w:r>
      <w:r>
        <w:t>Still moving and readable, best paired with works on Native agency, survival and contemporary life.</w:t>
      </w:r>
    </w:p>
    <w:p>
      <w:pPr>
        <w:pStyle w:val="Small"/>
        <w:keepNext/>
        <w:keepLines/>
      </w:pPr>
      <w:r>
        <w:rPr>
          <w:b/>
        </w:rPr>
        <w:t xml:space="preserve">New/rechecked evidence: </w:t>
      </w:r>
      <w:r>
        <w:t>H26-AC-025, H26-AC-029, H26-AC-031</w:t>
      </w:r>
    </w:p>
    <w:p>
      <w:pPr>
        <w:pStyle w:val="Small"/>
        <w:keepNext/>
        <w:keepLines/>
      </w:pPr>
      <w:r>
        <w:rPr>
          <w:b/>
        </w:rPr>
        <w:t xml:space="preserve">Historical source associations: </w:t>
      </w:r>
      <w:r>
        <w:t>OWNER-001, OWNER-003, OWNER-006, OWNER-013, OWNER-014,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59. 1491: New Revelations of the Americas Before Columbus — Charles C. Mann</w:t>
      </w:r>
    </w:p>
    <w:p>
      <w:pPr>
        <w:pStyle w:val="Small"/>
        <w:keepNext/>
        <w:keepLines/>
      </w:pPr>
      <w:r>
        <w:t>work:2595 | Reading rank 13 | Saved S/R: 17/21 | Reassessed</w:t>
      </w:r>
    </w:p>
    <w:p>
      <w:pPr>
        <w:pStyle w:val="Small"/>
        <w:keepNext/>
        <w:keepLines/>
      </w:pPr>
      <w:r>
        <w:rPr>
          <w:b/>
        </w:rPr>
        <w:t xml:space="preserve">Form and scope: </w:t>
      </w:r>
      <w:r>
        <w:t>Popular archaeological and historical synthesis / pre-Columbian Americas</w:t>
      </w:r>
    </w:p>
    <w:p>
      <w:pPr>
        <w:keepNext/>
        <w:keepLines/>
      </w:pPr>
      <w:r>
        <w:rPr>
          <w:b/>
        </w:rPr>
        <w:t xml:space="preserve">Standing: </w:t>
      </w:r>
      <w:r>
        <w:t>Valuable public synthesis of demography, ecology and complex Indigenous societies; its contribution is communication of debated scholarship, not original archaeological discovery.</w:t>
      </w:r>
    </w:p>
    <w:p>
      <w:pPr>
        <w:keepNext/>
        <w:keepLines/>
      </w:pPr>
      <w:r>
        <w:rPr>
          <w:b/>
        </w:rPr>
        <w:t xml:space="preserve">Reading today: </w:t>
      </w:r>
      <w:r>
        <w:t>Accessible and expansive, with appropriate awareness that population and chronology debates continue.</w:t>
      </w:r>
    </w:p>
    <w:p>
      <w:pPr>
        <w:pStyle w:val="Small"/>
        <w:keepNext/>
        <w:keepLines/>
      </w:pPr>
      <w:r>
        <w:rPr>
          <w:b/>
        </w:rPr>
        <w:t xml:space="preserve">New/rechecked evidence: </w:t>
      </w:r>
      <w:r>
        <w:t>H26-AC-026, H26-AC-028</w:t>
      </w:r>
    </w:p>
    <w:p>
      <w:pPr>
        <w:pStyle w:val="Small"/>
        <w:keepNext/>
        <w:keepLines/>
      </w:pPr>
      <w:r>
        <w:rPr>
          <w:b/>
        </w:rPr>
        <w:t xml:space="preserve">Historical source associations: </w:t>
      </w:r>
      <w:r>
        <w:t>OWNER-001, OWNER-002, OWNER-003, OWNER-004, OWNER-011, OWNER-013,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60. How to Hide an Empire: A History of the Greater United States — Daniel Immerwahr</w:t>
      </w:r>
    </w:p>
    <w:p>
      <w:pPr>
        <w:pStyle w:val="Small"/>
        <w:keepNext/>
        <w:keepLines/>
      </w:pPr>
      <w:r>
        <w:t>work:2689 | Reading rank 21 | Saved S/R: 196/196 | Reassessed</w:t>
      </w:r>
    </w:p>
    <w:p>
      <w:pPr>
        <w:pStyle w:val="Small"/>
        <w:keepNext/>
        <w:keepLines/>
      </w:pPr>
      <w:r>
        <w:rPr>
          <w:b/>
        </w:rPr>
        <w:t xml:space="preserve">Form and scope: </w:t>
      </w:r>
      <w:r>
        <w:t>Imperial and transnational narrative history</w:t>
      </w:r>
    </w:p>
    <w:p>
      <w:pPr>
        <w:keepNext/>
        <w:keepLines/>
      </w:pPr>
      <w:r>
        <w:rPr>
          <w:b/>
        </w:rPr>
        <w:t xml:space="preserve">Standing: </w:t>
      </w:r>
      <w:r>
        <w:t>Reframes US history around territories, colonial subjects and changing forms of control; improves the pool's overseas and Pacific coverage.</w:t>
      </w:r>
    </w:p>
    <w:p>
      <w:pPr>
        <w:keepNext/>
        <w:keepLines/>
      </w:pPr>
      <w:r>
        <w:rPr>
          <w:b/>
        </w:rPr>
        <w:t xml:space="preserve">Reading today: </w:t>
      </w:r>
      <w:r>
        <w:t>Fast-moving anecdotes and constitutional contradictions make a strong modern introduction to American empire.</w:t>
      </w:r>
    </w:p>
    <w:p>
      <w:pPr>
        <w:pStyle w:val="Small"/>
        <w:keepNext/>
        <w:keepLines/>
      </w:pPr>
      <w:r>
        <w:rPr>
          <w:b/>
        </w:rPr>
        <w:t xml:space="preserve">New/rechecked evidence: </w:t>
      </w:r>
      <w:r>
        <w:t>H26-AC-018, H26-AC-019</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61. Guns, Germs, and Steel — Jared Diamond</w:t>
      </w:r>
    </w:p>
    <w:p>
      <w:pPr>
        <w:pStyle w:val="Small"/>
        <w:keepNext/>
        <w:keepLines/>
      </w:pPr>
      <w:r>
        <w:t>work:558 | Reading rank 150 | Saved S/R: 22/25 | Reassessed</w:t>
      </w:r>
    </w:p>
    <w:p>
      <w:pPr>
        <w:pStyle w:val="Small"/>
        <w:keepNext/>
        <w:keepLines/>
      </w:pPr>
      <w:r>
        <w:rPr>
          <w:b/>
        </w:rPr>
        <w:t xml:space="preserve">Form and scope: </w:t>
      </w:r>
      <w:r>
        <w:t>Comparative environmental/world-history argument</w:t>
      </w:r>
    </w:p>
    <w:p>
      <w:pPr>
        <w:keepNext/>
        <w:keepLines/>
      </w:pPr>
      <w:r>
        <w:rPr>
          <w:b/>
        </w:rPr>
        <w:t xml:space="preserve">Standing: </w:t>
      </w:r>
      <w:r>
        <w:t>Influential anti-racial explanation connects domestication and continental environments, but the McNeill exchange makes clear that cultural agency and causal scale remain contested.</w:t>
      </w:r>
    </w:p>
    <w:p>
      <w:pPr>
        <w:keepNext/>
        <w:keepLines/>
      </w:pPr>
      <w:r>
        <w:rPr>
          <w:b/>
        </w:rPr>
        <w:t xml:space="preserve">Reading today: </w:t>
      </w:r>
      <w:r>
        <w:t>A compelling broad explanatory model and useful teaching provocation; sustained repetition and the need to compare alternatives reduce its priority as a sole general history.</w:t>
      </w:r>
    </w:p>
    <w:p>
      <w:pPr>
        <w:pStyle w:val="Small"/>
        <w:keepNext/>
        <w:keepLines/>
      </w:pPr>
      <w:r>
        <w:rPr>
          <w:b/>
        </w:rPr>
        <w:t xml:space="preserve">New/rechecked evidence: </w:t>
      </w:r>
      <w:r>
        <w:t>H26-SC-002, H26-SC-003, H26-SC-010</w:t>
      </w:r>
    </w:p>
    <w:p>
      <w:pPr>
        <w:pStyle w:val="Small"/>
        <w:keepNext/>
        <w:keepLines/>
      </w:pPr>
      <w:r>
        <w:rPr>
          <w:b/>
        </w:rPr>
        <w:t xml:space="preserve">Historical source associations: </w:t>
      </w:r>
      <w:r>
        <w:t>OWNER-001, OWNER-002, OWNER-005, OWNER-007, OWNER-011, OWNER-013, OWNER-014,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62. A People's Tragedy: The Russian Revolution, 1891 - 1924 — Orlando Figes</w:t>
      </w:r>
    </w:p>
    <w:p>
      <w:pPr>
        <w:pStyle w:val="Small"/>
        <w:keepNext/>
        <w:keepLines/>
      </w:pPr>
      <w:r>
        <w:t>work:2640 | Reading rank 82 | Saved S/R: 41/43 | Reassessed</w:t>
      </w:r>
    </w:p>
    <w:p>
      <w:pPr>
        <w:pStyle w:val="Small"/>
        <w:keepNext/>
        <w:keepLines/>
      </w:pPr>
      <w:r>
        <w:rPr>
          <w:b/>
        </w:rPr>
        <w:t xml:space="preserve">Form and scope: </w:t>
      </w:r>
      <w:r>
        <w:t>Scholarly Russian Revolution narrative</w:t>
      </w:r>
    </w:p>
    <w:p>
      <w:pPr>
        <w:keepNext/>
        <w:keepLines/>
      </w:pPr>
      <w:r>
        <w:rPr>
          <w:b/>
        </w:rPr>
        <w:t xml:space="preserve">Standing: </w:t>
      </w:r>
      <w:r>
        <w:t>A compelling synthesis whose individual witnesses need critical handling; Read challenges its treatment of popular irrationality and violence.</w:t>
      </w:r>
    </w:p>
    <w:p>
      <w:pPr>
        <w:keepNext/>
        <w:keepLines/>
      </w:pPr>
      <w:r>
        <w:rPr>
          <w:b/>
        </w:rPr>
        <w:t xml:space="preserve">Reading today: </w:t>
      </w:r>
      <w:r>
        <w:t>Recurring lives make an effective entry point, though long and interpretively forceful.</w:t>
      </w:r>
    </w:p>
    <w:p>
      <w:pPr>
        <w:pStyle w:val="Small"/>
        <w:keepNext/>
        <w:keepLines/>
      </w:pPr>
      <w:r>
        <w:rPr>
          <w:b/>
        </w:rPr>
        <w:t xml:space="preserve">New/rechecked evidence: </w:t>
      </w:r>
      <w:r>
        <w:t>H26-EM-001</w:t>
      </w:r>
    </w:p>
    <w:p>
      <w:pPr>
        <w:pStyle w:val="Small"/>
        <w:keepNext/>
        <w:keepLines/>
      </w:pPr>
      <w:r>
        <w:rPr>
          <w:b/>
        </w:rPr>
        <w:t xml:space="preserve">Historical source associations: </w:t>
      </w:r>
      <w:r>
        <w:t>OWNER-001, OWNER-055, OWNER-057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63. Stalingrad: The Fateful Siege, 1942–1943 — Antony Beevor</w:t>
      </w:r>
    </w:p>
    <w:p>
      <w:pPr>
        <w:pStyle w:val="Small"/>
        <w:keepNext/>
        <w:keepLines/>
      </w:pPr>
      <w:r>
        <w:t>work:2596 | Reading rank 50 | Saved S/R: 55/56 | Reassessed</w:t>
      </w:r>
    </w:p>
    <w:p>
      <w:pPr>
        <w:pStyle w:val="Small"/>
        <w:keepNext/>
        <w:keepLines/>
      </w:pPr>
      <w:r>
        <w:rPr>
          <w:b/>
        </w:rPr>
        <w:t xml:space="preserve">Form and scope: </w:t>
      </w:r>
      <w:r>
        <w:t>Stalingrad military and social history</w:t>
      </w:r>
    </w:p>
    <w:p>
      <w:pPr>
        <w:keepNext/>
        <w:keepLines/>
      </w:pPr>
      <w:r>
        <w:rPr>
          <w:b/>
        </w:rPr>
        <w:t xml:space="preserve">Standing: </w:t>
      </w:r>
      <w:r>
        <w:t>Strong synthesis linking German and Soviet experience; new evidence is a contemporary trade review, so comparative elevation remains lower confidence.</w:t>
      </w:r>
    </w:p>
    <w:p>
      <w:pPr>
        <w:keepNext/>
        <w:keepLines/>
      </w:pPr>
      <w:r>
        <w:rPr>
          <w:b/>
        </w:rPr>
        <w:t xml:space="preserve">Reading today: </w:t>
      </w:r>
      <w:r>
        <w:t>Gripping soldiers’ and civilians’ experience; violence and military detail remain demanding.</w:t>
      </w:r>
    </w:p>
    <w:p>
      <w:pPr>
        <w:pStyle w:val="Small"/>
        <w:keepNext/>
        <w:keepLines/>
      </w:pPr>
      <w:r>
        <w:rPr>
          <w:b/>
        </w:rPr>
        <w:t xml:space="preserve">New/rechecked evidence: </w:t>
      </w:r>
      <w:r>
        <w:t>H26-EM-014</w:t>
      </w:r>
    </w:p>
    <w:p>
      <w:pPr>
        <w:pStyle w:val="Small"/>
        <w:keepNext/>
        <w:keepLines/>
      </w:pPr>
      <w:r>
        <w:rPr>
          <w:b/>
        </w:rPr>
        <w:t xml:space="preserve">Historical source associations: </w:t>
      </w:r>
      <w:r>
        <w:t>OWNER-001, OWNER-013,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64. The Prize: The Epic Quest for Oil, Money, and Power — Daniel Yergin</w:t>
      </w:r>
    </w:p>
    <w:p>
      <w:pPr>
        <w:pStyle w:val="Small"/>
        <w:keepNext/>
        <w:keepLines/>
      </w:pPr>
      <w:r>
        <w:t>work:2650 | Reading rank 57 | Saved S/R: 226/226 | Reassessed</w:t>
      </w:r>
    </w:p>
    <w:p>
      <w:pPr>
        <w:pStyle w:val="Small"/>
        <w:keepNext/>
        <w:keepLines/>
      </w:pPr>
      <w:r>
        <w:rPr>
          <w:b/>
        </w:rPr>
        <w:t xml:space="preserve">Form and scope: </w:t>
      </w:r>
      <w:r>
        <w:t>Business, geopolitical and energy history</w:t>
      </w:r>
    </w:p>
    <w:p>
      <w:pPr>
        <w:keepNext/>
        <w:keepLines/>
      </w:pPr>
      <w:r>
        <w:rPr>
          <w:b/>
        </w:rPr>
        <w:t xml:space="preserve">Standing: </w:t>
      </w:r>
      <w:r>
        <w:t>Strong synthesis of oil companies, states and war; criticism of its production-centred perspective and thin environmental/end-use history qualifies comprehensiveness.</w:t>
      </w:r>
    </w:p>
    <w:p>
      <w:pPr>
        <w:keepNext/>
        <w:keepLines/>
      </w:pPr>
      <w:r>
        <w:rPr>
          <w:b/>
        </w:rPr>
        <w:t xml:space="preserve">Reading today: </w:t>
      </w:r>
      <w:r>
        <w:t>Vivid personalities and wide geopolitical range support a high reading place despite length; complement it with environmental and consumption history.</w:t>
      </w:r>
    </w:p>
    <w:p>
      <w:pPr>
        <w:pStyle w:val="Small"/>
        <w:keepNext/>
        <w:keepLines/>
      </w:pPr>
      <w:r>
        <w:rPr>
          <w:b/>
        </w:rPr>
        <w:t xml:space="preserve">New/rechecked evidence: </w:t>
      </w:r>
      <w:r>
        <w:t>H26-SC-024, H26-SC-023</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65. Ka Whawhai Tonu Mātou: Struggle Without End — Ranginui Walker</w:t>
      </w:r>
    </w:p>
    <w:p>
      <w:pPr>
        <w:pStyle w:val="Small"/>
        <w:keepNext/>
        <w:keepLines/>
      </w:pPr>
      <w:r>
        <w:t>proposed:AS10 | Reading rank 76 | New addition; no saved positions | Added after research</w:t>
      </w:r>
    </w:p>
    <w:p>
      <w:pPr>
        <w:pStyle w:val="Small"/>
        <w:keepNext/>
        <w:keepLines/>
      </w:pPr>
      <w:r>
        <w:rPr>
          <w:b/>
        </w:rPr>
        <w:t xml:space="preserve">Form and scope: </w:t>
      </w:r>
      <w:r>
        <w:t>Māori history of Aotearoa/New Zealand, origins through colonialism and modern self-determination</w:t>
      </w:r>
    </w:p>
    <w:p>
      <w:pPr>
        <w:keepNext/>
        <w:keepLines/>
      </w:pPr>
      <w:r>
        <w:rPr>
          <w:b/>
        </w:rPr>
        <w:t xml:space="preserve">Standing: </w:t>
      </w:r>
      <w:r>
        <w:t>A landmark Māori-authored national synthesis whose recovery of agency has durable historiographic significance. Critical reviewers contest its cultural-nationalist unity, treatment of iwi differences and neglect of internal class and political divisions; these qualify rather than erase the intervention.</w:t>
      </w:r>
    </w:p>
    <w:p>
      <w:pPr>
        <w:keepNext/>
        <w:keepLines/>
      </w:pPr>
      <w:r>
        <w:rPr>
          <w:b/>
        </w:rPr>
        <w:t xml:space="preserve">Reading today: </w:t>
      </w:r>
      <w:r>
        <w:t>Accessible thematic coherence and conventional chronology offer an effective broad entry into Māori historical experience. Read with attention to whose political interests its continuous-struggle framework foregrounds.</w:t>
      </w:r>
    </w:p>
    <w:p>
      <w:pPr>
        <w:pStyle w:val="Small"/>
        <w:keepNext/>
        <w:keepLines/>
      </w:pPr>
      <w:r>
        <w:rPr>
          <w:b/>
        </w:rPr>
        <w:t xml:space="preserve">New/rechecked evidence: </w:t>
      </w:r>
      <w:r>
        <w:t>H26-AS-055, H26-AS-056, H26-AS-057</w:t>
      </w:r>
    </w:p>
    <w:p>
      <w:pPr>
        <w:pStyle w:val="Small"/>
        <w:keepNext/>
        <w:keepLines/>
      </w:pPr>
      <w:r>
        <w:rPr>
          <w:b/>
        </w:rPr>
        <w:t xml:space="preserve">Historical source associations: </w:t>
      </w:r>
      <w:r>
        <w:t>None mapped</w:t>
      </w:r>
    </w:p>
    <w:p>
      <w:pPr>
        <w:pStyle w:val="Small"/>
        <w:keepLines/>
      </w:pPr>
      <w:r>
        <w:rPr>
          <w:b/>
        </w:rPr>
        <w:t xml:space="preserve">English text / edition: </w:t>
      </w:r>
      <w:r>
        <w:t>English-language original 1990; revised English edition 2004 directly examined by the specialist review.</w:t>
      </w:r>
    </w:p>
    <w:p>
      <w:pPr>
        <w:pStyle w:val="RecordTitle"/>
        <w:keepNext/>
        <w:keepLines/>
      </w:pPr>
      <w:r>
        <w:t>66. The Emperor of All Maladies — Siddhartha Mukherjee</w:t>
      </w:r>
    </w:p>
    <w:p>
      <w:pPr>
        <w:pStyle w:val="Small"/>
        <w:keepNext/>
        <w:keepLines/>
      </w:pPr>
      <w:r>
        <w:t>work:549 | Reading rank 12 | Saved S/R: 214/214 | Reassessed</w:t>
      </w:r>
    </w:p>
    <w:p>
      <w:pPr>
        <w:pStyle w:val="Small"/>
        <w:keepNext/>
        <w:keepLines/>
      </w:pPr>
      <w:r>
        <w:rPr>
          <w:b/>
        </w:rPr>
        <w:t xml:space="preserve">Form and scope: </w:t>
      </w:r>
      <w:r>
        <w:t>History of medicine/science blended with clinician memoir; not literally a person's biography</w:t>
      </w:r>
    </w:p>
    <w:p>
      <w:pPr>
        <w:keepNext/>
        <w:keepLines/>
      </w:pPr>
      <w:r>
        <w:rPr>
          <w:b/>
        </w:rPr>
        <w:t xml:space="preserve">Standing: </w:t>
      </w:r>
      <w:r>
        <w:t>Connects treatment, research and patient experience with unusual authority and narrative command; it is strongest as medical history rather than comprehensive cultural history of illness.</w:t>
      </w:r>
    </w:p>
    <w:p>
      <w:pPr>
        <w:keepNext/>
        <w:keepLines/>
      </w:pPr>
      <w:r>
        <w:rPr>
          <w:b/>
        </w:rPr>
        <w:t xml:space="preserve">Reading today: </w:t>
      </w:r>
      <w:r>
        <w:t>Empathetic and gripping, with some demanding biology; its scientific endpoint is historical and should not be mistaken for current medical guidance.</w:t>
      </w:r>
    </w:p>
    <w:p>
      <w:pPr>
        <w:pStyle w:val="Small"/>
        <w:keepNext/>
        <w:keepLines/>
      </w:pPr>
      <w:r>
        <w:rPr>
          <w:b/>
        </w:rPr>
        <w:t xml:space="preserve">New/rechecked evidence: </w:t>
      </w:r>
      <w:r>
        <w:t>H26-SC-016, H26-SC-019</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67. The Autobiography of Malcolm X — Malcolm X, as told to Alex Haley</w:t>
      </w:r>
    </w:p>
    <w:p>
      <w:pPr>
        <w:pStyle w:val="Small"/>
        <w:keepNext/>
        <w:keepLines/>
      </w:pPr>
      <w:r>
        <w:t>work:212 | Reading rank 38 | Saved S/R: 52/53 | Reassessed</w:t>
      </w:r>
    </w:p>
    <w:p>
      <w:pPr>
        <w:pStyle w:val="Small"/>
        <w:keepNext/>
        <w:keepLines/>
      </w:pPr>
      <w:r>
        <w:rPr>
          <w:b/>
        </w:rPr>
        <w:t xml:space="preserve">Form and scope: </w:t>
      </w:r>
      <w:r>
        <w:t>Collaborative 1965 autobiography, religious/political testimony and literary self-presentation</w:t>
      </w:r>
    </w:p>
    <w:p>
      <w:pPr>
        <w:keepNext/>
        <w:keepLines/>
      </w:pPr>
      <w:r>
        <w:rPr>
          <w:b/>
        </w:rPr>
        <w:t xml:space="preserve">Standing: </w:t>
      </w:r>
      <w:r>
        <w:t>Major twentieth-century political life narrative; attribution and standing must acknowledge Haley’s construction and continuing disputes over retrospective reinvention. Its influence does not make every remembered episode independently verified.</w:t>
      </w:r>
    </w:p>
    <w:p>
      <w:pPr>
        <w:keepNext/>
        <w:keepLines/>
      </w:pPr>
      <w:r>
        <w:rPr>
          <w:b/>
        </w:rPr>
        <w:t xml:space="preserve">Reading today: </w:t>
      </w:r>
      <w:r>
        <w:t>Powerful voice and successive conversions sustain high reading value; pair its account of the final political transformation with later historical investigation.</w:t>
      </w:r>
    </w:p>
    <w:p>
      <w:pPr>
        <w:pStyle w:val="Small"/>
        <w:keepNext/>
        <w:keepLines/>
      </w:pPr>
      <w:r>
        <w:rPr>
          <w:b/>
        </w:rPr>
        <w:t xml:space="preserve">New/rechecked evidence: </w:t>
      </w:r>
      <w:r>
        <w:t>H26-CP-002</w:t>
      </w:r>
    </w:p>
    <w:p>
      <w:pPr>
        <w:pStyle w:val="Small"/>
        <w:keepNext/>
        <w:keepLines/>
      </w:pPr>
      <w:r>
        <w:rPr>
          <w:b/>
        </w:rPr>
        <w:t xml:space="preserve">Historical source associations: </w:t>
      </w:r>
      <w:r>
        <w:t>OWNER-002, OWNER-003, OWNER-013</w:t>
      </w:r>
    </w:p>
    <w:p>
      <w:pPr>
        <w:pStyle w:val="Small"/>
        <w:keepLines/>
      </w:pPr>
      <w:r>
        <w:rPr>
          <w:b/>
        </w:rPr>
        <w:t xml:space="preserve">English text / edition: </w:t>
      </w:r>
      <w:r>
        <w:t>English original; English text and publication discussed directly in cited criticism.</w:t>
      </w:r>
    </w:p>
    <w:p>
      <w:pPr>
        <w:pStyle w:val="RecordTitle"/>
        <w:keepNext/>
        <w:keepLines/>
      </w:pPr>
      <w:r>
        <w:t>68. Open Veins of Latin America: Five Centuries of the Pillage of a Continent — Eduardo Galeano</w:t>
      </w:r>
    </w:p>
    <w:p>
      <w:pPr>
        <w:pStyle w:val="Small"/>
        <w:keepNext/>
        <w:keepLines/>
      </w:pPr>
      <w:r>
        <w:t>proposed:AC4 | Reading rank 187 | New addition; no saved positions | Added after research</w:t>
      </w:r>
    </w:p>
    <w:p>
      <w:pPr>
        <w:pStyle w:val="Small"/>
        <w:keepNext/>
        <w:keepLines/>
      </w:pPr>
      <w:r>
        <w:rPr>
          <w:b/>
        </w:rPr>
        <w:t xml:space="preserve">Form and scope: </w:t>
      </w:r>
      <w:r>
        <w:t>Historical-political essay / Latin America; Spanish original 1971</w:t>
      </w:r>
    </w:p>
    <w:p>
      <w:pPr>
        <w:keepNext/>
        <w:keepLines/>
      </w:pPr>
      <w:r>
        <w:rPr>
          <w:b/>
        </w:rPr>
        <w:t xml:space="preserve">Standing: </w:t>
      </w:r>
      <w:r>
        <w:t>An exceptionally influential Latin American dependency narrative, informed by serious contemporary scholarship but prone to factual errors and overextended continuity and dependency explanations.</w:t>
      </w:r>
    </w:p>
    <w:p>
      <w:pPr>
        <w:keepNext/>
        <w:keepLines/>
      </w:pPr>
      <w:r>
        <w:rPr>
          <w:b/>
        </w:rPr>
        <w:t xml:space="preserve">Reading today: </w:t>
      </w:r>
      <w:r>
        <w:t>Powerful political-literary reading; use as a landmark intervention with complementary histories, not an uncontested continental survey.</w:t>
      </w:r>
    </w:p>
    <w:p>
      <w:pPr>
        <w:pStyle w:val="Small"/>
        <w:keepNext/>
        <w:keepLines/>
      </w:pPr>
      <w:r>
        <w:rPr>
          <w:b/>
        </w:rPr>
        <w:t xml:space="preserve">New/rechecked evidence: </w:t>
      </w:r>
      <w:r>
        <w:t>H26-AC-006, H26-AC-052</w:t>
      </w:r>
    </w:p>
    <w:p>
      <w:pPr>
        <w:pStyle w:val="Small"/>
        <w:keepNext/>
        <w:keepLines/>
      </w:pPr>
      <w:r>
        <w:rPr>
          <w:b/>
        </w:rPr>
        <w:t xml:space="preserve">Historical source associations: </w:t>
      </w:r>
      <w:r>
        <w:t>None mapped</w:t>
      </w:r>
    </w:p>
    <w:p>
      <w:pPr>
        <w:pStyle w:val="Small"/>
        <w:keepLines/>
      </w:pPr>
      <w:r>
        <w:rPr>
          <w:b/>
        </w:rPr>
        <w:t xml:space="preserve">English text / edition: </w:t>
      </w:r>
      <w:r>
        <w:t>English edition explicitly cited by McCloskey; translation and edition details unset</w:t>
      </w:r>
    </w:p>
    <w:p>
      <w:pPr>
        <w:pStyle w:val="RecordTitle"/>
        <w:keepNext/>
        <w:keepLines/>
      </w:pPr>
      <w:r>
        <w:t>69. The Diary of a Young Girl — Anne Frank</w:t>
      </w:r>
    </w:p>
    <w:p>
      <w:pPr>
        <w:pStyle w:val="Small"/>
        <w:keepNext/>
        <w:keepLines/>
      </w:pPr>
      <w:r>
        <w:t>work:2585 | Reading rank 33 | Saved S/R: 23/26 | Reassessed</w:t>
      </w:r>
    </w:p>
    <w:p>
      <w:pPr>
        <w:pStyle w:val="Small"/>
        <w:keepNext/>
        <w:keepLines/>
      </w:pPr>
      <w:r>
        <w:rPr>
          <w:b/>
        </w:rPr>
        <w:t xml:space="preserve">Form and scope: </w:t>
      </w:r>
      <w:r>
        <w:t>Wartime diary and edited posthumous testimony</w:t>
      </w:r>
    </w:p>
    <w:p>
      <w:pPr>
        <w:keepNext/>
        <w:keepLines/>
      </w:pPr>
      <w:r>
        <w:rPr>
          <w:b/>
        </w:rPr>
        <w:t xml:space="preserve">Standing: </w:t>
      </w:r>
      <w:r>
        <w:t>Exceptional influence and witness value; critical scholarship on versions and deliberate literary development complicates simplistic treatment as spontaneous, untouched testimony.</w:t>
      </w:r>
    </w:p>
    <w:p>
      <w:pPr>
        <w:keepNext/>
        <w:keepLines/>
      </w:pPr>
      <w:r>
        <w:rPr>
          <w:b/>
        </w:rPr>
        <w:t xml:space="preserve">Reading today: </w:t>
      </w:r>
      <w:r>
        <w:t>Intimate voice is accessible; select an edition explaining the versions.</w:t>
      </w:r>
    </w:p>
    <w:p>
      <w:pPr>
        <w:pStyle w:val="Small"/>
        <w:keepNext/>
        <w:keepLines/>
      </w:pPr>
      <w:r>
        <w:rPr>
          <w:b/>
        </w:rPr>
        <w:t xml:space="preserve">New/rechecked evidence: </w:t>
      </w:r>
      <w:r>
        <w:t>H26-EM-049, H26-EM-051</w:t>
      </w:r>
    </w:p>
    <w:p>
      <w:pPr>
        <w:pStyle w:val="Small"/>
        <w:keepNext/>
        <w:keepLines/>
      </w:pPr>
      <w:r>
        <w:rPr>
          <w:b/>
        </w:rPr>
        <w:t xml:space="preserve">Historical source associations: </w:t>
      </w:r>
      <w:r>
        <w:t>OWNER-001, OWNER-002, OWNER-012, OWNER-013, OWNER-014, OWNER-166,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70. The Complete Maus — Art Spiegelman</w:t>
      </w:r>
    </w:p>
    <w:p>
      <w:pPr>
        <w:pStyle w:val="Small"/>
        <w:keepNext/>
        <w:keepLines/>
      </w:pPr>
      <w:r>
        <w:t>work:2662 | Reading rank 30 | Saved S/R: 73/74 | Reassessed</w:t>
      </w:r>
    </w:p>
    <w:p>
      <w:pPr>
        <w:pStyle w:val="Small"/>
        <w:keepNext/>
        <w:keepLines/>
      </w:pPr>
      <w:r>
        <w:rPr>
          <w:b/>
        </w:rPr>
        <w:t xml:space="preserve">Form and scope: </w:t>
      </w:r>
      <w:r>
        <w:t>Graphic memoir and mediated Holocaust testimony</w:t>
      </w:r>
    </w:p>
    <w:p>
      <w:pPr>
        <w:keepNext/>
        <w:keepLines/>
      </w:pPr>
      <w:r>
        <w:rPr>
          <w:b/>
        </w:rPr>
        <w:t xml:space="preserve">Standing: </w:t>
      </w:r>
      <w:r>
        <w:t>Rise warranted for influential representation of testimony and inherited trauma. Self-questioning memory supports scope eligibility rather than implying invented fiction.</w:t>
      </w:r>
    </w:p>
    <w:p>
      <w:pPr>
        <w:keepNext/>
        <w:keepLines/>
      </w:pPr>
      <w:r>
        <w:rPr>
          <w:b/>
        </w:rPr>
        <w:t xml:space="preserve">Reading today: </w:t>
      </w:r>
      <w:r>
        <w:t>Accessible yet formally sophisticated and demanding; effective for readers resistant to long prose histories.</w:t>
      </w:r>
    </w:p>
    <w:p>
      <w:pPr>
        <w:pStyle w:val="Small"/>
        <w:keepNext/>
        <w:keepLines/>
      </w:pPr>
      <w:r>
        <w:rPr>
          <w:b/>
        </w:rPr>
        <w:t xml:space="preserve">New/rechecked evidence: </w:t>
      </w:r>
      <w:r>
        <w:t>H26-EM-050</w:t>
      </w:r>
    </w:p>
    <w:p>
      <w:pPr>
        <w:pStyle w:val="Small"/>
        <w:keepNext/>
        <w:keepLines/>
      </w:pPr>
      <w:r>
        <w:rPr>
          <w:b/>
        </w:rPr>
        <w:t xml:space="preserve">Historical source associations: </w:t>
      </w:r>
      <w:r>
        <w:t>OWNER-002,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71. The Death of Woman Wang — Jonathan D. Spence</w:t>
      </w:r>
    </w:p>
    <w:p>
      <w:pPr>
        <w:pStyle w:val="Small"/>
        <w:keepNext/>
        <w:keepLines/>
      </w:pPr>
      <w:r>
        <w:t>proposed:AS6 | Reading rank 16 | New addition; no saved positions | Added after research</w:t>
      </w:r>
    </w:p>
    <w:p>
      <w:pPr>
        <w:pStyle w:val="Small"/>
        <w:keepNext/>
        <w:keepLines/>
      </w:pPr>
      <w:r>
        <w:rPr>
          <w:b/>
        </w:rPr>
        <w:t xml:space="preserve">Form and scope: </w:t>
      </w:r>
      <w:r>
        <w:t>Seventeenth-century rural Chinese microhistory</w:t>
      </w:r>
    </w:p>
    <w:p>
      <w:pPr>
        <w:keepNext/>
        <w:keepLines/>
      </w:pPr>
      <w:r>
        <w:rPr>
          <w:b/>
        </w:rPr>
        <w:t xml:space="preserve">Standing: </w:t>
      </w:r>
      <w:r>
        <w:t>A powerful demonstration of reconstructing ordinary lives from indirect evidence and combining institutional with social history. Literary sources and the imagined final dream demand clear distinction between documented history and imaginative reconstruction.</w:t>
      </w:r>
    </w:p>
    <w:p>
      <w:pPr>
        <w:keepNext/>
        <w:keepLines/>
      </w:pPr>
      <w:r>
        <w:rPr>
          <w:b/>
        </w:rPr>
        <w:t xml:space="preserve">Reading today: </w:t>
      </w:r>
      <w:r>
        <w:t>Short, humane and vivid, with some composite structure. Particularly effective alongside a broader Chinese history, provided the invented dream is explicitly flagged.</w:t>
      </w:r>
    </w:p>
    <w:p>
      <w:pPr>
        <w:pStyle w:val="Small"/>
        <w:keepNext/>
        <w:keepLines/>
      </w:pPr>
      <w:r>
        <w:rPr>
          <w:b/>
        </w:rPr>
        <w:t xml:space="preserve">New/rechecked evidence: </w:t>
      </w:r>
      <w:r>
        <w:t>H26-AS-014, H26-AS-015, H26-AS-016</w:t>
      </w:r>
    </w:p>
    <w:p>
      <w:pPr>
        <w:pStyle w:val="Small"/>
        <w:keepNext/>
        <w:keepLines/>
      </w:pPr>
      <w:r>
        <w:rPr>
          <w:b/>
        </w:rPr>
        <w:t xml:space="preserve">Historical source associations: </w:t>
      </w:r>
      <w:r>
        <w:t>None mapped</w:t>
      </w:r>
    </w:p>
    <w:p>
      <w:pPr>
        <w:pStyle w:val="Small"/>
        <w:keepLines/>
      </w:pPr>
      <w:r>
        <w:rPr>
          <w:b/>
        </w:rPr>
        <w:t xml:space="preserve">English text / edition: </w:t>
      </w:r>
      <w:r>
        <w:t>English original 1978.</w:t>
      </w:r>
    </w:p>
    <w:p>
      <w:pPr>
        <w:pStyle w:val="RecordTitle"/>
        <w:keepNext/>
        <w:keepLines/>
      </w:pPr>
      <w:r>
        <w:t>72. The Fatal Shore — Robert Hughes</w:t>
      </w:r>
    </w:p>
    <w:p>
      <w:pPr>
        <w:pStyle w:val="Small"/>
        <w:keepNext/>
        <w:keepLines/>
      </w:pPr>
      <w:r>
        <w:t>work:528 | Reading rank 25 | Saved S/R: 89/89 | Reassessed</w:t>
      </w:r>
    </w:p>
    <w:p>
      <w:pPr>
        <w:pStyle w:val="Small"/>
        <w:keepNext/>
        <w:keepLines/>
      </w:pPr>
      <w:r>
        <w:rPr>
          <w:b/>
        </w:rPr>
        <w:t xml:space="preserve">Form and scope: </w:t>
      </w:r>
      <w:r>
        <w:t>Australian convict colonization and social history, 1787–1868</w:t>
      </w:r>
    </w:p>
    <w:p>
      <w:pPr>
        <w:keepNext/>
        <w:keepLines/>
      </w:pPr>
      <w:r>
        <w:rPr>
          <w:b/>
        </w:rPr>
        <w:t xml:space="preserve">Standing: </w:t>
      </w:r>
      <w:r>
        <w:t>An enduring literary account with a forceful national-origins interpretation, but detailed transportation corrections and objections to universalizing convict shame warrant caution. Neither contemporary literary praise nor one adversarial later critic resolves every factual issue.</w:t>
      </w:r>
    </w:p>
    <w:p>
      <w:pPr>
        <w:keepNext/>
        <w:keepLines/>
      </w:pPr>
      <w:r>
        <w:rPr>
          <w:b/>
        </w:rPr>
        <w:t xml:space="preserve">Reading today: </w:t>
      </w:r>
      <w:r>
        <w:t>Powerful scenes and landscape make it a strong long narrative for readers, provided it is paired with subsequent scholarship and does not stand for Indigenous or all Australian history.</w:t>
      </w:r>
    </w:p>
    <w:p>
      <w:pPr>
        <w:pStyle w:val="Small"/>
        <w:keepNext/>
        <w:keepLines/>
      </w:pPr>
      <w:r>
        <w:rPr>
          <w:b/>
        </w:rPr>
        <w:t xml:space="preserve">New/rechecked evidence: </w:t>
      </w:r>
      <w:r>
        <w:t>H26-AS-011, H26-AS-012</w:t>
      </w:r>
    </w:p>
    <w:p>
      <w:pPr>
        <w:pStyle w:val="Small"/>
        <w:keepNext/>
        <w:keepLines/>
      </w:pPr>
      <w:r>
        <w:rPr>
          <w:b/>
        </w:rPr>
        <w:t xml:space="preserve">Historical source associations: </w:t>
      </w:r>
      <w:r>
        <w:t>OWNER-002, OWNER-164,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73. The Immortal Life of Henrietta Lacks — Rebecca Skloot</w:t>
      </w:r>
    </w:p>
    <w:p>
      <w:pPr>
        <w:pStyle w:val="Small"/>
        <w:keepNext/>
        <w:keepLines/>
      </w:pPr>
      <w:r>
        <w:t>work:635 | Reading rank 11 | Saved S/R: 40/42 | Reassessed</w:t>
      </w:r>
    </w:p>
    <w:p>
      <w:pPr>
        <w:pStyle w:val="Small"/>
        <w:keepNext/>
        <w:keepLines/>
      </w:pPr>
      <w:r>
        <w:rPr>
          <w:b/>
        </w:rPr>
        <w:t xml:space="preserve">Form and scope: </w:t>
      </w:r>
      <w:r>
        <w:t>Researched biography, medical/social history and investigative narrative</w:t>
      </w:r>
    </w:p>
    <w:p>
      <w:pPr>
        <w:keepNext/>
        <w:keepLines/>
      </w:pPr>
      <w:r>
        <w:rPr>
          <w:b/>
        </w:rPr>
        <w:t xml:space="preserve">Standing: </w:t>
      </w:r>
      <w:r>
        <w:t>Restores the family and unequal social relations behind a foundational cell line; scientific-society assessment supports its integration of biology and ethics, with investigative self-presence a noted limitation.</w:t>
      </w:r>
    </w:p>
    <w:p>
      <w:pPr>
        <w:keepNext/>
        <w:keepLines/>
      </w:pPr>
      <w:r>
        <w:rPr>
          <w:b/>
        </w:rPr>
        <w:t xml:space="preserve">Reading today: </w:t>
      </w:r>
      <w:r>
        <w:t>Clear science and emotionally powerful family history make it among the strongest general-reader entries in this thematic group.</w:t>
      </w:r>
    </w:p>
    <w:p>
      <w:pPr>
        <w:pStyle w:val="Small"/>
        <w:keepNext/>
        <w:keepLines/>
      </w:pPr>
      <w:r>
        <w:rPr>
          <w:b/>
        </w:rPr>
        <w:t xml:space="preserve">New/rechecked evidence: </w:t>
      </w:r>
      <w:r>
        <w:t>H26-SC-017, H26-SC-018</w:t>
      </w:r>
    </w:p>
    <w:p>
      <w:pPr>
        <w:pStyle w:val="Small"/>
        <w:keepNext/>
        <w:keepLines/>
      </w:pPr>
      <w:r>
        <w:rPr>
          <w:b/>
        </w:rPr>
        <w:t xml:space="preserve">Historical source associations: </w:t>
      </w:r>
      <w:r>
        <w:t>OWNER-002, OWNER-012,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74. Bloodlands: Europe Between Hitler and Stalin — Timothy Snyder</w:t>
      </w:r>
    </w:p>
    <w:p>
      <w:pPr>
        <w:pStyle w:val="Small"/>
        <w:keepNext/>
        <w:keepLines/>
      </w:pPr>
      <w:r>
        <w:t>work:2628 | Reading rank 88 | Saved S/R: 13/13 | Reassessed</w:t>
      </w:r>
    </w:p>
    <w:p>
      <w:pPr>
        <w:pStyle w:val="Small"/>
        <w:keepNext/>
        <w:keepLines/>
      </w:pPr>
      <w:r>
        <w:rPr>
          <w:b/>
        </w:rPr>
        <w:t xml:space="preserve">Form and scope: </w:t>
      </w:r>
      <w:r>
        <w:t>Comparative regional history of Nazi and Soviet mass killing</w:t>
      </w:r>
    </w:p>
    <w:p>
      <w:pPr>
        <w:keepNext/>
        <w:keepLines/>
      </w:pPr>
      <w:r>
        <w:rPr>
          <w:b/>
        </w:rPr>
        <w:t xml:space="preserve">Standing: </w:t>
      </w:r>
      <w:r>
        <w:t>Consequential reframing, but a near-top placement overstates consensus. Lawson challenges boundaries, novelty and causal adequacy while recognizing useful questions.</w:t>
      </w:r>
    </w:p>
    <w:p>
      <w:pPr>
        <w:keepNext/>
        <w:keepLines/>
      </w:pPr>
      <w:r>
        <w:rPr>
          <w:b/>
        </w:rPr>
        <w:t xml:space="preserve">Reading today: </w:t>
      </w:r>
      <w:r>
        <w:t>Forceful and lucid; readers need to know the organizing geography and comparison are disputed.</w:t>
      </w:r>
    </w:p>
    <w:p>
      <w:pPr>
        <w:pStyle w:val="Small"/>
        <w:keepNext/>
        <w:keepLines/>
      </w:pPr>
      <w:r>
        <w:rPr>
          <w:b/>
        </w:rPr>
        <w:t xml:space="preserve">New/rechecked evidence: </w:t>
      </w:r>
      <w:r>
        <w:t>H26-EM-005</w:t>
      </w:r>
    </w:p>
    <w:p>
      <w:pPr>
        <w:pStyle w:val="Small"/>
        <w:keepNext/>
        <w:keepLines/>
      </w:pPr>
      <w:r>
        <w:rPr>
          <w:b/>
        </w:rPr>
        <w:t xml:space="preserve">Historical source associations: </w:t>
      </w:r>
      <w:r>
        <w:t>OWNER-001, OWNER-013, OWNER-166,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75. The First World War — John Keegan</w:t>
      </w:r>
    </w:p>
    <w:p>
      <w:pPr>
        <w:pStyle w:val="Small"/>
        <w:keepNext/>
        <w:keepLines/>
      </w:pPr>
      <w:r>
        <w:t>work:2707 | Reading rank 116 | Saved S/R: 33/35 | Reassessed</w:t>
      </w:r>
    </w:p>
    <w:p>
      <w:pPr>
        <w:pStyle w:val="Small"/>
        <w:keepNext/>
        <w:keepLines/>
      </w:pPr>
      <w:r>
        <w:rPr>
          <w:b/>
        </w:rPr>
        <w:t xml:space="preserve">Form and scope: </w:t>
      </w:r>
      <w:r>
        <w:t>World War I military synthesis</w:t>
      </w:r>
    </w:p>
    <w:p>
      <w:pPr>
        <w:keepNext/>
        <w:keepLines/>
      </w:pPr>
      <w:r>
        <w:rPr>
          <w:b/>
        </w:rPr>
        <w:t xml:space="preserve">Standing: </w:t>
      </w:r>
      <w:r>
        <w:t>Clear military synthesis, but weak explanatory closure, Eurocentrism and national-character generalizations limit scholarly standing; rank 33 appears excessive.</w:t>
      </w:r>
    </w:p>
    <w:p>
      <w:pPr>
        <w:keepNext/>
        <w:keepLines/>
      </w:pPr>
      <w:r>
        <w:rPr>
          <w:b/>
        </w:rPr>
        <w:t xml:space="preserve">Reading today: </w:t>
      </w:r>
      <w:r>
        <w:t>Documentary immediacy helps; troop movements and thin social analysis can frustrate nonspecialists.</w:t>
      </w:r>
    </w:p>
    <w:p>
      <w:pPr>
        <w:pStyle w:val="Small"/>
        <w:keepNext/>
        <w:keepLines/>
      </w:pPr>
      <w:r>
        <w:rPr>
          <w:b/>
        </w:rPr>
        <w:t xml:space="preserve">New/rechecked evidence: </w:t>
      </w:r>
      <w:r>
        <w:t>H26-EM-036, H26-EM-037</w:t>
      </w:r>
    </w:p>
    <w:p>
      <w:pPr>
        <w:pStyle w:val="Small"/>
        <w:keepNext/>
        <w:keepLines/>
      </w:pPr>
      <w:r>
        <w:rPr>
          <w:b/>
        </w:rPr>
        <w:t xml:space="preserve">Historical source associations: </w:t>
      </w:r>
      <w:r>
        <w:t>OWNER-002, OWNER-013, OWNER-075, OWNER-150,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76. The Path to Power — Robert A. Caro</w:t>
      </w:r>
    </w:p>
    <w:p>
      <w:pPr>
        <w:pStyle w:val="Small"/>
        <w:keepNext/>
        <w:keepLines/>
      </w:pPr>
      <w:r>
        <w:t>work:2653 | Reading rank 58 | Saved S/R: 132/132 | Reassessed</w:t>
      </w:r>
    </w:p>
    <w:p>
      <w:pPr>
        <w:pStyle w:val="Small"/>
        <w:keepNext/>
        <w:keepLines/>
      </w:pPr>
      <w:r>
        <w:rPr>
          <w:b/>
        </w:rPr>
        <w:t xml:space="preserve">Form and scope: </w:t>
      </w:r>
      <w:r>
        <w:t>Political biography; LBJ volume 1</w:t>
      </w:r>
    </w:p>
    <w:p>
      <w:pPr>
        <w:keepNext/>
        <w:keepLines/>
      </w:pPr>
      <w:r>
        <w:rPr>
          <w:b/>
        </w:rPr>
        <w:t xml:space="preserve">Standing: </w:t>
      </w:r>
      <w:r>
        <w:t>Intensive research into origins, poverty and practical power anchors the series, while criticism questions polemical characterization and explanation.</w:t>
      </w:r>
    </w:p>
    <w:p>
      <w:pPr>
        <w:keepNext/>
        <w:keepLines/>
      </w:pPr>
      <w:r>
        <w:rPr>
          <w:b/>
        </w:rPr>
        <w:t xml:space="preserve">Reading today: </w:t>
      </w:r>
      <w:r>
        <w:t>Richly immersive biography with illuminating social context; demanding and sometimes repetitive.</w:t>
      </w:r>
    </w:p>
    <w:p>
      <w:pPr>
        <w:pStyle w:val="Small"/>
        <w:keepNext/>
        <w:keepLines/>
      </w:pPr>
      <w:r>
        <w:rPr>
          <w:b/>
        </w:rPr>
        <w:t xml:space="preserve">New/rechecked evidence: </w:t>
      </w:r>
      <w:r>
        <w:t>H26-AC-044, H26-AC-047</w:t>
      </w:r>
    </w:p>
    <w:p>
      <w:pPr>
        <w:pStyle w:val="Small"/>
        <w:keepNext/>
        <w:keepLines/>
      </w:pPr>
      <w:r>
        <w:rPr>
          <w:b/>
        </w:rPr>
        <w:t xml:space="preserve">Historical source associations: </w:t>
      </w:r>
      <w:r>
        <w:t>OWNER-001,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77. Cadillac Desert — Marc Reisner</w:t>
      </w:r>
    </w:p>
    <w:p>
      <w:pPr>
        <w:pStyle w:val="Small"/>
        <w:keepNext/>
        <w:keepLines/>
      </w:pPr>
      <w:r>
        <w:t>work:222 | Reading rank 125 | Saved S/R: 219/219 | Reassessed</w:t>
      </w:r>
    </w:p>
    <w:p>
      <w:pPr>
        <w:pStyle w:val="Small"/>
        <w:keepNext/>
        <w:keepLines/>
      </w:pPr>
      <w:r>
        <w:rPr>
          <w:b/>
        </w:rPr>
        <w:t xml:space="preserve">Form and scope: </w:t>
      </w:r>
      <w:r>
        <w:t>Investigative environmental/political history; advocacy journalism</w:t>
      </w:r>
    </w:p>
    <w:p>
      <w:pPr>
        <w:keepNext/>
        <w:keepLines/>
      </w:pPr>
      <w:r>
        <w:rPr>
          <w:b/>
        </w:rPr>
        <w:t xml:space="preserve">Standing: </w:t>
      </w:r>
      <w:r>
        <w:t>Extensive research and interviews expose the institutions and subsidies reshaping western water; its advocacy stance should be identified rather than confused with weak documentation.</w:t>
      </w:r>
    </w:p>
    <w:p>
      <w:pPr>
        <w:keepNext/>
        <w:keepLines/>
      </w:pPr>
      <w:r>
        <w:rPr>
          <w:b/>
        </w:rPr>
        <w:t xml:space="preserve">Reading today: </w:t>
      </w:r>
      <w:r>
        <w:t>Forceful and still illuminating about infrastructure and political incentives; further specialist review would firm its relative placement.</w:t>
      </w:r>
    </w:p>
    <w:p>
      <w:pPr>
        <w:pStyle w:val="Small"/>
        <w:keepNext/>
        <w:keepLines/>
      </w:pPr>
      <w:r>
        <w:rPr>
          <w:b/>
        </w:rPr>
        <w:t xml:space="preserve">New/rechecked evidence: </w:t>
      </w:r>
      <w:r>
        <w:t>H26-SC-022</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78. Albion's Seed: Four British Folkways in America (America: A Cultural History, Vol. I) — David Hackett Fischer</w:t>
      </w:r>
    </w:p>
    <w:p>
      <w:pPr>
        <w:pStyle w:val="Small"/>
        <w:keepNext/>
        <w:keepLines/>
      </w:pPr>
      <w:r>
        <w:t>work:2720 | Reading rank 180 | Saved S/R: 197/197 | Reassessed</w:t>
      </w:r>
    </w:p>
    <w:p>
      <w:pPr>
        <w:pStyle w:val="Small"/>
        <w:keepNext/>
        <w:keepLines/>
      </w:pPr>
      <w:r>
        <w:rPr>
          <w:b/>
        </w:rPr>
        <w:t xml:space="preserve">Form and scope: </w:t>
      </w:r>
      <w:r>
        <w:t>Comparative cultural history / four British settler traditions</w:t>
      </w:r>
    </w:p>
    <w:p>
      <w:pPr>
        <w:keepNext/>
        <w:keepLines/>
      </w:pPr>
      <w:r>
        <w:rPr>
          <w:b/>
        </w:rPr>
        <w:t xml:space="preserve">Standing: </w:t>
      </w:r>
      <w:r>
        <w:t>An influential research-provoking synthesis merits a major rise, with explicit qualifications about static categories, causal overreach, and uneven evidence.</w:t>
      </w:r>
    </w:p>
    <w:p>
      <w:pPr>
        <w:keepNext/>
        <w:keepLines/>
      </w:pPr>
      <w:r>
        <w:rPr>
          <w:b/>
        </w:rPr>
        <w:t xml:space="preserve">Reading today: </w:t>
      </w:r>
      <w:r>
        <w:t>Detailed customs, maps, and comparisons are rewarding but lengthy; read the four-folkways model as a provocative thesis rather than a complete national explanation.</w:t>
      </w:r>
    </w:p>
    <w:p>
      <w:pPr>
        <w:pStyle w:val="Small"/>
        <w:keepNext/>
        <w:keepLines/>
      </w:pPr>
      <w:r>
        <w:rPr>
          <w:b/>
        </w:rPr>
        <w:t xml:space="preserve">New/rechecked evidence: </w:t>
      </w:r>
      <w:r>
        <w:t>H26-CA-018</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79. Homage to Catalonia — George Orwell</w:t>
      </w:r>
    </w:p>
    <w:p>
      <w:pPr>
        <w:pStyle w:val="Small"/>
        <w:keepNext/>
        <w:keepLines/>
      </w:pPr>
      <w:r>
        <w:t>work:203 | Reading rank 31 | Saved S/R: 66/67 | Reassessed</w:t>
      </w:r>
    </w:p>
    <w:p>
      <w:pPr>
        <w:pStyle w:val="Small"/>
        <w:keepNext/>
        <w:keepLines/>
      </w:pPr>
      <w:r>
        <w:rPr>
          <w:b/>
        </w:rPr>
        <w:t xml:space="preserve">Form and scope: </w:t>
      </w:r>
      <w:r>
        <w:t>Spanish Civil War participant memoir/reportage</w:t>
      </w:r>
    </w:p>
    <w:p>
      <w:pPr>
        <w:keepNext/>
        <w:keepLines/>
      </w:pPr>
      <w:r>
        <w:rPr>
          <w:b/>
        </w:rPr>
        <w:t xml:space="preserve">Standing: </w:t>
      </w:r>
      <w:r>
        <w:t>Influence and candidly bounded testimony justify a rise; later records support persecution claims while partisan causal judgments need context.</w:t>
      </w:r>
    </w:p>
    <w:p>
      <w:pPr>
        <w:keepNext/>
        <w:keepLines/>
      </w:pPr>
      <w:r>
        <w:rPr>
          <w:b/>
        </w:rPr>
        <w:t xml:space="preserve">Reading today: </w:t>
      </w:r>
      <w:r>
        <w:t>Compact, vivid memoir interrupted by dense politics; appendix arrangement affects flow.</w:t>
      </w:r>
    </w:p>
    <w:p>
      <w:pPr>
        <w:pStyle w:val="Small"/>
        <w:keepNext/>
        <w:keepLines/>
      </w:pPr>
      <w:r>
        <w:rPr>
          <w:b/>
        </w:rPr>
        <w:t xml:space="preserve">New/rechecked evidence: </w:t>
      </w:r>
      <w:r>
        <w:t>H26-EM-033, H26-EM-034, H26-EM-038</w:t>
      </w:r>
    </w:p>
    <w:p>
      <w:pPr>
        <w:pStyle w:val="Small"/>
        <w:keepNext/>
        <w:keepLines/>
      </w:pPr>
      <w:r>
        <w:rPr>
          <w:b/>
        </w:rPr>
        <w:t xml:space="preserve">Historical source associations: </w:t>
      </w:r>
      <w:r>
        <w:t>OWNER-002, OWNER-013,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80. The Color of Law: A Forgotten History of How Our Government Segregated America — Richard Rothstein</w:t>
      </w:r>
    </w:p>
    <w:p>
      <w:pPr>
        <w:pStyle w:val="Small"/>
        <w:keepNext/>
        <w:keepLines/>
      </w:pPr>
      <w:r>
        <w:t>work:2697 | Reading rank 108 | Saved S/R: 212/212 | Reassessed</w:t>
      </w:r>
    </w:p>
    <w:p>
      <w:pPr>
        <w:pStyle w:val="Small"/>
        <w:keepNext/>
        <w:keepLines/>
      </w:pPr>
      <w:r>
        <w:rPr>
          <w:b/>
        </w:rPr>
        <w:t xml:space="preserve">Form and scope: </w:t>
      </w:r>
      <w:r>
        <w:t>Policy and social history / racial housing segregation</w:t>
      </w:r>
    </w:p>
    <w:p>
      <w:pPr>
        <w:keepNext/>
        <w:keepLines/>
      </w:pPr>
      <w:r>
        <w:rPr>
          <w:b/>
        </w:rPr>
        <w:t xml:space="preserve">Standing: </w:t>
      </w:r>
      <w:r>
        <w:t>Strong evidentiary account of state involvement in segregation wins qualified support across ideological lines; policy remedies remain contestable.</w:t>
      </w:r>
    </w:p>
    <w:p>
      <w:pPr>
        <w:keepNext/>
        <w:keepLines/>
      </w:pPr>
      <w:r>
        <w:rPr>
          <w:b/>
        </w:rPr>
        <w:t xml:space="preserve">Reading today: </w:t>
      </w:r>
      <w:r>
        <w:t>Focused and illuminating explanation of how institutions shape residential inequality.</w:t>
      </w:r>
    </w:p>
    <w:p>
      <w:pPr>
        <w:pStyle w:val="Small"/>
        <w:keepNext/>
        <w:keepLines/>
      </w:pPr>
      <w:r>
        <w:rPr>
          <w:b/>
        </w:rPr>
        <w:t xml:space="preserve">New/rechecked evidence: </w:t>
      </w:r>
      <w:r>
        <w:t>H26-AC-024</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81. The Travels / The Description of the World — Marco Polo, with Rustichello da Pisa</w:t>
      </w:r>
    </w:p>
    <w:p>
      <w:pPr>
        <w:pStyle w:val="Small"/>
        <w:keepNext/>
        <w:keepLines/>
      </w:pPr>
      <w:r>
        <w:t>work:2770 | Reading rank 188 | Saved S/R: 62/63 | Reassessed</w:t>
      </w:r>
    </w:p>
    <w:p>
      <w:pPr>
        <w:pStyle w:val="Small"/>
        <w:keepNext/>
        <w:keepLines/>
      </w:pPr>
      <w:r>
        <w:rPr>
          <w:b/>
        </w:rPr>
        <w:t xml:space="preserve">Form and scope: </w:t>
      </w:r>
      <w:r>
        <w:t>Medieval primary travel, geographical and ethnographic account</w:t>
      </w:r>
    </w:p>
    <w:p>
      <w:pPr>
        <w:keepNext/>
        <w:keepLines/>
      </w:pPr>
      <w:r>
        <w:rPr>
          <w:b/>
        </w:rPr>
        <w:t xml:space="preserve">Standing: </w:t>
      </w:r>
      <w:r>
        <w:t>A major mediated primary source whose observations can be tested against Asian evidence; manuscript variation and questions of authorship matter more than assigning modern scholarly authority. Its wide cultural transmission justifies substantially higher standing than its ease as a first history book.</w:t>
      </w:r>
    </w:p>
    <w:p>
      <w:pPr>
        <w:keepNext/>
        <w:keepLines/>
      </w:pPr>
      <w:r>
        <w:rPr>
          <w:b/>
        </w:rPr>
        <w:t xml:space="preserve">Reading today: </w:t>
      </w:r>
      <w:r>
        <w:t>Use an annotated translation. Cruse recommends Kinoshita's 2016 single-witness approach and notes; variants, formulae and encyclopedic ordering demand more effort than a continuous adventure story.</w:t>
      </w:r>
    </w:p>
    <w:p>
      <w:pPr>
        <w:pStyle w:val="Small"/>
        <w:keepNext/>
        <w:keepLines/>
      </w:pPr>
      <w:r>
        <w:rPr>
          <w:b/>
        </w:rPr>
        <w:t xml:space="preserve">New/rechecked evidence: </w:t>
      </w:r>
      <w:r>
        <w:t>H26-AS-034, H26-AS-045</w:t>
      </w:r>
    </w:p>
    <w:p>
      <w:pPr>
        <w:pStyle w:val="Small"/>
        <w:keepNext/>
        <w:keepLines/>
      </w:pPr>
      <w:r>
        <w:rPr>
          <w:b/>
        </w:rPr>
        <w:t xml:space="preserve">Historical source associations: </w:t>
      </w:r>
      <w:r>
        <w:t>OWNER-004, OWNER-029, OWNER-035</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82. A Bright Shining Lie — Neil Sheehan</w:t>
      </w:r>
    </w:p>
    <w:p>
      <w:pPr>
        <w:pStyle w:val="Small"/>
        <w:keepNext/>
        <w:keepLines/>
      </w:pPr>
      <w:r>
        <w:t>work:245 | Reading rank 106 | Saved S/R: 114/114 | Reassessed</w:t>
      </w:r>
    </w:p>
    <w:p>
      <w:pPr>
        <w:pStyle w:val="Small"/>
        <w:keepNext/>
        <w:keepLines/>
      </w:pPr>
      <w:r>
        <w:rPr>
          <w:b/>
        </w:rPr>
        <w:t xml:space="preserve">Form and scope: </w:t>
      </w:r>
      <w:r>
        <w:t>Vietnam history through John Paul Vann’s biography</w:t>
      </w:r>
    </w:p>
    <w:p>
      <w:pPr>
        <w:keepNext/>
        <w:keepLines/>
      </w:pPr>
      <w:r>
        <w:rPr>
          <w:b/>
        </w:rPr>
        <w:t xml:space="preserve">Standing: </w:t>
      </w:r>
      <w:r>
        <w:t>Substantial rise justified by major narrative and interpretive achievement; biography gives access to military delusion without representing every Vietnamese experience.</w:t>
      </w:r>
    </w:p>
    <w:p>
      <w:pPr>
        <w:keepNext/>
        <w:keepLines/>
      </w:pPr>
      <w:r>
        <w:rPr>
          <w:b/>
        </w:rPr>
        <w:t xml:space="preserve">Reading today: </w:t>
      </w:r>
      <w:r>
        <w:t>Compelling and morally complex but very long, with extensive military and biographical detail.</w:t>
      </w:r>
    </w:p>
    <w:p>
      <w:pPr>
        <w:pStyle w:val="Small"/>
        <w:keepNext/>
        <w:keepLines/>
      </w:pPr>
      <w:r>
        <w:rPr>
          <w:b/>
        </w:rPr>
        <w:t xml:space="preserve">New/rechecked evidence: </w:t>
      </w:r>
      <w:r>
        <w:t>H26-AS-036, H26-AS-038</w:t>
      </w:r>
    </w:p>
    <w:p>
      <w:pPr>
        <w:pStyle w:val="Small"/>
        <w:keepNext/>
        <w:keepLines/>
      </w:pPr>
      <w:r>
        <w:rPr>
          <w:b/>
        </w:rPr>
        <w:t xml:space="preserve">Historical source associations: </w:t>
      </w:r>
      <w:r>
        <w:t>OWNER-003, OWNER-006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83. Incidents in the Life of a Slave Girl — Harriet Ann Jacobs</w:t>
      </w:r>
    </w:p>
    <w:p>
      <w:pPr>
        <w:pStyle w:val="Small"/>
        <w:keepNext/>
        <w:keepLines/>
      </w:pPr>
      <w:r>
        <w:t>work:2691 | Reading rank 32 | Saved S/R: 203/203 | Reassessed</w:t>
      </w:r>
    </w:p>
    <w:p>
      <w:pPr>
        <w:pStyle w:val="Small"/>
        <w:keepNext/>
        <w:keepLines/>
      </w:pPr>
      <w:r>
        <w:rPr>
          <w:b/>
        </w:rPr>
        <w:t xml:space="preserve">Form and scope: </w:t>
      </w:r>
      <w:r>
        <w:t>Primary testimony / abolitionist autobiographical narrative</w:t>
      </w:r>
    </w:p>
    <w:p>
      <w:pPr>
        <w:keepNext/>
        <w:keepLines/>
      </w:pPr>
      <w:r>
        <w:rPr>
          <w:b/>
        </w:rPr>
        <w:t xml:space="preserve">Standing: </w:t>
      </w:r>
      <w:r>
        <w:t>Historically significant female testimony to sexual coercion, motherhood and enslavement; evaluate as a shaped primary source, not retrospective scholarship.</w:t>
      </w:r>
    </w:p>
    <w:p>
      <w:pPr>
        <w:keepNext/>
        <w:keepLines/>
      </w:pPr>
      <w:r>
        <w:rPr>
          <w:b/>
        </w:rPr>
        <w:t xml:space="preserve">Reading today: </w:t>
      </w:r>
      <w:r>
        <w:t>Intimate and forceful; the narrative makes intertwined private and institutional oppression concrete.</w:t>
      </w:r>
    </w:p>
    <w:p>
      <w:pPr>
        <w:pStyle w:val="Small"/>
        <w:keepNext/>
        <w:keepLines/>
      </w:pPr>
      <w:r>
        <w:rPr>
          <w:b/>
        </w:rPr>
        <w:t xml:space="preserve">New/rechecked evidence: </w:t>
      </w:r>
      <w:r>
        <w:t>H26-AC-049, H26-AC-050</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84. An Army at Dawn: The War in North Africa, 1942-1943 — Rick Atkinson</w:t>
      </w:r>
    </w:p>
    <w:p>
      <w:pPr>
        <w:pStyle w:val="Small"/>
        <w:keepNext/>
        <w:keepLines/>
      </w:pPr>
      <w:r>
        <w:t>work:2647 | Reading rank 42 | Saved S/R: 32/34 | Reassessed</w:t>
      </w:r>
    </w:p>
    <w:p>
      <w:pPr>
        <w:pStyle w:val="Small"/>
        <w:keepNext/>
        <w:keepLines/>
      </w:pPr>
      <w:r>
        <w:rPr>
          <w:b/>
        </w:rPr>
        <w:t xml:space="preserve">Form and scope: </w:t>
      </w:r>
      <w:r>
        <w:t>North African campaign history, Liberation Trilogy volume I</w:t>
      </w:r>
    </w:p>
    <w:p>
      <w:pPr>
        <w:keepNext/>
        <w:keepLines/>
      </w:pPr>
      <w:r>
        <w:rPr>
          <w:b/>
        </w:rPr>
        <w:t xml:space="preserve">Standing: </w:t>
      </w:r>
      <w:r>
        <w:t>Substantial narrative synthesis and campaign explanation justify a strong position; a trade review alone does not prove a field-transforming intervention.</w:t>
      </w:r>
    </w:p>
    <w:p>
      <w:pPr>
        <w:keepNext/>
        <w:keepLines/>
      </w:pPr>
      <w:r>
        <w:rPr>
          <w:b/>
        </w:rPr>
        <w:t xml:space="preserve">Reading today: </w:t>
      </w:r>
      <w:r>
        <w:t>Clear story of an army learning under pressure; length and operational detail require commitment.</w:t>
      </w:r>
    </w:p>
    <w:p>
      <w:pPr>
        <w:pStyle w:val="Small"/>
        <w:keepNext/>
        <w:keepLines/>
      </w:pPr>
      <w:r>
        <w:rPr>
          <w:b/>
        </w:rPr>
        <w:t xml:space="preserve">New/rechecked evidence: </w:t>
      </w:r>
      <w:r>
        <w:t>H26-CW-004</w:t>
      </w:r>
    </w:p>
    <w:p>
      <w:pPr>
        <w:pStyle w:val="Small"/>
        <w:keepNext/>
        <w:keepLines/>
      </w:pPr>
      <w:r>
        <w:rPr>
          <w:b/>
        </w:rPr>
        <w:t xml:space="preserve">Historical source associations: </w:t>
      </w:r>
      <w:r>
        <w:t>OWNER-001, OWNER-002, OWNER-003, OWNER-006, OWNER-048, OWNER-075</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85. With the Old Breed: At Peleliu and Okinawa — Eugene B. Sledge</w:t>
      </w:r>
    </w:p>
    <w:p>
      <w:pPr>
        <w:pStyle w:val="Small"/>
        <w:keepNext/>
        <w:keepLines/>
      </w:pPr>
      <w:r>
        <w:t>work:2620 | Reading rank 86 | Saved S/R: 107/107 | Reassessed</w:t>
      </w:r>
    </w:p>
    <w:p>
      <w:pPr>
        <w:pStyle w:val="Small"/>
        <w:keepNext/>
        <w:keepLines/>
      </w:pPr>
      <w:r>
        <w:rPr>
          <w:b/>
        </w:rPr>
        <w:t xml:space="preserve">Form and scope: </w:t>
      </w:r>
      <w:r>
        <w:t>Pacific War combat memoir</w:t>
      </w:r>
    </w:p>
    <w:p>
      <w:pPr>
        <w:keepNext/>
        <w:keepLines/>
      </w:pPr>
      <w:r>
        <w:rPr>
          <w:b/>
        </w:rPr>
        <w:t xml:space="preserve">Standing: </w:t>
      </w:r>
      <w:r>
        <w:t>Specialist recognition of a classic witness account supports a rise; rank on testimony and influence, not strategic completeness.</w:t>
      </w:r>
    </w:p>
    <w:p>
      <w:pPr>
        <w:keepNext/>
        <w:keepLines/>
      </w:pPr>
      <w:r>
        <w:rPr>
          <w:b/>
        </w:rPr>
        <w:t xml:space="preserve">Reading today: </w:t>
      </w:r>
      <w:r>
        <w:t>Direct, intense and emotionally severe; accessible prose reveals experience that operational histories can miss.</w:t>
      </w:r>
    </w:p>
    <w:p>
      <w:pPr>
        <w:pStyle w:val="Small"/>
        <w:keepNext/>
        <w:keepLines/>
      </w:pPr>
      <w:r>
        <w:rPr>
          <w:b/>
        </w:rPr>
        <w:t xml:space="preserve">New/rechecked evidence: </w:t>
      </w:r>
      <w:r>
        <w:t>H26-AS-039, H26-CW-005</w:t>
      </w:r>
    </w:p>
    <w:p>
      <w:pPr>
        <w:pStyle w:val="Small"/>
        <w:keepNext/>
        <w:keepLines/>
      </w:pPr>
      <w:r>
        <w:rPr>
          <w:b/>
        </w:rPr>
        <w:t xml:space="preserve">Historical source associations: </w:t>
      </w:r>
      <w:r>
        <w:t>OWNER-001, OWNER-006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86. Washington's Crossing — David Hackett Fischer</w:t>
      </w:r>
    </w:p>
    <w:p>
      <w:pPr>
        <w:pStyle w:val="Small"/>
        <w:keepNext/>
        <w:keepLines/>
      </w:pPr>
      <w:r>
        <w:t>work:2645 | Reading rank 92 | Saved S/R: 70/71 | Reassessed</w:t>
      </w:r>
    </w:p>
    <w:p>
      <w:pPr>
        <w:pStyle w:val="Small"/>
        <w:keepNext/>
        <w:keepLines/>
      </w:pPr>
      <w:r>
        <w:rPr>
          <w:b/>
        </w:rPr>
        <w:t xml:space="preserve">Form and scope: </w:t>
      </w:r>
      <w:r>
        <w:t>Military and political microhistory / American Revolution</w:t>
      </w:r>
    </w:p>
    <w:p>
      <w:pPr>
        <w:keepNext/>
        <w:keepLines/>
      </w:pPr>
      <w:r>
        <w:rPr>
          <w:b/>
        </w:rPr>
        <w:t xml:space="preserve">Standing: </w:t>
      </w:r>
      <w:r>
        <w:t>Research and characterization sustain a strong campaign history; the review's objection to exaggerated turning-point claims qualifies its broader interpretation.</w:t>
      </w:r>
    </w:p>
    <w:p>
      <w:pPr>
        <w:keepNext/>
        <w:keepLines/>
      </w:pPr>
      <w:r>
        <w:rPr>
          <w:b/>
        </w:rPr>
        <w:t xml:space="preserve">Reading today: </w:t>
      </w:r>
      <w:r>
        <w:t>A vivid account of a precarious campaign that makes soldiers on both sides recognizable, with a clear narrative focus.</w:t>
      </w:r>
    </w:p>
    <w:p>
      <w:pPr>
        <w:pStyle w:val="Small"/>
        <w:keepNext/>
        <w:keepLines/>
      </w:pPr>
      <w:r>
        <w:rPr>
          <w:b/>
        </w:rPr>
        <w:t xml:space="preserve">New/rechecked evidence: </w:t>
      </w:r>
      <w:r>
        <w:t>H26-CA-008</w:t>
      </w:r>
    </w:p>
    <w:p>
      <w:pPr>
        <w:pStyle w:val="Small"/>
        <w:keepNext/>
        <w:keepLines/>
      </w:pPr>
      <w:r>
        <w:rPr>
          <w:b/>
        </w:rPr>
        <w:t xml:space="preserve">Historical source associations: </w:t>
      </w:r>
      <w:r>
        <w:t>OWNER-001, OWNER-003, OWNER-048</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87. Alexander Hamilton — Ron Chernow</w:t>
      </w:r>
    </w:p>
    <w:p>
      <w:pPr>
        <w:pStyle w:val="Small"/>
        <w:keepNext/>
        <w:keepLines/>
      </w:pPr>
      <w:r>
        <w:t>work:2600 | Reading rank 60 | Saved S/R: 49/50 | Reassessed</w:t>
      </w:r>
    </w:p>
    <w:p>
      <w:pPr>
        <w:pStyle w:val="Small"/>
        <w:keepNext/>
        <w:keepLines/>
      </w:pPr>
      <w:r>
        <w:rPr>
          <w:b/>
        </w:rPr>
        <w:t xml:space="preserve">Form and scope: </w:t>
      </w:r>
      <w:r>
        <w:t>Political and financial biography</w:t>
      </w:r>
    </w:p>
    <w:p>
      <w:pPr>
        <w:keepNext/>
        <w:keepLines/>
      </w:pPr>
      <w:r>
        <w:rPr>
          <w:b/>
        </w:rPr>
        <w:t xml:space="preserve">Standing: </w:t>
      </w:r>
      <w:r>
        <w:t>A learned synthesis with original archival work, but Wright distinguishes it from scholarly analysis and finds its financial explanations comparatively weak.</w:t>
      </w:r>
    </w:p>
    <w:p>
      <w:pPr>
        <w:keepNext/>
        <w:keepLines/>
      </w:pPr>
      <w:r>
        <w:rPr>
          <w:b/>
        </w:rPr>
        <w:t xml:space="preserve">Reading today: </w:t>
      </w:r>
      <w:r>
        <w:t>Excellent narrative prose and emotional immediacy make its formidable length rewarding for general readers.</w:t>
      </w:r>
    </w:p>
    <w:p>
      <w:pPr>
        <w:pStyle w:val="Small"/>
        <w:keepNext/>
        <w:keepLines/>
      </w:pPr>
      <w:r>
        <w:rPr>
          <w:b/>
        </w:rPr>
        <w:t xml:space="preserve">New/rechecked evidence: </w:t>
      </w:r>
      <w:r>
        <w:t>H26-CA-004</w:t>
      </w:r>
    </w:p>
    <w:p>
      <w:pPr>
        <w:pStyle w:val="Small"/>
        <w:keepNext/>
        <w:keepLines/>
      </w:pPr>
      <w:r>
        <w:rPr>
          <w:b/>
        </w:rPr>
        <w:t xml:space="preserve">Historical source associations: </w:t>
      </w:r>
      <w:r>
        <w:t>OWNER-001, OWNER-002, OWNER-003, OWNER-014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88. Truman — David McCullough</w:t>
      </w:r>
    </w:p>
    <w:p>
      <w:pPr>
        <w:pStyle w:val="Small"/>
        <w:keepNext/>
        <w:keepLines/>
      </w:pPr>
      <w:r>
        <w:t>work:2592 | Reading rank 68 | Saved S/R: 34/36 | Reassessed</w:t>
      </w:r>
    </w:p>
    <w:p>
      <w:pPr>
        <w:pStyle w:val="Small"/>
        <w:keepNext/>
        <w:keepLines/>
      </w:pPr>
      <w:r>
        <w:rPr>
          <w:b/>
        </w:rPr>
        <w:t xml:space="preserve">Form and scope: </w:t>
      </w:r>
      <w:r>
        <w:t>Political biography</w:t>
      </w:r>
    </w:p>
    <w:p>
      <w:pPr>
        <w:keepNext/>
        <w:keepLines/>
      </w:pPr>
      <w:r>
        <w:rPr>
          <w:b/>
        </w:rPr>
        <w:t xml:space="preserve">Standing: </w:t>
      </w:r>
      <w:r>
        <w:t>A substantial narrative biography with strong contemporary critical reception; one enthusiastic trade review supports quality more securely than distinctive scholarly influence.</w:t>
      </w:r>
    </w:p>
    <w:p>
      <w:pPr>
        <w:keepNext/>
        <w:keepLines/>
      </w:pPr>
      <w:r>
        <w:rPr>
          <w:b/>
        </w:rPr>
        <w:t xml:space="preserve">Reading today: </w:t>
      </w:r>
      <w:r>
        <w:t>Warm character portraits and a vivid campaign narrative sustain a very long book.</w:t>
      </w:r>
    </w:p>
    <w:p>
      <w:pPr>
        <w:pStyle w:val="Small"/>
        <w:keepNext/>
        <w:keepLines/>
      </w:pPr>
      <w:r>
        <w:rPr>
          <w:b/>
        </w:rPr>
        <w:t xml:space="preserve">New/rechecked evidence: </w:t>
      </w:r>
      <w:r>
        <w:t>H26-CA-001</w:t>
      </w:r>
    </w:p>
    <w:p>
      <w:pPr>
        <w:pStyle w:val="Small"/>
        <w:keepNext/>
        <w:keepLines/>
      </w:pPr>
      <w:r>
        <w:rPr>
          <w:b/>
        </w:rPr>
        <w:t xml:space="preserve">Historical source associations: </w:t>
      </w:r>
      <w:r>
        <w:t>OWNER-001, OWNER-003, OWNER-013, OWNER-014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89. The Twelve Caesars — Suetonius</w:t>
      </w:r>
    </w:p>
    <w:p>
      <w:pPr>
        <w:pStyle w:val="Small"/>
        <w:keepNext/>
        <w:keepLines/>
      </w:pPr>
      <w:r>
        <w:t>work:2608 | Reading rank 159 | Saved S/R: 43/45 | Reassessed</w:t>
      </w:r>
    </w:p>
    <w:p>
      <w:pPr>
        <w:pStyle w:val="Small"/>
        <w:keepNext/>
        <w:keepLines/>
      </w:pPr>
      <w:r>
        <w:rPr>
          <w:b/>
        </w:rPr>
        <w:t xml:space="preserve">Form and scope: </w:t>
      </w:r>
      <w:r>
        <w:t>ancient biographical primary source</w:t>
      </w:r>
    </w:p>
    <w:p>
      <w:pPr>
        <w:keepNext/>
        <w:keepLines/>
      </w:pPr>
      <w:r>
        <w:rPr>
          <w:b/>
        </w:rPr>
        <w:t xml:space="preserve">Standing: </w:t>
      </w:r>
      <w:r>
        <w:t>A central surviving text of Roman imperial biography; its character-centered thematic method must be distinguished from a modern evidence-sifting narrative history.</w:t>
      </w:r>
    </w:p>
    <w:p>
      <w:pPr>
        <w:keepNext/>
        <w:keepLines/>
      </w:pPr>
      <w:r>
        <w:rPr>
          <w:b/>
        </w:rPr>
        <w:t xml:space="preserve">Reading today: </w:t>
      </w:r>
      <w:r>
        <w:t>Vivid but temporally discontinuous; Hurley’s close translation, glossary and explanatory footnotes offer a strong beginner edition.</w:t>
      </w:r>
    </w:p>
    <w:p>
      <w:pPr>
        <w:pStyle w:val="Small"/>
        <w:keepNext/>
        <w:keepLines/>
      </w:pPr>
      <w:r>
        <w:rPr>
          <w:b/>
        </w:rPr>
        <w:t xml:space="preserve">New/rechecked evidence: </w:t>
      </w:r>
      <w:r>
        <w:t>H26-CM-002</w:t>
      </w:r>
    </w:p>
    <w:p>
      <w:pPr>
        <w:pStyle w:val="Small"/>
        <w:keepNext/>
        <w:keepLines/>
      </w:pPr>
      <w:r>
        <w:rPr>
          <w:b/>
        </w:rPr>
        <w:t xml:space="preserve">Historical source associations: </w:t>
      </w:r>
      <w:r>
        <w:t>OWNER-001, OWNER-002, OWNER-005, OWNER-026, OWNER-028, OWNER-034,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90. Say Nothing: A True Story of Murder and Memory in Northern Ireland — Patrick Radden Keefe</w:t>
      </w:r>
    </w:p>
    <w:p>
      <w:pPr>
        <w:pStyle w:val="Small"/>
        <w:keepNext/>
        <w:keepLines/>
      </w:pPr>
      <w:r>
        <w:t>work:2673 | Reading rank 14 | Saved S/R: 76/10 | Reassessed</w:t>
      </w:r>
    </w:p>
    <w:p>
      <w:pPr>
        <w:pStyle w:val="Small"/>
        <w:keepNext/>
        <w:keepLines/>
      </w:pPr>
      <w:r>
        <w:rPr>
          <w:b/>
        </w:rPr>
        <w:t xml:space="preserve">Form and scope: </w:t>
      </w:r>
      <w:r>
        <w:t>Investigative narrative history / political violence, memory and the Northern Ireland Troubles</w:t>
      </w:r>
    </w:p>
    <w:p>
      <w:pPr>
        <w:keepNext/>
        <w:keepLines/>
      </w:pPr>
      <w:r>
        <w:rPr>
          <w:b/>
        </w:rPr>
        <w:t xml:space="preserve">Standing: </w:t>
      </w:r>
      <w:r>
        <w:t>Careful investigative reconstruction and attention to the politics of remembrance distinguish it from a simple crime narrative. Its focus on the Provisional IRA limits completeness, particularly for Loyalist perspectives; a strong specialized narrative rather than a comprehensive history of the Troubles.</w:t>
      </w:r>
    </w:p>
    <w:p>
      <w:pPr>
        <w:keepNext/>
        <w:keepLines/>
      </w:pPr>
      <w:r>
        <w:rPr>
          <w:b/>
        </w:rPr>
        <w:t xml:space="preserve">Reading today: </w:t>
      </w:r>
      <w:r>
        <w:t>Clear control of a complicated story, vivid participants and sustained investigative tension make it a leading choice for general readers, with harrowing violence and a deliberately narrow perspective.</w:t>
      </w:r>
    </w:p>
    <w:p>
      <w:pPr>
        <w:pStyle w:val="Small"/>
        <w:keepNext/>
        <w:keepLines/>
      </w:pPr>
      <w:r>
        <w:rPr>
          <w:b/>
        </w:rPr>
        <w:t xml:space="preserve">New/rechecked evidence: </w:t>
      </w:r>
      <w:r>
        <w:t>H26-CF-001, H26-CF-002</w:t>
      </w:r>
    </w:p>
    <w:p>
      <w:pPr>
        <w:pStyle w:val="Small"/>
        <w:keepNext/>
        <w:keepLines/>
      </w:pPr>
      <w:r>
        <w:rPr>
          <w:b/>
        </w:rPr>
        <w:t xml:space="preserve">Historical source associations: </w:t>
      </w:r>
      <w:r>
        <w:t>OWNER-002, OWNER-121</w:t>
      </w:r>
    </w:p>
    <w:p>
      <w:pPr>
        <w:pStyle w:val="Small"/>
        <w:keepLines/>
      </w:pPr>
      <w:r>
        <w:rPr>
          <w:b/>
        </w:rPr>
        <w:t xml:space="preserve">English text / edition: </w:t>
      </w:r>
      <w:r>
        <w:t>English original; Doubleday 2019 reviewed edition, ISBN 9780385521314. Current stock not checked.</w:t>
      </w:r>
    </w:p>
    <w:p>
      <w:pPr>
        <w:pStyle w:val="RecordTitle"/>
        <w:keepNext/>
        <w:keepLines/>
      </w:pPr>
      <w:r>
        <w:t>91. The Day of Battle: The War in Sicily and Italy, 1943-1944 — Rick Atkinson</w:t>
      </w:r>
    </w:p>
    <w:p>
      <w:pPr>
        <w:pStyle w:val="Small"/>
        <w:keepNext/>
        <w:keepLines/>
      </w:pPr>
      <w:r>
        <w:t>work:2732 | Reading rank 93 | Saved S/R: 123/123 | Reassessed</w:t>
      </w:r>
    </w:p>
    <w:p>
      <w:pPr>
        <w:pStyle w:val="Small"/>
        <w:keepNext/>
        <w:keepLines/>
      </w:pPr>
      <w:r>
        <w:rPr>
          <w:b/>
        </w:rPr>
        <w:t xml:space="preserve">Form and scope: </w:t>
      </w:r>
      <w:r>
        <w:t>Sicily and Italy campaign history, Liberation Trilogy volume II</w:t>
      </w:r>
    </w:p>
    <w:p>
      <w:pPr>
        <w:keepNext/>
        <w:keepLines/>
      </w:pPr>
      <w:r>
        <w:rPr>
          <w:b/>
        </w:rPr>
        <w:t xml:space="preserve">Standing: </w:t>
      </w:r>
      <w:r>
        <w:t>Substantial specialist praise supports a rise; reviewer’s disclosed contribution tempers independence and Rome endpoint limits scope.</w:t>
      </w:r>
    </w:p>
    <w:p>
      <w:pPr>
        <w:keepNext/>
        <w:keepLines/>
      </w:pPr>
      <w:r>
        <w:rPr>
          <w:b/>
        </w:rPr>
        <w:t xml:space="preserve">Reading today: </w:t>
      </w:r>
      <w:r>
        <w:t>Clear for professionals and lay readers despite complexity, with unusually effective shifts of scale.</w:t>
      </w:r>
    </w:p>
    <w:p>
      <w:pPr>
        <w:pStyle w:val="Small"/>
        <w:keepNext/>
        <w:keepLines/>
      </w:pPr>
      <w:r>
        <w:rPr>
          <w:b/>
        </w:rPr>
        <w:t xml:space="preserve">New/rechecked evidence: </w:t>
      </w:r>
      <w:r>
        <w:t>H26-CW-009</w:t>
      </w:r>
    </w:p>
    <w:p>
      <w:pPr>
        <w:pStyle w:val="Small"/>
        <w:keepNext/>
        <w:keepLines/>
      </w:pPr>
      <w:r>
        <w:rPr>
          <w:b/>
        </w:rPr>
        <w:t xml:space="preserve">Historical source associations: </w:t>
      </w:r>
      <w:r>
        <w:t>OWNER-003, OWNER-006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92. John Adams — David McCullough</w:t>
      </w:r>
    </w:p>
    <w:p>
      <w:pPr>
        <w:pStyle w:val="Small"/>
        <w:keepNext/>
        <w:keepLines/>
      </w:pPr>
      <w:r>
        <w:t>work:2581 | Reading rank 87 | Saved S/R: 26/29 | Reassessed</w:t>
      </w:r>
    </w:p>
    <w:p>
      <w:pPr>
        <w:pStyle w:val="Small"/>
        <w:keepNext/>
        <w:keepLines/>
      </w:pPr>
      <w:r>
        <w:rPr>
          <w:b/>
        </w:rPr>
        <w:t xml:space="preserve">Form and scope: </w:t>
      </w:r>
      <w:r>
        <w:t>Political biography / John Adams</w:t>
      </w:r>
    </w:p>
    <w:p>
      <w:pPr>
        <w:keepNext/>
        <w:keepLines/>
      </w:pPr>
      <w:r>
        <w:rPr>
          <w:b/>
        </w:rPr>
        <w:t xml:space="preserve">Standing: </w:t>
      </w:r>
      <w:r>
        <w:t>Wood's strong admiration is countered by Wilentz's critique of character-centered, sentimental method. Distinguish outstanding popular biography from comprehensive political-intellectual history.</w:t>
      </w:r>
    </w:p>
    <w:p>
      <w:pPr>
        <w:keepNext/>
        <w:keepLines/>
      </w:pPr>
      <w:r>
        <w:rPr>
          <w:b/>
        </w:rPr>
        <w:t xml:space="preserve">Reading today: </w:t>
      </w:r>
      <w:r>
        <w:t>Highly readable and intimate, especially through correspondence, with interpretive limits made explicit.</w:t>
      </w:r>
    </w:p>
    <w:p>
      <w:pPr>
        <w:pStyle w:val="Small"/>
        <w:keepNext/>
        <w:keepLines/>
      </w:pPr>
      <w:r>
        <w:rPr>
          <w:b/>
        </w:rPr>
        <w:t xml:space="preserve">New/rechecked evidence: </w:t>
      </w:r>
      <w:r>
        <w:t>H26-AC-033, H26-AC-034</w:t>
      </w:r>
    </w:p>
    <w:p>
      <w:pPr>
        <w:pStyle w:val="Small"/>
        <w:keepNext/>
        <w:keepLines/>
      </w:pPr>
      <w:r>
        <w:rPr>
          <w:b/>
        </w:rPr>
        <w:t xml:space="preserve">Historical source associations: </w:t>
      </w:r>
      <w:r>
        <w:t>OWNER-001, OWNER-002, OWNER-003, OWNER-013, OWNER-014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93. 1493: Uncovering the New World Columbus Created — Charles C. Mann</w:t>
      </w:r>
    </w:p>
    <w:p>
      <w:pPr>
        <w:pStyle w:val="Small"/>
        <w:keepNext/>
        <w:keepLines/>
      </w:pPr>
      <w:r>
        <w:t>work:2671 | Reading rank 81 | Saved S/R: 35/37 | Reassessed</w:t>
      </w:r>
    </w:p>
    <w:p>
      <w:pPr>
        <w:pStyle w:val="Small"/>
        <w:keepNext/>
        <w:keepLines/>
      </w:pPr>
      <w:r>
        <w:rPr>
          <w:b/>
        </w:rPr>
        <w:t xml:space="preserve">Form and scope: </w:t>
      </w:r>
      <w:r>
        <w:t>Global environmental and economic history / Columbian Exchange and globalization after 1492</w:t>
      </w:r>
    </w:p>
    <w:p>
      <w:pPr>
        <w:keepNext/>
        <w:keepLines/>
      </w:pPr>
      <w:r>
        <w:rPr>
          <w:b/>
        </w:rPr>
        <w:t xml:space="preserve">Standing: </w:t>
      </w:r>
      <w:r>
        <w:t>A wide-ranging popular synthesis connecting biological exchange with commodity markets and forced migration. Blackburn's objections temper broad interpretive authority. Its strongest claim is accessible integration across regions rather than evidence here of a foundational scholarly breakthrough.</w:t>
      </w:r>
    </w:p>
    <w:p>
      <w:pPr>
        <w:keepNext/>
        <w:keepLines/>
      </w:pPr>
      <w:r>
        <w:rPr>
          <w:b/>
        </w:rPr>
        <w:t xml:space="preserve">Reading today: </w:t>
      </w:r>
      <w:r>
        <w:t>Surprising connections among everyday crops, commerce and disease make this a rewarding entry into global environmental history; its large canvas asks readers to follow frequent geographic shifts.</w:t>
      </w:r>
    </w:p>
    <w:p>
      <w:pPr>
        <w:pStyle w:val="Small"/>
        <w:keepNext/>
        <w:keepLines/>
      </w:pPr>
      <w:r>
        <w:rPr>
          <w:b/>
        </w:rPr>
        <w:t xml:space="preserve">New/rechecked evidence: </w:t>
      </w:r>
      <w:r>
        <w:t>H26-CF-003, H26-CF-004</w:t>
      </w:r>
    </w:p>
    <w:p>
      <w:pPr>
        <w:pStyle w:val="Small"/>
        <w:keepNext/>
        <w:keepLines/>
      </w:pPr>
      <w:r>
        <w:rPr>
          <w:b/>
        </w:rPr>
        <w:t xml:space="preserve">Historical source associations: </w:t>
      </w:r>
      <w:r>
        <w:t>OWNER-002, OWNER-011, OWNER-013, OWNER-167</w:t>
      </w:r>
    </w:p>
    <w:p>
      <w:pPr>
        <w:pStyle w:val="Small"/>
        <w:keepLines/>
      </w:pPr>
      <w:r>
        <w:rPr>
          <w:b/>
        </w:rPr>
        <w:t xml:space="preserve">English text / edition: </w:t>
      </w:r>
      <w:r>
        <w:t>English original; Knopf 2011 reviewed edition, ISBN 9780307265722. Current stock not checked.</w:t>
      </w:r>
    </w:p>
    <w:p>
      <w:pPr>
        <w:pStyle w:val="RecordTitle"/>
        <w:keepNext/>
        <w:keepLines/>
      </w:pPr>
      <w:r>
        <w:t>94. The Best and the Brightest — David Halberstam</w:t>
      </w:r>
    </w:p>
    <w:p>
      <w:pPr>
        <w:pStyle w:val="Small"/>
        <w:keepNext/>
        <w:keepLines/>
      </w:pPr>
      <w:r>
        <w:t>work:525 | Reading rank 162 | Saved S/R: 126/126 | Reassessed</w:t>
      </w:r>
    </w:p>
    <w:p>
      <w:pPr>
        <w:pStyle w:val="Small"/>
        <w:keepNext/>
        <w:keepLines/>
      </w:pPr>
      <w:r>
        <w:rPr>
          <w:b/>
        </w:rPr>
        <w:t xml:space="preserve">Form and scope: </w:t>
      </w:r>
      <w:r>
        <w:t>Journalistic political history of Vietnam decision-making</w:t>
      </w:r>
    </w:p>
    <w:p>
      <w:pPr>
        <w:keepNext/>
        <w:keepLines/>
      </w:pPr>
      <w:r>
        <w:rPr>
          <w:b/>
        </w:rPr>
        <w:t xml:space="preserve">Standing: </w:t>
      </w:r>
      <w:r>
        <w:t>Preserve influence while explicitly acknowledging source transparency and explanatory objections; one hostile review should not erase wide reception.</w:t>
      </w:r>
    </w:p>
    <w:p>
      <w:pPr>
        <w:keepNext/>
        <w:keepLines/>
      </w:pPr>
      <w:r>
        <w:rPr>
          <w:b/>
        </w:rPr>
        <w:t xml:space="preserve">Reading today: </w:t>
      </w:r>
      <w:r>
        <w:t>Large and narratively expansive, but repetitive structure and prose can frustrate; accessible does not mean effortless.</w:t>
      </w:r>
    </w:p>
    <w:p>
      <w:pPr>
        <w:pStyle w:val="Small"/>
        <w:keepNext/>
        <w:keepLines/>
      </w:pPr>
      <w:r>
        <w:rPr>
          <w:b/>
        </w:rPr>
        <w:t xml:space="preserve">New/rechecked evidence: </w:t>
      </w:r>
      <w:r>
        <w:t>H26-AS-035</w:t>
      </w:r>
    </w:p>
    <w:p>
      <w:pPr>
        <w:pStyle w:val="Small"/>
        <w:keepNext/>
        <w:keepLines/>
      </w:pPr>
      <w:r>
        <w:rPr>
          <w:b/>
        </w:rPr>
        <w:t xml:space="preserve">Historical source associations: </w:t>
      </w:r>
      <w:r>
        <w:t>OWNER-003, OWNER-006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95. The Passage of Power — Robert A. Caro</w:t>
      </w:r>
    </w:p>
    <w:p>
      <w:pPr>
        <w:pStyle w:val="Small"/>
        <w:keepNext/>
        <w:keepLines/>
      </w:pPr>
      <w:r>
        <w:t>work:2725 | Reading rank 98 | Saved S/R: 209/209 | Reassessed</w:t>
      </w:r>
    </w:p>
    <w:p>
      <w:pPr>
        <w:pStyle w:val="Small"/>
        <w:keepNext/>
        <w:keepLines/>
      </w:pPr>
      <w:r>
        <w:rPr>
          <w:b/>
        </w:rPr>
        <w:t xml:space="preserve">Form and scope: </w:t>
      </w:r>
      <w:r>
        <w:t>Political biography; LBJ volume 4</w:t>
      </w:r>
    </w:p>
    <w:p>
      <w:pPr>
        <w:keepNext/>
        <w:keepLines/>
      </w:pPr>
      <w:r>
        <w:rPr>
          <w:b/>
        </w:rPr>
        <w:t xml:space="preserve">Standing: </w:t>
      </w:r>
      <w:r>
        <w:t>Detailed account of succession and power transfer, with specific reviewer questions about source support and note traceability.</w:t>
      </w:r>
    </w:p>
    <w:p>
      <w:pPr>
        <w:keepNext/>
        <w:keepLines/>
      </w:pPr>
      <w:r>
        <w:rPr>
          <w:b/>
        </w:rPr>
        <w:t xml:space="preserve">Reading today: </w:t>
      </w:r>
      <w:r>
        <w:t>Riveting transition narrative despite uneven sentence structure and repetition.</w:t>
      </w:r>
    </w:p>
    <w:p>
      <w:pPr>
        <w:pStyle w:val="Small"/>
        <w:keepNext/>
        <w:keepLines/>
      </w:pPr>
      <w:r>
        <w:rPr>
          <w:b/>
        </w:rPr>
        <w:t xml:space="preserve">New/rechecked evidence: </w:t>
      </w:r>
      <w:r>
        <w:t>H26-AC-046</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96. The Path Between the Seas — David McCullough</w:t>
      </w:r>
    </w:p>
    <w:p>
      <w:pPr>
        <w:pStyle w:val="Small"/>
        <w:keepNext/>
        <w:keepLines/>
      </w:pPr>
      <w:r>
        <w:t>work:2633 | Reading rank 113 | Saved S/R: 115/115 | Reassessed</w:t>
      </w:r>
    </w:p>
    <w:p>
      <w:pPr>
        <w:pStyle w:val="Small"/>
        <w:keepNext/>
        <w:keepLines/>
      </w:pPr>
      <w:r>
        <w:rPr>
          <w:b/>
        </w:rPr>
        <w:t xml:space="preserve">Form and scope: </w:t>
      </w:r>
      <w:r>
        <w:t>Transnational engineering and political history</w:t>
      </w:r>
    </w:p>
    <w:p>
      <w:pPr>
        <w:keepNext/>
        <w:keepLines/>
      </w:pPr>
      <w:r>
        <w:rPr>
          <w:b/>
        </w:rPr>
        <w:t xml:space="preserve">Standing: </w:t>
      </w:r>
      <w:r>
        <w:t>The contemporary appraisal supports its account of French achievement and U.S. intervention; strong substantial synthesis, with later specialist reassessment still desirable.</w:t>
      </w:r>
    </w:p>
    <w:p>
      <w:pPr>
        <w:keepNext/>
        <w:keepLines/>
      </w:pPr>
      <w:r>
        <w:rPr>
          <w:b/>
        </w:rPr>
        <w:t xml:space="preserve">Reading today: </w:t>
      </w:r>
      <w:r>
        <w:t>Clear, vivid treatment of daunting engineering and political problems rewards the reader willing to undertake a long book.</w:t>
      </w:r>
    </w:p>
    <w:p>
      <w:pPr>
        <w:pStyle w:val="Small"/>
        <w:keepNext/>
        <w:keepLines/>
      </w:pPr>
      <w:r>
        <w:rPr>
          <w:b/>
        </w:rPr>
        <w:t xml:space="preserve">New/rechecked evidence: </w:t>
      </w:r>
      <w:r>
        <w:t>H26-CS-012</w:t>
      </w:r>
    </w:p>
    <w:p>
      <w:pPr>
        <w:pStyle w:val="Small"/>
        <w:keepNext/>
        <w:keepLines/>
      </w:pPr>
      <w:r>
        <w:rPr>
          <w:b/>
        </w:rPr>
        <w:t xml:space="preserve">Historical source associations: </w:t>
      </w:r>
      <w:r>
        <w:t>OWNER-001,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97. The Right Stuff — Tom Wolfe</w:t>
      </w:r>
    </w:p>
    <w:p>
      <w:pPr>
        <w:pStyle w:val="Small"/>
        <w:keepNext/>
        <w:keepLines/>
      </w:pPr>
      <w:r>
        <w:t>work:213 | Reading rank 59 | Saved S/R: 100/100 | Reassessed</w:t>
      </w:r>
    </w:p>
    <w:p>
      <w:pPr>
        <w:pStyle w:val="Small"/>
        <w:keepNext/>
        <w:keepLines/>
      </w:pPr>
      <w:r>
        <w:rPr>
          <w:b/>
        </w:rPr>
        <w:t xml:space="preserve">Form and scope: </w:t>
      </w:r>
      <w:r>
        <w:t>Literary reportage and historical social narrative of aviation</w:t>
      </w:r>
    </w:p>
    <w:p>
      <w:pPr>
        <w:keepNext/>
        <w:keepLines/>
      </w:pPr>
      <w:r>
        <w:rPr>
          <w:b/>
        </w:rPr>
        <w:t xml:space="preserve">Standing: </w:t>
      </w:r>
      <w:r>
        <w:t>Dunne's class-centered reading explains its importance as cultural observation of test pilots, astronauts and public hero-making. Include within broad historical nonfiction, while distinguishing its literary standing from technical or institutional comprehensiveness.</w:t>
      </w:r>
    </w:p>
    <w:p>
      <w:pPr>
        <w:keepNext/>
        <w:keepLines/>
      </w:pPr>
      <w:r>
        <w:rPr>
          <w:b/>
        </w:rPr>
        <w:t xml:space="preserve">Reading today: </w:t>
      </w:r>
      <w:r>
        <w:t>Its vivid status rituals, satire and distinctive voice make it highly engaging for receptive readers; the conspicuous authorial style is part of the reading decision.</w:t>
      </w:r>
    </w:p>
    <w:p>
      <w:pPr>
        <w:pStyle w:val="Small"/>
        <w:keepNext/>
        <w:keepLines/>
      </w:pPr>
      <w:r>
        <w:rPr>
          <w:b/>
        </w:rPr>
        <w:t xml:space="preserve">New/rechecked evidence: </w:t>
      </w:r>
      <w:r>
        <w:t>H26-CS-011</w:t>
      </w:r>
    </w:p>
    <w:p>
      <w:pPr>
        <w:pStyle w:val="Small"/>
        <w:keepNext/>
        <w:keepLines/>
      </w:pPr>
      <w:r>
        <w:rPr>
          <w:b/>
        </w:rPr>
        <w:t xml:space="preserve">Historical source associations: </w:t>
      </w:r>
      <w:r>
        <w:t>OWNER-002,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98. White Trash: The 400-Year Untold History of Class in America — Nancy Isenberg</w:t>
      </w:r>
    </w:p>
    <w:p>
      <w:pPr>
        <w:pStyle w:val="Small"/>
        <w:keepNext/>
        <w:keepLines/>
      </w:pPr>
      <w:r>
        <w:t>work:2699 | Reading rank 126 | Saved S/R: 220/220 | Reassessed</w:t>
      </w:r>
    </w:p>
    <w:p>
      <w:pPr>
        <w:pStyle w:val="Small"/>
        <w:keepNext/>
        <w:keepLines/>
      </w:pPr>
      <w:r>
        <w:rPr>
          <w:b/>
        </w:rPr>
        <w:t xml:space="preserve">Form and scope: </w:t>
      </w:r>
      <w:r>
        <w:t>Social and cultural history / class representation</w:t>
      </w:r>
    </w:p>
    <w:p>
      <w:pPr>
        <w:keepNext/>
        <w:keepLines/>
      </w:pPr>
      <w:r>
        <w:rPr>
          <w:b/>
        </w:rPr>
        <w:t xml:space="preserve">Standing: </w:t>
      </w:r>
      <w:r>
        <w:t>Strong scholarship on the stigmatization of poor whites challenges classless-America myths; its subtitle should not imply a full history of all American classes.</w:t>
      </w:r>
    </w:p>
    <w:p>
      <w:pPr>
        <w:keepNext/>
        <w:keepLines/>
      </w:pPr>
      <w:r>
        <w:rPr>
          <w:b/>
        </w:rPr>
        <w:t xml:space="preserve">Reading today: </w:t>
      </w:r>
      <w:r>
        <w:t>Rich cultural and political examples make the persistence of inherited class labels tangible.</w:t>
      </w:r>
    </w:p>
    <w:p>
      <w:pPr>
        <w:pStyle w:val="Small"/>
        <w:keepNext/>
        <w:keepLines/>
      </w:pPr>
      <w:r>
        <w:rPr>
          <w:b/>
        </w:rPr>
        <w:t xml:space="preserve">New/rechecked evidence: </w:t>
      </w:r>
      <w:r>
        <w:t>H26-AC-037, H26-AC-038</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99. Founding Brothers: The Revolutionary Generation — Joseph J. Ellis</w:t>
      </w:r>
    </w:p>
    <w:p>
      <w:pPr>
        <w:pStyle w:val="Small"/>
        <w:keepNext/>
        <w:keepLines/>
      </w:pPr>
      <w:r>
        <w:t>work:2632 | Reading rank 70 | Saved S/R: 31/33 | Reassessed</w:t>
      </w:r>
    </w:p>
    <w:p>
      <w:pPr>
        <w:pStyle w:val="Small"/>
        <w:keepNext/>
        <w:keepLines/>
      </w:pPr>
      <w:r>
        <w:rPr>
          <w:b/>
        </w:rPr>
        <w:t xml:space="preserve">Form and scope: </w:t>
      </w:r>
      <w:r>
        <w:t>Collective political biography / early republic</w:t>
      </w:r>
    </w:p>
    <w:p>
      <w:pPr>
        <w:keepNext/>
        <w:keepLines/>
      </w:pPr>
      <w:r>
        <w:rPr>
          <w:b/>
        </w:rPr>
        <w:t xml:space="preserve">Standing: </w:t>
      </w:r>
      <w:r>
        <w:t>Ellis illuminates elite political controversy, but Foner identifies consequential exclusions from his account of slavery and the wider political public.</w:t>
      </w:r>
    </w:p>
    <w:p>
      <w:pPr>
        <w:keepNext/>
        <w:keepLines/>
      </w:pPr>
      <w:r>
        <w:rPr>
          <w:b/>
        </w:rPr>
        <w:t xml:space="preserve">Reading today: </w:t>
      </w:r>
      <w:r>
        <w:t>An unusually enjoyable, unhurried set of episodes; effective for readers wanting political personalities, with a supplementary social history needed.</w:t>
      </w:r>
    </w:p>
    <w:p>
      <w:pPr>
        <w:pStyle w:val="Small"/>
        <w:keepNext/>
        <w:keepLines/>
      </w:pPr>
      <w:r>
        <w:rPr>
          <w:b/>
        </w:rPr>
        <w:t xml:space="preserve">New/rechecked evidence: </w:t>
      </w:r>
      <w:r>
        <w:t>OWNER-048, H26-CA-002</w:t>
      </w:r>
    </w:p>
    <w:p>
      <w:pPr>
        <w:pStyle w:val="Small"/>
        <w:keepNext/>
        <w:keepLines/>
      </w:pPr>
      <w:r>
        <w:rPr>
          <w:b/>
        </w:rPr>
        <w:t xml:space="preserve">Historical source associations: </w:t>
      </w:r>
      <w:r>
        <w:t>OWNER-001, OWNER-002, OWNER-003, OWNER-013, OWNER-048</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100. The Proud Tower: A Portrait of the World Before the War, 1890-1914 — Barbara W. Tuchman</w:t>
      </w:r>
    </w:p>
    <w:p>
      <w:pPr>
        <w:pStyle w:val="Small"/>
        <w:keepNext/>
        <w:keepLines/>
      </w:pPr>
      <w:r>
        <w:t>work:2613 | Reading rank 120 | Saved S/R: 85/85 | Reassessed</w:t>
      </w:r>
    </w:p>
    <w:p>
      <w:pPr>
        <w:pStyle w:val="Small"/>
        <w:keepNext/>
        <w:keepLines/>
      </w:pPr>
      <w:r>
        <w:rPr>
          <w:b/>
        </w:rPr>
        <w:t xml:space="preserve">Form and scope: </w:t>
      </w:r>
      <w:r>
        <w:t>Prewar European and American social portraits</w:t>
      </w:r>
    </w:p>
    <w:p>
      <w:pPr>
        <w:keepNext/>
        <w:keepLines/>
      </w:pPr>
      <w:r>
        <w:rPr>
          <w:b/>
        </w:rPr>
        <w:t xml:space="preserve">Standing: </w:t>
      </w:r>
      <w:r>
        <w:t>Illuminates ferment and undermines nostalgia; selective, uneven coverage limits comprehensive analytical claims.</w:t>
      </w:r>
    </w:p>
    <w:p>
      <w:pPr>
        <w:keepNext/>
        <w:keepLines/>
      </w:pPr>
      <w:r>
        <w:rPr>
          <w:b/>
        </w:rPr>
        <w:t xml:space="preserve">Reading today: </w:t>
      </w:r>
      <w:r>
        <w:t>Brilliant chapters alternate with slower passages; episodic structure divides readers.</w:t>
      </w:r>
    </w:p>
    <w:p>
      <w:pPr>
        <w:pStyle w:val="Small"/>
        <w:keepNext/>
        <w:keepLines/>
      </w:pPr>
      <w:r>
        <w:rPr>
          <w:b/>
        </w:rPr>
        <w:t xml:space="preserve">New/rechecked evidence: </w:t>
      </w:r>
      <w:r>
        <w:t>H26-EM-042, H26-EM-043</w:t>
      </w:r>
    </w:p>
    <w:p>
      <w:pPr>
        <w:pStyle w:val="Small"/>
        <w:keepNext/>
        <w:keepLines/>
      </w:pPr>
      <w:r>
        <w:rPr>
          <w:b/>
        </w:rPr>
        <w:t xml:space="preserve">Historical source associations: </w:t>
      </w:r>
      <w:r>
        <w:t>OWNER-001, OWNER-002,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101. Inferno: The World at War, 1939-1945 — Max Hastings</w:t>
      </w:r>
    </w:p>
    <w:p>
      <w:pPr>
        <w:pStyle w:val="Small"/>
        <w:keepNext/>
        <w:keepLines/>
      </w:pPr>
      <w:r>
        <w:t>work:2696 | Reading rank 51 | Saved S/R: 118/118 | Reassessed</w:t>
      </w:r>
    </w:p>
    <w:p>
      <w:pPr>
        <w:pStyle w:val="Small"/>
        <w:keepNext/>
        <w:keepLines/>
      </w:pPr>
      <w:r>
        <w:rPr>
          <w:b/>
        </w:rPr>
        <w:t xml:space="preserve">Form and scope: </w:t>
      </w:r>
      <w:r>
        <w:t>Global popular World War II synthesis</w:t>
      </w:r>
    </w:p>
    <w:p>
      <w:pPr>
        <w:keepNext/>
        <w:keepLines/>
      </w:pPr>
      <w:r>
        <w:rPr>
          <w:b/>
        </w:rPr>
        <w:t xml:space="preserve">Standing: </w:t>
      </w:r>
      <w:r>
        <w:t>Civilian suffering, Eastern Europe and Allied conduct give breadth; stronger specialist corroboration is needed for top-tier scholarly placement.</w:t>
      </w:r>
    </w:p>
    <w:p>
      <w:pPr>
        <w:keepNext/>
        <w:keepLines/>
      </w:pPr>
      <w:r>
        <w:rPr>
          <w:b/>
        </w:rPr>
        <w:t xml:space="preserve">Reading today: </w:t>
      </w:r>
      <w:r>
        <w:t>Testimony and vivid episodes form a compelling, bleak overview.</w:t>
      </w:r>
    </w:p>
    <w:p>
      <w:pPr>
        <w:pStyle w:val="Small"/>
        <w:keepNext/>
        <w:keepLines/>
      </w:pPr>
      <w:r>
        <w:rPr>
          <w:b/>
        </w:rPr>
        <w:t xml:space="preserve">New/rechecked evidence: </w:t>
      </w:r>
      <w:r>
        <w:t>H26-EM-028</w:t>
      </w:r>
    </w:p>
    <w:p>
      <w:pPr>
        <w:pStyle w:val="Small"/>
        <w:keepNext/>
        <w:keepLines/>
      </w:pPr>
      <w:r>
        <w:rPr>
          <w:b/>
        </w:rPr>
        <w:t xml:space="preserve">Historical source associations: </w:t>
      </w:r>
      <w:r>
        <w:t>OWNER-002, OWNER-006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102. Black Hawk Down: A Story of Modern War — Mark Bowden</w:t>
      </w:r>
    </w:p>
    <w:p>
      <w:pPr>
        <w:pStyle w:val="Small"/>
        <w:keepNext/>
        <w:keepLines/>
      </w:pPr>
      <w:r>
        <w:t>work:2637 | Reading rank 83 | Saved S/R: 119/119 | Reassessed</w:t>
      </w:r>
    </w:p>
    <w:p>
      <w:pPr>
        <w:pStyle w:val="Small"/>
        <w:keepNext/>
        <w:keepLines/>
      </w:pPr>
      <w:r>
        <w:rPr>
          <w:b/>
        </w:rPr>
        <w:t xml:space="preserve">Form and scope: </w:t>
      </w:r>
      <w:r>
        <w:t>Reported reconstruction of the 1993 Mogadishu battle</w:t>
      </w:r>
    </w:p>
    <w:p>
      <w:pPr>
        <w:keepNext/>
        <w:keepLines/>
      </w:pPr>
      <w:r>
        <w:rPr>
          <w:b/>
        </w:rPr>
        <w:t xml:space="preserve">Standing: </w:t>
      </w:r>
      <w:r>
        <w:t>A rise is supported by detailed multiperspectival reconstruction and serious critical reception; episode-focused journalism remains the scope.</w:t>
      </w:r>
    </w:p>
    <w:p>
      <w:pPr>
        <w:keepNext/>
        <w:keepLines/>
      </w:pPr>
      <w:r>
        <w:rPr>
          <w:b/>
        </w:rPr>
        <w:t xml:space="preserve">Reading today: </w:t>
      </w:r>
      <w:r>
        <w:t>Immediate and gripping, with visualizable confusion, fear and exhaustion.</w:t>
      </w:r>
    </w:p>
    <w:p>
      <w:pPr>
        <w:pStyle w:val="Small"/>
        <w:keepNext/>
        <w:keepLines/>
      </w:pPr>
      <w:r>
        <w:rPr>
          <w:b/>
        </w:rPr>
        <w:t xml:space="preserve">New/rechecked evidence: </w:t>
      </w:r>
      <w:r>
        <w:t>H26-CW-013</w:t>
      </w:r>
    </w:p>
    <w:p>
      <w:pPr>
        <w:pStyle w:val="Small"/>
        <w:keepNext/>
        <w:keepLines/>
      </w:pPr>
      <w:r>
        <w:rPr>
          <w:b/>
        </w:rPr>
        <w:t xml:space="preserve">Historical source associations: </w:t>
      </w:r>
      <w:r>
        <w:t>OWNER-001,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103. Washington: A Life — Ron Chernow</w:t>
      </w:r>
    </w:p>
    <w:p>
      <w:pPr>
        <w:pStyle w:val="Small"/>
        <w:keepNext/>
        <w:keepLines/>
      </w:pPr>
      <w:r>
        <w:t>work:2639 | Reading rank 61 | Saved S/R: 120/120 | Reassessed</w:t>
      </w:r>
    </w:p>
    <w:p>
      <w:pPr>
        <w:pStyle w:val="Small"/>
        <w:keepNext/>
        <w:keepLines/>
      </w:pPr>
      <w:r>
        <w:rPr>
          <w:b/>
        </w:rPr>
        <w:t xml:space="preserve">Form and scope: </w:t>
      </w:r>
      <w:r>
        <w:t>Political biography / George Washington</w:t>
      </w:r>
    </w:p>
    <w:p>
      <w:pPr>
        <w:keepNext/>
        <w:keepLines/>
      </w:pPr>
      <w:r>
        <w:rPr>
          <w:b/>
        </w:rPr>
        <w:t xml:space="preserve">Standing: </w:t>
      </w:r>
      <w:r>
        <w:t>Taylor credits a compelling portrait but identifies interpretive shortcuts about Britain and independence; substantial synthesis belongs above an unsupported low baseline position.</w:t>
      </w:r>
    </w:p>
    <w:p>
      <w:pPr>
        <w:keepNext/>
        <w:keepLines/>
      </w:pPr>
      <w:r>
        <w:rPr>
          <w:b/>
        </w:rPr>
        <w:t xml:space="preserve">Reading today: </w:t>
      </w:r>
      <w:r>
        <w:t>Lively characterization offsets length, although repeated personal motifs and digressions can slow the reading.</w:t>
      </w:r>
    </w:p>
    <w:p>
      <w:pPr>
        <w:pStyle w:val="Small"/>
        <w:keepNext/>
        <w:keepLines/>
      </w:pPr>
      <w:r>
        <w:rPr>
          <w:b/>
        </w:rPr>
        <w:t xml:space="preserve">New/rechecked evidence: </w:t>
      </w:r>
      <w:r>
        <w:t>H26-CA-014</w:t>
      </w:r>
    </w:p>
    <w:p>
      <w:pPr>
        <w:pStyle w:val="Small"/>
        <w:keepNext/>
        <w:keepLines/>
      </w:pPr>
      <w:r>
        <w:rPr>
          <w:b/>
        </w:rPr>
        <w:t xml:space="preserve">Historical source associations: </w:t>
      </w:r>
      <w:r>
        <w:t>OWNER-001,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104. Black Elk Speaks: Being the Life Story of a Holy Man of the Oglala Sioux — John G. Neihardt</w:t>
      </w:r>
    </w:p>
    <w:p>
      <w:pPr>
        <w:pStyle w:val="Small"/>
        <w:keepNext/>
        <w:keepLines/>
      </w:pPr>
      <w:r>
        <w:t>work:2726 | Reading rank 115 | Saved S/R: 210/210 | Reassessed</w:t>
      </w:r>
    </w:p>
    <w:p>
      <w:pPr>
        <w:pStyle w:val="Small"/>
        <w:keepNext/>
        <w:keepLines/>
      </w:pPr>
      <w:r>
        <w:rPr>
          <w:b/>
        </w:rPr>
        <w:t xml:space="preserve">Form and scope: </w:t>
      </w:r>
      <w:r>
        <w:t>Mediated oral testimony / literary and religious autobiography</w:t>
      </w:r>
    </w:p>
    <w:p>
      <w:pPr>
        <w:keepNext/>
        <w:keepLines/>
      </w:pPr>
      <w:r>
        <w:rPr>
          <w:b/>
        </w:rPr>
        <w:t xml:space="preserve">Standing: </w:t>
      </w:r>
      <w:r>
        <w:t>Influential testimony shaped through interpreting, transcription and Neihardt's literary choices; neither an unmediated voice nor a complete life.</w:t>
      </w:r>
    </w:p>
    <w:p>
      <w:pPr>
        <w:keepNext/>
        <w:keepLines/>
      </w:pPr>
      <w:r>
        <w:rPr>
          <w:b/>
        </w:rPr>
        <w:t xml:space="preserve">Reading today: </w:t>
      </w:r>
      <w:r>
        <w:t>Lyrical, emotionally wide-ranging and memorable when read with an introduction explaining mediation.</w:t>
      </w:r>
    </w:p>
    <w:p>
      <w:pPr>
        <w:pStyle w:val="Small"/>
        <w:keepNext/>
        <w:keepLines/>
      </w:pPr>
      <w:r>
        <w:rPr>
          <w:b/>
        </w:rPr>
        <w:t xml:space="preserve">New/rechecked evidence: </w:t>
      </w:r>
      <w:r>
        <w:t>H26-AC-051</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105. King Leopold’s Ghost: A Story of Greed, Terror, and Heroism in Colonial Africa — Adam Hochschild</w:t>
      </w:r>
    </w:p>
    <w:p>
      <w:pPr>
        <w:pStyle w:val="Small"/>
        <w:keepNext/>
        <w:keepLines/>
      </w:pPr>
      <w:r>
        <w:t>work:2602 | Reading rank 4 | Saved S/R: 14/4 | Reassessed</w:t>
      </w:r>
    </w:p>
    <w:p>
      <w:pPr>
        <w:pStyle w:val="Small"/>
        <w:keepNext/>
        <w:keepLines/>
      </w:pPr>
      <w:r>
        <w:rPr>
          <w:b/>
        </w:rPr>
        <w:t xml:space="preserve">Form and scope: </w:t>
      </w:r>
      <w:r>
        <w:t>Popular narrative history of colonial Congo and international reform campaigning</w:t>
      </w:r>
    </w:p>
    <w:p>
      <w:pPr>
        <w:keepNext/>
        <w:keepLines/>
      </w:pPr>
      <w:r>
        <w:rPr>
          <w:b/>
        </w:rPr>
        <w:t xml:space="preserve">Standing: </w:t>
      </w:r>
      <w:r>
        <w:t>Major public-history recovery, praised by an African specialist; its focus on Western activists and limited Congolese agency justify placing it below the most methodologically foundational African histories.</w:t>
      </w:r>
    </w:p>
    <w:p>
      <w:pPr>
        <w:keepNext/>
        <w:keepLines/>
      </w:pPr>
      <w:r>
        <w:rPr>
          <w:b/>
        </w:rPr>
        <w:t xml:space="preserve">Reading today: </w:t>
      </w:r>
      <w:r>
        <w:t>Exceptional narrative force remains, balanced by reading African-centred work alongside it. Death-toll claims need separate demographic investigation.</w:t>
      </w:r>
    </w:p>
    <w:p>
      <w:pPr>
        <w:pStyle w:val="Small"/>
        <w:keepNext/>
        <w:keepLines/>
      </w:pPr>
      <w:r>
        <w:rPr>
          <w:b/>
        </w:rPr>
        <w:t xml:space="preserve">New/rechecked evidence: </w:t>
      </w:r>
      <w:r>
        <w:t>H26-AF-001, H26-AF-002, H26-AF-026, H26-AF-027, H26-AF-028, H26-AF-042, H26-AF-050</w:t>
      </w:r>
    </w:p>
    <w:p>
      <w:pPr>
        <w:pStyle w:val="Small"/>
        <w:keepNext/>
        <w:keepLines/>
      </w:pPr>
      <w:r>
        <w:rPr>
          <w:b/>
        </w:rPr>
        <w:t xml:space="preserve">Historical source associations: </w:t>
      </w:r>
      <w:r>
        <w:t>OWNER-001, OWNER-002, OWNER-167</w:t>
      </w:r>
    </w:p>
    <w:p>
      <w:pPr>
        <w:pStyle w:val="Small"/>
        <w:keepLines/>
      </w:pPr>
      <w:r>
        <w:rPr>
          <w:b/>
        </w:rPr>
        <w:t xml:space="preserve">English text / edition: </w:t>
      </w:r>
      <w:r>
        <w:t>Verified English text or English-language edition under review in cited source; no stock or format claim.</w:t>
      </w:r>
    </w:p>
    <w:p>
      <w:pPr>
        <w:pStyle w:val="RecordTitle"/>
        <w:keepNext/>
        <w:keepLines/>
      </w:pPr>
      <w:r>
        <w:t>106. The Rise of Theodore Roosevelt — Edmund Morris</w:t>
      </w:r>
    </w:p>
    <w:p>
      <w:pPr>
        <w:pStyle w:val="Small"/>
        <w:keepNext/>
        <w:keepLines/>
      </w:pPr>
      <w:r>
        <w:t>work:240 | Reading rank 74 | Saved S/R: 47/48 | Reassessed</w:t>
      </w:r>
    </w:p>
    <w:p>
      <w:pPr>
        <w:pStyle w:val="Small"/>
        <w:keepNext/>
        <w:keepLines/>
      </w:pPr>
      <w:r>
        <w:rPr>
          <w:b/>
        </w:rPr>
        <w:t xml:space="preserve">Form and scope: </w:t>
      </w:r>
      <w:r>
        <w:t>Political biography / early life</w:t>
      </w:r>
    </w:p>
    <w:p>
      <w:pPr>
        <w:keepNext/>
        <w:keepLines/>
      </w:pPr>
      <w:r>
        <w:rPr>
          <w:b/>
        </w:rPr>
        <w:t xml:space="preserve">Standing: </w:t>
      </w:r>
      <w:r>
        <w:t>The critical review usefully qualifies prestige signals: vivid characterization coexists with an overly purposeful account of Roosevelt's development.</w:t>
      </w:r>
    </w:p>
    <w:p>
      <w:pPr>
        <w:keepNext/>
        <w:keepLines/>
      </w:pPr>
      <w:r>
        <w:rPr>
          <w:b/>
        </w:rPr>
        <w:t xml:space="preserve">Reading today: </w:t>
      </w:r>
      <w:r>
        <w:t>Energetic scenes reward interest in Roosevelt, but length and rhetorical excess lower general-reader efficiency.</w:t>
      </w:r>
    </w:p>
    <w:p>
      <w:pPr>
        <w:pStyle w:val="Small"/>
        <w:keepNext/>
        <w:keepLines/>
      </w:pPr>
      <w:r>
        <w:rPr>
          <w:b/>
        </w:rPr>
        <w:t xml:space="preserve">New/rechecked evidence: </w:t>
      </w:r>
      <w:r>
        <w:t>H26-CA-003</w:t>
      </w:r>
    </w:p>
    <w:p>
      <w:pPr>
        <w:pStyle w:val="Small"/>
        <w:keepNext/>
        <w:keepLines/>
      </w:pPr>
      <w:r>
        <w:rPr>
          <w:b/>
        </w:rPr>
        <w:t xml:space="preserve">Historical source associations: </w:t>
      </w:r>
      <w:r>
        <w:t>OWNER-001, OWNER-002, OWNER-003, OWNER-014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107. Twelve Years a Slave — Solomon Northup; narrative prepared with David Wilson</w:t>
      </w:r>
    </w:p>
    <w:p>
      <w:pPr>
        <w:pStyle w:val="Small"/>
        <w:keepNext/>
        <w:keepLines/>
      </w:pPr>
      <w:r>
        <w:t>work:2686 | Reading rank 66 | Saved S/R: 189/189 | Reassessed</w:t>
      </w:r>
    </w:p>
    <w:p>
      <w:pPr>
        <w:pStyle w:val="Small"/>
        <w:keepNext/>
        <w:keepLines/>
      </w:pPr>
      <w:r>
        <w:rPr>
          <w:b/>
        </w:rPr>
        <w:t xml:space="preserve">Form and scope: </w:t>
      </w:r>
      <w:r>
        <w:t>1853 enslaved-person testimony, collaborative memoir and abolitionist publication</w:t>
      </w:r>
    </w:p>
    <w:p>
      <w:pPr>
        <w:keepNext/>
        <w:keepLines/>
      </w:pPr>
      <w:r>
        <w:rPr>
          <w:b/>
        </w:rPr>
        <w:t xml:space="preserve">Standing: </w:t>
      </w:r>
      <w:r>
        <w:t>Raise substantially from baseline 189: historical testimony and distinctive literary structure are supported by detailed criticism. Wilson’s mediation is a source-critical issue, not automatic disqualification.</w:t>
      </w:r>
    </w:p>
    <w:p>
      <w:pPr>
        <w:keepNext/>
        <w:keepLines/>
      </w:pPr>
      <w:r>
        <w:rPr>
          <w:b/>
        </w:rPr>
        <w:t xml:space="preserve">Reading today: </w:t>
      </w:r>
      <w:r>
        <w:t>Compelling empirical detail and unstable fortunes reveal enslavement’s contingencies; its less orderly structure offers a different experience from Douglass’s self-making narrative.</w:t>
      </w:r>
    </w:p>
    <w:p>
      <w:pPr>
        <w:pStyle w:val="Small"/>
        <w:keepNext/>
        <w:keepLines/>
      </w:pPr>
      <w:r>
        <w:rPr>
          <w:b/>
        </w:rPr>
        <w:t xml:space="preserve">New/rechecked evidence: </w:t>
      </w:r>
      <w:r>
        <w:t>H26-CP-005</w:t>
      </w:r>
    </w:p>
    <w:p>
      <w:pPr>
        <w:pStyle w:val="Small"/>
        <w:keepNext/>
        <w:keepLines/>
      </w:pPr>
      <w:r>
        <w:rPr>
          <w:b/>
        </w:rPr>
        <w:t xml:space="preserve">Historical source associations: </w:t>
      </w:r>
      <w:r>
        <w:t>OWNER-002</w:t>
      </w:r>
    </w:p>
    <w:p>
      <w:pPr>
        <w:pStyle w:val="Small"/>
        <w:keepLines/>
      </w:pPr>
      <w:r>
        <w:rPr>
          <w:b/>
        </w:rPr>
        <w:t xml:space="preserve">English text / edition: </w:t>
      </w:r>
      <w:r>
        <w:t>English original; English text and publication discussed directly in cited criticism.</w:t>
      </w:r>
    </w:p>
    <w:p>
      <w:pPr>
        <w:pStyle w:val="RecordTitle"/>
        <w:keepNext/>
        <w:keepLines/>
      </w:pPr>
      <w:r>
        <w:t>108. Nixonland: The Rise of a President and the Fracturing of America — Rick Perlstein</w:t>
      </w:r>
    </w:p>
    <w:p>
      <w:pPr>
        <w:pStyle w:val="Small"/>
        <w:keepNext/>
        <w:keepLines/>
      </w:pPr>
      <w:r>
        <w:t>work:2729 | Reading rank 124 | Saved S/R: 216/216 | Reassessed</w:t>
      </w:r>
    </w:p>
    <w:p>
      <w:pPr>
        <w:pStyle w:val="Small"/>
        <w:keepNext/>
        <w:keepLines/>
      </w:pPr>
      <w:r>
        <w:rPr>
          <w:b/>
        </w:rPr>
        <w:t xml:space="preserve">Form and scope: </w:t>
      </w:r>
      <w:r>
        <w:t>Political-cultural narrative history / modern US</w:t>
      </w:r>
    </w:p>
    <w:p>
      <w:pPr>
        <w:keepNext/>
        <w:keepLines/>
      </w:pPr>
      <w:r>
        <w:rPr>
          <w:b/>
        </w:rPr>
        <w:t xml:space="preserve">Standing: </w:t>
      </w:r>
      <w:r>
        <w:t>A substantial explanation of polarization through Nixon's rise, though the overarching frame can be repetitive and sweeping.</w:t>
      </w:r>
    </w:p>
    <w:p>
      <w:pPr>
        <w:keepNext/>
        <w:keepLines/>
      </w:pPr>
      <w:r>
        <w:rPr>
          <w:b/>
        </w:rPr>
        <w:t xml:space="preserve">Reading today: </w:t>
      </w:r>
      <w:r>
        <w:t>Powerful but long, grim reading; valuable for understanding the period's political tactics and division.</w:t>
      </w:r>
    </w:p>
    <w:p>
      <w:pPr>
        <w:pStyle w:val="Small"/>
        <w:keepNext/>
        <w:keepLines/>
      </w:pPr>
      <w:r>
        <w:rPr>
          <w:b/>
        </w:rPr>
        <w:t xml:space="preserve">New/rechecked evidence: </w:t>
      </w:r>
      <w:r>
        <w:t>H26-AC-039</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109. Unbroken: A World War II Story of Survival, Resilience and Redemption — Laura Hillenbrand</w:t>
      </w:r>
    </w:p>
    <w:p>
      <w:pPr>
        <w:pStyle w:val="Small"/>
        <w:keepNext/>
        <w:keepLines/>
      </w:pPr>
      <w:r>
        <w:t>work:2586 | Reading rank 41 | Saved S/R: 27/30 | Reassessed</w:t>
      </w:r>
    </w:p>
    <w:p>
      <w:pPr>
        <w:pStyle w:val="Small"/>
        <w:keepNext/>
        <w:keepLines/>
      </w:pPr>
      <w:r>
        <w:rPr>
          <w:b/>
        </w:rPr>
        <w:t xml:space="preserve">Form and scope: </w:t>
      </w:r>
      <w:r>
        <w:t>Historical biography of Louis Zamperini</w:t>
      </w:r>
    </w:p>
    <w:p>
      <w:pPr>
        <w:keepNext/>
        <w:keepLines/>
      </w:pPr>
      <w:r>
        <w:rPr>
          <w:b/>
        </w:rPr>
        <w:t xml:space="preserve">Standing: </w:t>
      </w:r>
      <w:r>
        <w:t>Strong narrative craft, but new critical evidence does not sustain scholarly rank 27; distinguish broad popularity from original interpretive contribution.</w:t>
      </w:r>
    </w:p>
    <w:p>
      <w:pPr>
        <w:keepNext/>
        <w:keepLines/>
      </w:pPr>
      <w:r>
        <w:rPr>
          <w:b/>
        </w:rPr>
        <w:t xml:space="preserve">Reading today: </w:t>
      </w:r>
      <w:r>
        <w:t>Propulsive survival biography remains attractive, with relentless suffering and a redemption arc.</w:t>
      </w:r>
    </w:p>
    <w:p>
      <w:pPr>
        <w:pStyle w:val="Small"/>
        <w:keepNext/>
        <w:keepLines/>
      </w:pPr>
      <w:r>
        <w:rPr>
          <w:b/>
        </w:rPr>
        <w:t xml:space="preserve">New/rechecked evidence: </w:t>
      </w:r>
      <w:r>
        <w:t>H26-CW-001</w:t>
      </w:r>
    </w:p>
    <w:p>
      <w:pPr>
        <w:pStyle w:val="Small"/>
        <w:keepNext/>
        <w:keepLines/>
      </w:pPr>
      <w:r>
        <w:rPr>
          <w:b/>
        </w:rPr>
        <w:t xml:space="preserve">Historical source associations: </w:t>
      </w:r>
      <w:r>
        <w:t>OWNER-001, OWNER-002, OWNER-003, OWNER-006, OWNER-012, OWNER-013, OWNER-150</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110. The Dawn of Everything: A New History of Humanity — David Graeber; David Wengrow</w:t>
      </w:r>
    </w:p>
    <w:p>
      <w:pPr>
        <w:pStyle w:val="Small"/>
        <w:keepNext/>
        <w:keepLines/>
      </w:pPr>
      <w:r>
        <w:t>work:2685 | Reading rank 96 | Saved S/R: 16/8 | Reassessed</w:t>
      </w:r>
    </w:p>
    <w:p>
      <w:pPr>
        <w:pStyle w:val="Small"/>
        <w:keepNext/>
        <w:keepLines/>
      </w:pPr>
      <w:r>
        <w:rPr>
          <w:b/>
        </w:rPr>
        <w:t xml:space="preserve">Form and scope: </w:t>
      </w:r>
      <w:r>
        <w:t>Archaeological/anthropological historical synthesis and political argument</w:t>
      </w:r>
    </w:p>
    <w:p>
      <w:pPr>
        <w:keepNext/>
        <w:keepLines/>
      </w:pPr>
      <w:r>
        <w:rPr>
          <w:b/>
        </w:rPr>
        <w:t xml:space="preserve">Standing: </w:t>
      </w:r>
      <w:r>
        <w:t>Important public synthesis challenges deterministic accounts of hierarchy; specialist disagreement concerns definitions, novelty and whether case studies establish its general claims. Recent prominence is not yet enduring all-time consensus.</w:t>
      </w:r>
    </w:p>
    <w:p>
      <w:pPr>
        <w:keepNext/>
        <w:keepLines/>
      </w:pPr>
      <w:r>
        <w:rPr>
          <w:b/>
        </w:rPr>
        <w:t xml:space="preserve">Reading today: </w:t>
      </w:r>
      <w:r>
        <w:t>Original, vivid and intellectually stimulating; read as an intervention in debate, alongside the specific specialist objections.</w:t>
      </w:r>
    </w:p>
    <w:p>
      <w:pPr>
        <w:pStyle w:val="Small"/>
        <w:keepNext/>
        <w:keepLines/>
      </w:pPr>
      <w:r>
        <w:rPr>
          <w:b/>
        </w:rPr>
        <w:t xml:space="preserve">New/rechecked evidence: </w:t>
      </w:r>
      <w:r>
        <w:t>H26-SC-001, H26-SC-006, H26-SC-009, H26-SC-012</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111. Europe: A History — Norman Davies</w:t>
      </w:r>
    </w:p>
    <w:p>
      <w:pPr>
        <w:pStyle w:val="Small"/>
        <w:keepNext/>
        <w:keepLines/>
      </w:pPr>
      <w:r>
        <w:t>work:2636 | Reading rank 117 | Saved S/R: 88/88 | Reassessed</w:t>
      </w:r>
    </w:p>
    <w:p>
      <w:pPr>
        <w:pStyle w:val="Small"/>
        <w:keepNext/>
        <w:keepLines/>
      </w:pPr>
      <w:r>
        <w:rPr>
          <w:b/>
        </w:rPr>
        <w:t xml:space="preserve">Form and scope: </w:t>
      </w:r>
      <w:r>
        <w:t>Broad European historical synthesis</w:t>
      </w:r>
    </w:p>
    <w:p>
      <w:pPr>
        <w:keepNext/>
        <w:keepLines/>
      </w:pPr>
      <w:r>
        <w:rPr>
          <w:b/>
        </w:rPr>
        <w:t xml:space="preserve">Standing: </w:t>
      </w:r>
      <w:r>
        <w:t>Eastern Europe’s inclusion corrects Western-centred panoramas. Breadth supports inclusion, but new reviews do not establish uniform factual precision.</w:t>
      </w:r>
    </w:p>
    <w:p>
      <w:pPr>
        <w:keepNext/>
        <w:keepLines/>
      </w:pPr>
      <w:r>
        <w:rPr>
          <w:b/>
        </w:rPr>
        <w:t xml:space="preserve">Reading today: </w:t>
      </w:r>
      <w:r>
        <w:t>Useful large panorama with distinctive capsules; length and unrevised endpoint demand commitment.</w:t>
      </w:r>
    </w:p>
    <w:p>
      <w:pPr>
        <w:pStyle w:val="Small"/>
        <w:keepNext/>
        <w:keepLines/>
      </w:pPr>
      <w:r>
        <w:rPr>
          <w:b/>
        </w:rPr>
        <w:t xml:space="preserve">New/rechecked evidence: </w:t>
      </w:r>
      <w:r>
        <w:t>H26-EM-025, H26-EM-026</w:t>
      </w:r>
    </w:p>
    <w:p>
      <w:pPr>
        <w:pStyle w:val="Small"/>
        <w:keepNext/>
        <w:keepLines/>
      </w:pPr>
      <w:r>
        <w:rPr>
          <w:b/>
        </w:rPr>
        <w:t xml:space="preserve">Historical source associations: </w:t>
      </w:r>
      <w:r>
        <w:t>OWNER-001, OWNER-166,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112. Mornings on Horseback — David McCullough</w:t>
      </w:r>
    </w:p>
    <w:p>
      <w:pPr>
        <w:pStyle w:val="Small"/>
        <w:keepNext/>
        <w:keepLines/>
      </w:pPr>
      <w:r>
        <w:t>work:2646 | Reading rank 97 | Saved S/R: 124/124 | Reassessed</w:t>
      </w:r>
    </w:p>
    <w:p>
      <w:pPr>
        <w:pStyle w:val="Small"/>
        <w:keepNext/>
        <w:keepLines/>
      </w:pPr>
      <w:r>
        <w:rPr>
          <w:b/>
        </w:rPr>
        <w:t xml:space="preserve">Form and scope: </w:t>
      </w:r>
      <w:r>
        <w:t>Family biography / Theodore Roosevelt's early life</w:t>
      </w:r>
    </w:p>
    <w:p>
      <w:pPr>
        <w:keepNext/>
        <w:keepLines/>
      </w:pPr>
      <w:r>
        <w:rPr>
          <w:b/>
        </w:rPr>
        <w:t xml:space="preserve">Standing: </w:t>
      </w:r>
      <w:r>
        <w:t>Evidence from family correspondence supports a nuanced account of formation beyond the self-made hero; narrowly bounded early-life scope should be explicit.</w:t>
      </w:r>
    </w:p>
    <w:p>
      <w:pPr>
        <w:keepNext/>
        <w:keepLines/>
      </w:pPr>
      <w:r>
        <w:rPr>
          <w:b/>
        </w:rPr>
        <w:t xml:space="preserve">Reading today: </w:t>
      </w:r>
      <w:r>
        <w:t>Richly drawn relatives and emotional narrative make this an inviting biography even for readers unfamiliar with Roosevelt.</w:t>
      </w:r>
    </w:p>
    <w:p>
      <w:pPr>
        <w:pStyle w:val="Small"/>
        <w:keepNext/>
        <w:keepLines/>
      </w:pPr>
      <w:r>
        <w:rPr>
          <w:b/>
        </w:rPr>
        <w:t xml:space="preserve">New/rechecked evidence: </w:t>
      </w:r>
      <w:r>
        <w:t>H26-CA-016</w:t>
      </w:r>
    </w:p>
    <w:p>
      <w:pPr>
        <w:pStyle w:val="Small"/>
        <w:keepNext/>
        <w:keepLines/>
      </w:pPr>
      <w:r>
        <w:rPr>
          <w:b/>
        </w:rPr>
        <w:t xml:space="preserve">Historical source associations: </w:t>
      </w:r>
      <w:r>
        <w:t>OWNER-001,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113. William Marshal: The Flower of Chivalry — Georges Duby</w:t>
      </w:r>
    </w:p>
    <w:p>
      <w:pPr>
        <w:pStyle w:val="Small"/>
        <w:keepNext/>
        <w:keepLines/>
      </w:pPr>
      <w:r>
        <w:t>work:2755 | Reading rank 137 | Saved S/R: 147/147 | Reassessed</w:t>
      </w:r>
    </w:p>
    <w:p>
      <w:pPr>
        <w:pStyle w:val="Small"/>
        <w:keepNext/>
        <w:keepLines/>
      </w:pPr>
      <w:r>
        <w:rPr>
          <w:b/>
        </w:rPr>
        <w:t xml:space="preserve">Form and scope: </w:t>
      </w:r>
      <w:r>
        <w:t>medieval cultural microhistory</w:t>
      </w:r>
    </w:p>
    <w:p>
      <w:pPr>
        <w:keepNext/>
        <w:keepLines/>
      </w:pPr>
      <w:r>
        <w:rPr>
          <w:b/>
        </w:rPr>
        <w:t xml:space="preserve">Standing: </w:t>
      </w:r>
      <w:r>
        <w:t>Concentrated interpretation of chivalry through a single life and verse biography; influential method, with imaginative readings distinguishable from documented facts.</w:t>
      </w:r>
    </w:p>
    <w:p>
      <w:pPr>
        <w:keepNext/>
        <w:keepLines/>
      </w:pPr>
      <w:r>
        <w:rPr>
          <w:b/>
        </w:rPr>
        <w:t xml:space="preserve">Reading today: </w:t>
      </w:r>
      <w:r>
        <w:t>Short, vivid and intellectually suggestive; better treated as cultural interpretation than exhaustive life chronology.</w:t>
      </w:r>
    </w:p>
    <w:p>
      <w:pPr>
        <w:pStyle w:val="Small"/>
        <w:keepNext/>
        <w:keepLines/>
      </w:pPr>
      <w:r>
        <w:rPr>
          <w:b/>
        </w:rPr>
        <w:t xml:space="preserve">New/rechecked evidence: </w:t>
      </w:r>
      <w:r>
        <w:t>H26-AM-042, H26-AM-044</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114. No Ordinary Time: Franklin and Eleanor Roosevelt: The Home Front in World War II — Doris Kearns Goodwin</w:t>
      </w:r>
    </w:p>
    <w:p>
      <w:pPr>
        <w:pStyle w:val="Small"/>
        <w:keepNext/>
        <w:keepLines/>
      </w:pPr>
      <w:r>
        <w:t>work:2630 | Reading rank 110 | Saved S/R: 113/113 | Reassessed</w:t>
      </w:r>
    </w:p>
    <w:p>
      <w:pPr>
        <w:pStyle w:val="Small"/>
        <w:keepNext/>
        <w:keepLines/>
      </w:pPr>
      <w:r>
        <w:rPr>
          <w:b/>
        </w:rPr>
        <w:t xml:space="preserve">Form and scope: </w:t>
      </w:r>
      <w:r>
        <w:t>Joint political biography / US wartime home front</w:t>
      </w:r>
    </w:p>
    <w:p>
      <w:pPr>
        <w:keepNext/>
        <w:keepLines/>
      </w:pPr>
      <w:r>
        <w:rPr>
          <w:b/>
        </w:rPr>
        <w:t xml:space="preserve">Standing: </w:t>
      </w:r>
      <w:r>
        <w:t>The review supports substantive integration of public and private history, with explicit recognition of presidential failures rather than unqualified admiration.</w:t>
      </w:r>
    </w:p>
    <w:p>
      <w:pPr>
        <w:keepNext/>
        <w:keepLines/>
      </w:pPr>
      <w:r>
        <w:rPr>
          <w:b/>
        </w:rPr>
        <w:t xml:space="preserve">Reading today: </w:t>
      </w:r>
      <w:r>
        <w:t>Interweaving the Roosevelt marriage, policy, and wartime mobilization offers an approachable route into a large subject.</w:t>
      </w:r>
    </w:p>
    <w:p>
      <w:pPr>
        <w:pStyle w:val="Small"/>
        <w:keepNext/>
        <w:keepLines/>
      </w:pPr>
      <w:r>
        <w:rPr>
          <w:b/>
        </w:rPr>
        <w:t xml:space="preserve">New/rechecked evidence: </w:t>
      </w:r>
      <w:r>
        <w:t>H26-CA-013</w:t>
      </w:r>
    </w:p>
    <w:p>
      <w:pPr>
        <w:pStyle w:val="Small"/>
        <w:keepNext/>
        <w:keepLines/>
      </w:pPr>
      <w:r>
        <w:rPr>
          <w:b/>
        </w:rPr>
        <w:t xml:space="preserve">Historical source associations: </w:t>
      </w:r>
      <w:r>
        <w:t>OWNER-001,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115. Means of Ascent — Robert A. Caro</w:t>
      </w:r>
    </w:p>
    <w:p>
      <w:pPr>
        <w:pStyle w:val="Small"/>
        <w:keepNext/>
        <w:keepLines/>
      </w:pPr>
      <w:r>
        <w:t>work:2724 | Reading rank 142 | Saved S/R: 207/207 | Reassessed</w:t>
      </w:r>
    </w:p>
    <w:p>
      <w:pPr>
        <w:pStyle w:val="Small"/>
        <w:keepNext/>
        <w:keepLines/>
      </w:pPr>
      <w:r>
        <w:rPr>
          <w:b/>
        </w:rPr>
        <w:t xml:space="preserve">Form and scope: </w:t>
      </w:r>
      <w:r>
        <w:t>Political biography and election investigation; LBJ volume 2</w:t>
      </w:r>
    </w:p>
    <w:p>
      <w:pPr>
        <w:keepNext/>
        <w:keepLines/>
      </w:pPr>
      <w:r>
        <w:rPr>
          <w:b/>
        </w:rPr>
        <w:t xml:space="preserve">Standing: </w:t>
      </w:r>
      <w:r>
        <w:t>A formidable reconstruction of a disputed election, weakened by the asymmetrical treatment of Johnson and idealized opponent Coke Stevenson.</w:t>
      </w:r>
    </w:p>
    <w:p>
      <w:pPr>
        <w:keepNext/>
        <w:keepLines/>
      </w:pPr>
      <w:r>
        <w:rPr>
          <w:b/>
        </w:rPr>
        <w:t xml:space="preserve">Reading today: </w:t>
      </w:r>
      <w:r>
        <w:t>Tense political storytelling, but readers should understand the missing weight given to Stevenson's racism.</w:t>
      </w:r>
    </w:p>
    <w:p>
      <w:pPr>
        <w:pStyle w:val="Small"/>
        <w:keepNext/>
        <w:keepLines/>
      </w:pPr>
      <w:r>
        <w:rPr>
          <w:b/>
        </w:rPr>
        <w:t xml:space="preserve">New/rechecked evidence: </w:t>
      </w:r>
      <w:r>
        <w:t>H26-AC-045, H26-AC-047</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116. The Fall of Constantinople 1453 — Steven Runciman</w:t>
      </w:r>
    </w:p>
    <w:p>
      <w:pPr>
        <w:pStyle w:val="Small"/>
        <w:keepNext/>
        <w:keepLines/>
      </w:pPr>
      <w:r>
        <w:t>work:2759 | Reading rank 131 | Saved S/R: 19/22 | Reassessed</w:t>
      </w:r>
    </w:p>
    <w:p>
      <w:pPr>
        <w:pStyle w:val="Small"/>
        <w:keepNext/>
        <w:keepLines/>
      </w:pPr>
      <w:r>
        <w:rPr>
          <w:b/>
        </w:rPr>
        <w:t xml:space="preserve">Form and scope: </w:t>
      </w:r>
      <w:r>
        <w:t>Byzantine and Ottoman history</w:t>
      </w:r>
    </w:p>
    <w:p>
      <w:pPr>
        <w:keepNext/>
        <w:keepLines/>
      </w:pPr>
      <w:r>
        <w:rPr>
          <w:b/>
        </w:rPr>
        <w:t xml:space="preserve">Standing: </w:t>
      </w:r>
      <w:r>
        <w:t>A lasting scholarly narrative grounded in wide linguistic and source expertise; Smail’s critique of its anti-Western judgments limits claims to even-handed interpretation.</w:t>
      </w:r>
    </w:p>
    <w:p>
      <w:pPr>
        <w:keepNext/>
        <w:keepLines/>
      </w:pPr>
      <w:r>
        <w:rPr>
          <w:b/>
        </w:rPr>
        <w:t xml:space="preserve">Reading today: </w:t>
      </w:r>
      <w:r>
        <w:t>Compact and dramatic, with cultural and religious context that deepens the siege narrative; read its allocation of blame critically.</w:t>
      </w:r>
    </w:p>
    <w:p>
      <w:pPr>
        <w:pStyle w:val="Small"/>
        <w:keepNext/>
        <w:keepLines/>
      </w:pPr>
      <w:r>
        <w:rPr>
          <w:b/>
        </w:rPr>
        <w:t xml:space="preserve">New/rechecked evidence: </w:t>
      </w:r>
      <w:r>
        <w:t>H26-CM-001</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117. Benjamin Franklin: An American Life — Walter Isaacson</w:t>
      </w:r>
    </w:p>
    <w:p>
      <w:pPr>
        <w:pStyle w:val="Small"/>
        <w:keepNext/>
        <w:keepLines/>
      </w:pPr>
      <w:r>
        <w:t>work:2709 | Reading rank 67 | Saved S/R: 75/76 | Reassessed</w:t>
      </w:r>
    </w:p>
    <w:p>
      <w:pPr>
        <w:pStyle w:val="Small"/>
        <w:keepNext/>
        <w:keepLines/>
      </w:pPr>
      <w:r>
        <w:rPr>
          <w:b/>
        </w:rPr>
        <w:t xml:space="preserve">Form and scope: </w:t>
      </w:r>
      <w:r>
        <w:t>Political and intellectual biography</w:t>
      </w:r>
    </w:p>
    <w:p>
      <w:pPr>
        <w:keepNext/>
        <w:keepLines/>
      </w:pPr>
      <w:r>
        <w:rPr>
          <w:b/>
        </w:rPr>
        <w:t xml:space="preserve">Standing: </w:t>
      </w:r>
      <w:r>
        <w:t>Wood regards the book as a fine single-volume biography, while finding its conventional American archetype less historically interesting than Franklin's complex loyalties.</w:t>
      </w:r>
    </w:p>
    <w:p>
      <w:pPr>
        <w:keepNext/>
        <w:keepLines/>
      </w:pPr>
      <w:r>
        <w:rPr>
          <w:b/>
        </w:rPr>
        <w:t xml:space="preserve">Reading today: </w:t>
      </w:r>
      <w:r>
        <w:t>Clear sections, readable prose, and diplomatic episodes offer an effective entry point despite a consistently admiring tone.</w:t>
      </w:r>
    </w:p>
    <w:p>
      <w:pPr>
        <w:pStyle w:val="Small"/>
        <w:keepNext/>
        <w:keepLines/>
      </w:pPr>
      <w:r>
        <w:rPr>
          <w:b/>
        </w:rPr>
        <w:t xml:space="preserve">New/rechecked evidence: </w:t>
      </w:r>
      <w:r>
        <w:t>H26-CA-009</w:t>
      </w:r>
    </w:p>
    <w:p>
      <w:pPr>
        <w:pStyle w:val="Small"/>
        <w:keepNext/>
        <w:keepLines/>
      </w:pPr>
      <w:r>
        <w:rPr>
          <w:b/>
        </w:rPr>
        <w:t xml:space="preserve">Historical source associations: </w:t>
      </w:r>
      <w:r>
        <w:t>OWNER-003,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118. A Night to Remember — Walter Lord</w:t>
      </w:r>
    </w:p>
    <w:p>
      <w:pPr>
        <w:pStyle w:val="Small"/>
        <w:keepNext/>
        <w:keepLines/>
      </w:pPr>
      <w:r>
        <w:t>work:2634 | Reading rank 43 | Saved S/R: 116/116 | Reassessed</w:t>
      </w:r>
    </w:p>
    <w:p>
      <w:pPr>
        <w:pStyle w:val="Small"/>
        <w:keepNext/>
        <w:keepLines/>
      </w:pPr>
      <w:r>
        <w:rPr>
          <w:b/>
        </w:rPr>
        <w:t xml:space="preserve">Form and scope: </w:t>
      </w:r>
      <w:r>
        <w:t>Documentary reconstruction of a maritime disaster</w:t>
      </w:r>
    </w:p>
    <w:p>
      <w:pPr>
        <w:keepNext/>
        <w:keepLines/>
      </w:pPr>
      <w:r>
        <w:rPr>
          <w:b/>
        </w:rPr>
        <w:t xml:space="preserve">Standing: </w:t>
      </w:r>
      <w:r>
        <w:t>Its early critical reception identifies an important achievement in immediate documentary narrative and scrutiny of class-based legends. Later Titanic research limits using it as a final factual authority; narrative influence supports higher standing than event size alone would imply.</w:t>
      </w:r>
    </w:p>
    <w:p>
      <w:pPr>
        <w:keepNext/>
        <w:keepLines/>
      </w:pPr>
      <w:r>
        <w:rPr>
          <w:b/>
        </w:rPr>
        <w:t xml:space="preserve">Reading today: </w:t>
      </w:r>
      <w:r>
        <w:t>Concentrated chronological reconstruction and the contrast between ordinary decisions and catastrophe make it an unusually approachable historical classic.</w:t>
      </w:r>
    </w:p>
    <w:p>
      <w:pPr>
        <w:pStyle w:val="Small"/>
        <w:keepNext/>
        <w:keepLines/>
      </w:pPr>
      <w:r>
        <w:rPr>
          <w:b/>
        </w:rPr>
        <w:t xml:space="preserve">New/rechecked evidence: </w:t>
      </w:r>
      <w:r>
        <w:t>H26-CS-013</w:t>
      </w:r>
    </w:p>
    <w:p>
      <w:pPr>
        <w:pStyle w:val="Small"/>
        <w:keepNext/>
        <w:keepLines/>
      </w:pPr>
      <w:r>
        <w:rPr>
          <w:b/>
        </w:rPr>
        <w:t xml:space="preserve">Historical source associations: </w:t>
      </w:r>
      <w:r>
        <w:t>OWNER-001,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119. The Oxford Illustrated History of the Crusades — Jonathan Riley-Smith (editor)</w:t>
      </w:r>
    </w:p>
    <w:p>
      <w:pPr>
        <w:pStyle w:val="Small"/>
        <w:keepNext/>
        <w:keepLines/>
      </w:pPr>
      <w:r>
        <w:t>work:2774 | Reading rank 179 | Saved S/R: 172/172 | Reassessed</w:t>
      </w:r>
    </w:p>
    <w:p>
      <w:pPr>
        <w:pStyle w:val="Small"/>
        <w:keepNext/>
        <w:keepLines/>
      </w:pPr>
      <w:r>
        <w:rPr>
          <w:b/>
        </w:rPr>
        <w:t xml:space="preserve">Form and scope: </w:t>
      </w:r>
      <w:r>
        <w:t>medieval and later crusading history</w:t>
      </w:r>
    </w:p>
    <w:p>
      <w:pPr>
        <w:keepNext/>
        <w:keepLines/>
      </w:pPr>
      <w:r>
        <w:rPr>
          <w:b/>
        </w:rPr>
        <w:t xml:space="preserve">Standing: </w:t>
      </w:r>
      <w:r>
        <w:t>Specialist collaboration integrates material, cultural and institutional evidence across a broad geography and chronology; omissions and compression limit completeness.</w:t>
      </w:r>
    </w:p>
    <w:p>
      <w:pPr>
        <w:keepNext/>
        <w:keepLines/>
      </w:pPr>
      <w:r>
        <w:rPr>
          <w:b/>
        </w:rPr>
        <w:t xml:space="preserve">Reading today: </w:t>
      </w:r>
      <w:r>
        <w:t>Illustrations actively explain the argument, but dense chapters may work better as reference reading than a continuous narrative.</w:t>
      </w:r>
    </w:p>
    <w:p>
      <w:pPr>
        <w:pStyle w:val="Small"/>
        <w:keepNext/>
        <w:keepLines/>
      </w:pPr>
      <w:r>
        <w:rPr>
          <w:b/>
        </w:rPr>
        <w:t xml:space="preserve">New/rechecked evidence: </w:t>
      </w:r>
      <w:r>
        <w:t>H26-CM-019</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120. A History of Private Life, Volume II: Revelations of the Medieval World — Georges Duby (volume editor)</w:t>
      </w:r>
    </w:p>
    <w:p>
      <w:pPr>
        <w:pStyle w:val="Small"/>
        <w:keepNext/>
        <w:keepLines/>
      </w:pPr>
      <w:r>
        <w:t>work:2783 | Reading rank 172 | Saved S/R: 186/186 | Reassessed</w:t>
      </w:r>
    </w:p>
    <w:p>
      <w:pPr>
        <w:pStyle w:val="Small"/>
        <w:keepNext/>
        <w:keepLines/>
      </w:pPr>
      <w:r>
        <w:rPr>
          <w:b/>
        </w:rPr>
        <w:t xml:space="preserve">Form and scope: </w:t>
      </w:r>
      <w:r>
        <w:t>medieval collaborative social/cultural history</w:t>
      </w:r>
    </w:p>
    <w:p>
      <w:pPr>
        <w:keepNext/>
        <w:keepLines/>
      </w:pPr>
      <w:r>
        <w:rPr>
          <w:b/>
        </w:rPr>
        <w:t xml:space="preserve">Standing: </w:t>
      </w:r>
      <w:r>
        <w:t>Ambitious synthesis of domestic space, gender, kinship and mentalities; uneven evidence and debatable definition of privacy prevent a seamless history of individuality.</w:t>
      </w:r>
    </w:p>
    <w:p>
      <w:pPr>
        <w:keepNext/>
        <w:keepLines/>
      </w:pPr>
      <w:r>
        <w:rPr>
          <w:b/>
        </w:rPr>
        <w:t xml:space="preserve">Reading today: </w:t>
      </w:r>
      <w:r>
        <w:t>Richly illustrated and rewarding, with denser early sections and especially intimate late-medieval Italian material.</w:t>
      </w:r>
    </w:p>
    <w:p>
      <w:pPr>
        <w:pStyle w:val="Small"/>
        <w:keepNext/>
        <w:keepLines/>
      </w:pPr>
      <w:r>
        <w:rPr>
          <w:b/>
        </w:rPr>
        <w:t xml:space="preserve">New/rechecked evidence: </w:t>
      </w:r>
      <w:r>
        <w:t>H26-AM-052</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121. The Origins of Political Order: From Prehuman Times to the French Revolution — Francis Fukuyama</w:t>
      </w:r>
    </w:p>
    <w:p>
      <w:pPr>
        <w:pStyle w:val="Small"/>
        <w:keepNext/>
        <w:keepLines/>
      </w:pPr>
      <w:r>
        <w:t>work:2703 | Reading rank 197 | Saved S/R: 224/224 | Reassessed</w:t>
      </w:r>
    </w:p>
    <w:p>
      <w:pPr>
        <w:pStyle w:val="Small"/>
        <w:keepNext/>
        <w:keepLines/>
      </w:pPr>
      <w:r>
        <w:rPr>
          <w:b/>
        </w:rPr>
        <w:t xml:space="preserve">Form and scope: </w:t>
      </w:r>
      <w:r>
        <w:t>Comparative historical social science/political development</w:t>
      </w:r>
    </w:p>
    <w:p>
      <w:pPr>
        <w:keepNext/>
        <w:keepLines/>
      </w:pPr>
      <w:r>
        <w:rPr>
          <w:b/>
        </w:rPr>
        <w:t xml:space="preserve">Standing: </w:t>
      </w:r>
      <w:r>
        <w:t>Ambitious synthesis distinguishes state capacity, rule of law and accountability; major geographical exclusions and liberal endpoint prevent describing it as comprehensive political history.</w:t>
      </w:r>
    </w:p>
    <w:p>
      <w:pPr>
        <w:keepNext/>
        <w:keepLines/>
      </w:pPr>
      <w:r>
        <w:rPr>
          <w:b/>
        </w:rPr>
        <w:t xml:space="preserve">Reading today: </w:t>
      </w:r>
      <w:r>
        <w:t>Valuable conceptual framework for readers willing to work through dense comparisons; read as volume one of a larger argument, without silently merging the sequel.</w:t>
      </w:r>
    </w:p>
    <w:p>
      <w:pPr>
        <w:pStyle w:val="Small"/>
        <w:keepNext/>
        <w:keepLines/>
      </w:pPr>
      <w:r>
        <w:rPr>
          <w:b/>
        </w:rPr>
        <w:t xml:space="preserve">New/rechecked evidence: </w:t>
      </w:r>
      <w:r>
        <w:t>H26-AS-029, H26-AS-031, H26-SC-033</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122. Band of Brothers: E Company, 506th Regiment, 101st Airborne from Normandy to Hitler's Eagle's Nest — Stephen E. Ambrose</w:t>
      </w:r>
    </w:p>
    <w:p>
      <w:pPr>
        <w:pStyle w:val="Small"/>
        <w:keepNext/>
        <w:keepLines/>
      </w:pPr>
      <w:r>
        <w:t>work:2597 | Reading rank 85 | Saved S/R: 45/47 | Reassessed</w:t>
      </w:r>
    </w:p>
    <w:p>
      <w:pPr>
        <w:pStyle w:val="Small"/>
        <w:keepNext/>
        <w:keepLines/>
      </w:pPr>
      <w:r>
        <w:rPr>
          <w:b/>
        </w:rPr>
        <w:t xml:space="preserve">Form and scope: </w:t>
      </w:r>
      <w:r>
        <w:t>Unit history built around combatants’ recollections</w:t>
      </w:r>
    </w:p>
    <w:p>
      <w:pPr>
        <w:keepNext/>
        <w:keepLines/>
      </w:pPr>
      <w:r>
        <w:rPr>
          <w:b/>
        </w:rPr>
        <w:t xml:space="preserve">Standing: </w:t>
      </w:r>
      <w:r>
        <w:t>Strong popular unit history; this review establishes narrative effectiveness more securely than scholarly originality or factual reliability.</w:t>
      </w:r>
    </w:p>
    <w:p>
      <w:pPr>
        <w:keepNext/>
        <w:keepLines/>
      </w:pPr>
      <w:r>
        <w:rPr>
          <w:b/>
        </w:rPr>
        <w:t xml:space="preserve">Reading today: </w:t>
      </w:r>
      <w:r>
        <w:t>Immersive individual and unit experiences make accessible military reading.</w:t>
      </w:r>
    </w:p>
    <w:p>
      <w:pPr>
        <w:pStyle w:val="Small"/>
        <w:keepNext/>
        <w:keepLines/>
      </w:pPr>
      <w:r>
        <w:rPr>
          <w:b/>
        </w:rPr>
        <w:t xml:space="preserve">New/rechecked evidence: </w:t>
      </w:r>
      <w:r>
        <w:t>H26-CW-003</w:t>
      </w:r>
    </w:p>
    <w:p>
      <w:pPr>
        <w:pStyle w:val="Small"/>
        <w:keepNext/>
        <w:keepLines/>
      </w:pPr>
      <w:r>
        <w:rPr>
          <w:b/>
        </w:rPr>
        <w:t xml:space="preserve">Historical source associations: </w:t>
      </w:r>
      <w:r>
        <w:t>OWNER-001, OWNER-003, OWNER-006,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123. The Great Bridge — David McCullough</w:t>
      </w:r>
    </w:p>
    <w:p>
      <w:pPr>
        <w:pStyle w:val="Small"/>
        <w:keepNext/>
        <w:keepLines/>
      </w:pPr>
      <w:r>
        <w:t>work:209 | Reading rank 103 | Saved S/R: 51/52 | Reassessed</w:t>
      </w:r>
    </w:p>
    <w:p>
      <w:pPr>
        <w:pStyle w:val="Small"/>
        <w:keepNext/>
        <w:keepLines/>
      </w:pPr>
      <w:r>
        <w:rPr>
          <w:b/>
        </w:rPr>
        <w:t xml:space="preserve">Form and scope: </w:t>
      </w:r>
      <w:r>
        <w:t>Urban, engineering and construction history</w:t>
      </w:r>
    </w:p>
    <w:p>
      <w:pPr>
        <w:keepNext/>
        <w:keepLines/>
      </w:pPr>
      <w:r>
        <w:rPr>
          <w:b/>
        </w:rPr>
        <w:t xml:space="preserve">Standing: </w:t>
      </w:r>
      <w:r>
        <w:t>A substantial study of a single structure that connects engineering, dangerous labor and politics. The new reader appraisal supports its durable relevance but cannot certify specialist consensus; older cultural framing calls for contextual reading.</w:t>
      </w:r>
    </w:p>
    <w:p>
      <w:pPr>
        <w:keepNext/>
        <w:keepLines/>
      </w:pPr>
      <w:r>
        <w:rPr>
          <w:b/>
        </w:rPr>
        <w:t xml:space="preserve">Reading today: </w:t>
      </w:r>
      <w:r>
        <w:t>Long but reportedly brisk, with concrete engineering problems and human stakes that reward readers interested in cities and infrastructure.</w:t>
      </w:r>
    </w:p>
    <w:p>
      <w:pPr>
        <w:pStyle w:val="Small"/>
        <w:keepNext/>
        <w:keepLines/>
      </w:pPr>
      <w:r>
        <w:rPr>
          <w:b/>
        </w:rPr>
        <w:t xml:space="preserve">New/rechecked evidence: </w:t>
      </w:r>
      <w:r>
        <w:t>OWNER-047, H26-CS-004</w:t>
      </w:r>
    </w:p>
    <w:p>
      <w:pPr>
        <w:pStyle w:val="Small"/>
        <w:keepNext/>
        <w:keepLines/>
      </w:pPr>
      <w:r>
        <w:rPr>
          <w:b/>
        </w:rPr>
        <w:t xml:space="preserve">Historical source associations: </w:t>
      </w:r>
      <w:r>
        <w:t>OWNER-002, OWNER-003, OWNER-026, OWNER-047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124. The Fall of Berlin 1945 — Antony Beevor</w:t>
      </w:r>
    </w:p>
    <w:p>
      <w:pPr>
        <w:pStyle w:val="Small"/>
        <w:keepNext/>
        <w:keepLines/>
      </w:pPr>
      <w:r>
        <w:t>work:2626 | Reading rank 94 | Saved S/R: 188/188 | Reassessed</w:t>
      </w:r>
    </w:p>
    <w:p>
      <w:pPr>
        <w:pStyle w:val="Small"/>
        <w:keepNext/>
        <w:keepLines/>
      </w:pPr>
      <w:r>
        <w:rPr>
          <w:b/>
        </w:rPr>
        <w:t xml:space="preserve">Form and scope: </w:t>
      </w:r>
      <w:r>
        <w:t>Military and civilian fall-of-Berlin history</w:t>
      </w:r>
    </w:p>
    <w:p>
      <w:pPr>
        <w:keepNext/>
        <w:keepLines/>
      </w:pPr>
      <w:r>
        <w:rPr>
          <w:b/>
        </w:rPr>
        <w:t xml:space="preserve">Standing: </w:t>
      </w:r>
      <w:r>
        <w:t>Rise from 188 defensible for multi-archive synthesis, tempered by speculative psychology and documentation weaknesses.</w:t>
      </w:r>
    </w:p>
    <w:p>
      <w:pPr>
        <w:keepNext/>
        <w:keepLines/>
      </w:pPr>
      <w:r>
        <w:rPr>
          <w:b/>
        </w:rPr>
        <w:t xml:space="preserve">Reading today: </w:t>
      </w:r>
      <w:r>
        <w:t>Brisk and accessible despite brutal subject matter; lived experience is strongest.</w:t>
      </w:r>
    </w:p>
    <w:p>
      <w:pPr>
        <w:pStyle w:val="Small"/>
        <w:keepNext/>
        <w:keepLines/>
      </w:pPr>
      <w:r>
        <w:rPr>
          <w:b/>
        </w:rPr>
        <w:t xml:space="preserve">New/rechecked evidence: </w:t>
      </w:r>
      <w:r>
        <w:t>H26-EM-039, H26-EM-040</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125. The Hundred Years’ War on Palestine: A History of Settler Colonialism and Resistance, 1917–2017 — Rashid Khalidi</w:t>
      </w:r>
    </w:p>
    <w:p>
      <w:pPr>
        <w:pStyle w:val="Small"/>
        <w:keepNext/>
        <w:keepLines/>
      </w:pPr>
      <w:r>
        <w:t>work:2687 | Reading rank 173 | Saved S/R: 190/190 | Reassessed</w:t>
      </w:r>
    </w:p>
    <w:p>
      <w:pPr>
        <w:pStyle w:val="Small"/>
        <w:keepNext/>
        <w:keepLines/>
      </w:pPr>
      <w:r>
        <w:rPr>
          <w:b/>
        </w:rPr>
        <w:t xml:space="preserve">Form and scope: </w:t>
      </w:r>
      <w:r>
        <w:t>Modern Palestinian history incorporating family testimony and political interpretation</w:t>
      </w:r>
    </w:p>
    <w:p>
      <w:pPr>
        <w:keepNext/>
        <w:keepLines/>
      </w:pPr>
      <w:r>
        <w:rPr>
          <w:b/>
        </w:rPr>
        <w:t xml:space="preserve">Standing: </w:t>
      </w:r>
      <w:r>
        <w:t>A consequential Palestinian-centred synthesis, with substantial archival/personal texture and contested settler-colonial framing. Morris’s adversarial critique prevents a claim of uncontested authority.</w:t>
      </w:r>
    </w:p>
    <w:p>
      <w:pPr>
        <w:keepNext/>
        <w:keepLines/>
      </w:pPr>
      <w:r>
        <w:rPr>
          <w:b/>
        </w:rPr>
        <w:t xml:space="preserve">Reading today: </w:t>
      </w:r>
      <w:r>
        <w:t>Useful and humanising when approached as an argued Palestinian perspective; dense for novices and best paired with contrasting specialist histories.</w:t>
      </w:r>
    </w:p>
    <w:p>
      <w:pPr>
        <w:pStyle w:val="Small"/>
        <w:keepNext/>
        <w:keepLines/>
      </w:pPr>
      <w:r>
        <w:rPr>
          <w:b/>
        </w:rPr>
        <w:t xml:space="preserve">New/rechecked evidence: </w:t>
      </w:r>
      <w:r>
        <w:t>H26-AF-003, H26-AF-004, H26-AF-005, H26-AF-044, H26-AF-045</w:t>
      </w:r>
    </w:p>
    <w:p>
      <w:pPr>
        <w:pStyle w:val="Small"/>
        <w:keepNext/>
        <w:keepLines/>
      </w:pPr>
      <w:r>
        <w:rPr>
          <w:b/>
        </w:rPr>
        <w:t xml:space="preserve">Historical source associations: </w:t>
      </w:r>
      <w:r>
        <w:t>OWNER-002</w:t>
      </w:r>
    </w:p>
    <w:p>
      <w:pPr>
        <w:pStyle w:val="Small"/>
        <w:keepLines/>
      </w:pPr>
      <w:r>
        <w:rPr>
          <w:b/>
        </w:rPr>
        <w:t xml:space="preserve">English text / edition: </w:t>
      </w:r>
      <w:r>
        <w:t>Verified English text or English-language edition under review in cited source; no stock or format claim.</w:t>
      </w:r>
    </w:p>
    <w:p>
      <w:pPr>
        <w:pStyle w:val="RecordTitle"/>
        <w:keepNext/>
        <w:keepLines/>
      </w:pPr>
      <w:r>
        <w:t>126. A Peace to End All Peace: The Fall of the Ottoman Empire and the Creation of the Modern Middle East — David Fromkin</w:t>
      </w:r>
    </w:p>
    <w:p>
      <w:pPr>
        <w:pStyle w:val="Small"/>
        <w:keepNext/>
        <w:keepLines/>
      </w:pPr>
      <w:r>
        <w:t>work:2656 | Reading rank 143 | Saved S/R: 230/230 | Reassessed</w:t>
      </w:r>
    </w:p>
    <w:p>
      <w:pPr>
        <w:pStyle w:val="Small"/>
        <w:keepNext/>
        <w:keepLines/>
      </w:pPr>
      <w:r>
        <w:rPr>
          <w:b/>
        </w:rPr>
        <w:t xml:space="preserve">Form and scope: </w:t>
      </w:r>
      <w:r>
        <w:t>Diplomatic history, chiefly imperial decision-making 1914–1922</w:t>
      </w:r>
    </w:p>
    <w:p>
      <w:pPr>
        <w:keepNext/>
        <w:keepLines/>
      </w:pPr>
      <w:r>
        <w:rPr>
          <w:b/>
        </w:rPr>
        <w:t xml:space="preserve">Standing: </w:t>
      </w:r>
      <w:r>
        <w:t>Influential synthesis of the post-Ottoman settlement, with strong explanatory narrative but a European-centred cast and disputed handling of Arab political agency.</w:t>
      </w:r>
    </w:p>
    <w:p>
      <w:pPr>
        <w:keepNext/>
        <w:keepLines/>
      </w:pPr>
      <w:r>
        <w:rPr>
          <w:b/>
        </w:rPr>
        <w:t xml:space="preserve">Reading today: </w:t>
      </w:r>
      <w:r>
        <w:t>Retains value for following imperial policy mistakes; crowded actors and alliances reward attentive reading and a complementary regional perspective.</w:t>
      </w:r>
    </w:p>
    <w:p>
      <w:pPr>
        <w:pStyle w:val="Small"/>
        <w:keepNext/>
        <w:keepLines/>
      </w:pPr>
      <w:r>
        <w:rPr>
          <w:b/>
        </w:rPr>
        <w:t xml:space="preserve">New/rechecked evidence: </w:t>
      </w:r>
      <w:r>
        <w:t>H26-AF-006, H26-AF-007, H26-AF-039, H26-AF-040</w:t>
      </w:r>
    </w:p>
    <w:p>
      <w:pPr>
        <w:pStyle w:val="Small"/>
        <w:keepNext/>
        <w:keepLines/>
      </w:pPr>
      <w:r>
        <w:rPr>
          <w:b/>
        </w:rPr>
        <w:t xml:space="preserve">Historical source associations: </w:t>
      </w:r>
      <w:r>
        <w:t>OWNER-001</w:t>
      </w:r>
    </w:p>
    <w:p>
      <w:pPr>
        <w:pStyle w:val="Small"/>
        <w:keepLines/>
      </w:pPr>
      <w:r>
        <w:rPr>
          <w:b/>
        </w:rPr>
        <w:t xml:space="preserve">English text / edition: </w:t>
      </w:r>
      <w:r>
        <w:t>Verified English text or English-language edition under review in cited source; no stock or format claim.</w:t>
      </w:r>
    </w:p>
    <w:p>
      <w:pPr>
        <w:pStyle w:val="RecordTitle"/>
        <w:keepNext/>
        <w:keepLines/>
      </w:pPr>
      <w:r>
        <w:t>127. The Great Influenza: The Story of the Deadliest Pandemic in History — John M. Barry</w:t>
      </w:r>
    </w:p>
    <w:p>
      <w:pPr>
        <w:pStyle w:val="Small"/>
        <w:keepNext/>
        <w:keepLines/>
      </w:pPr>
      <w:r>
        <w:t>work:2698 | Reading rank 111 | Saved S/R: 69/70 | Reassessed</w:t>
      </w:r>
    </w:p>
    <w:p>
      <w:pPr>
        <w:pStyle w:val="Small"/>
        <w:keepNext/>
        <w:keepLines/>
      </w:pPr>
      <w:r>
        <w:rPr>
          <w:b/>
        </w:rPr>
        <w:t xml:space="preserve">Form and scope: </w:t>
      </w:r>
      <w:r>
        <w:t>Narrative epidemic and medical-institutional history, largely American</w:t>
      </w:r>
    </w:p>
    <w:p>
      <w:pPr>
        <w:keepNext/>
        <w:keepLines/>
      </w:pPr>
      <w:r>
        <w:rPr>
          <w:b/>
        </w:rPr>
        <w:t xml:space="preserve">Standing: </w:t>
      </w:r>
      <w:r>
        <w:t>Strong account of laboratory medicine and epidemic experience; Racaniello's specific virological corrections require a reliability caveat and edition-sensitive follow-up.</w:t>
      </w:r>
    </w:p>
    <w:p>
      <w:pPr>
        <w:keepNext/>
        <w:keepLines/>
      </w:pPr>
      <w:r>
        <w:rPr>
          <w:b/>
        </w:rPr>
        <w:t xml:space="preserve">Reading today: </w:t>
      </w:r>
      <w:r>
        <w:t>Vivid and informative institutional narrative; global-sounding scope exceeds its strongest American coverage, and scientific explanations need caution.</w:t>
      </w:r>
    </w:p>
    <w:p>
      <w:pPr>
        <w:pStyle w:val="Small"/>
        <w:keepNext/>
        <w:keepLines/>
      </w:pPr>
      <w:r>
        <w:rPr>
          <w:b/>
        </w:rPr>
        <w:t xml:space="preserve">New/rechecked evidence: </w:t>
      </w:r>
      <w:r>
        <w:t>H26-SC-029, H26-SC-030</w:t>
      </w:r>
    </w:p>
    <w:p>
      <w:pPr>
        <w:pStyle w:val="Small"/>
        <w:keepNext/>
        <w:keepLines/>
      </w:pPr>
      <w:r>
        <w:rPr>
          <w:b/>
        </w:rPr>
        <w:t xml:space="preserve">Historical source associations: </w:t>
      </w:r>
      <w:r>
        <w:t>OWNER-002, OWNER-003,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128. D-Day, June 6, 1944: The Battle for the Normandy Beaches — Stephen E. Ambrose</w:t>
      </w:r>
    </w:p>
    <w:p>
      <w:pPr>
        <w:pStyle w:val="Small"/>
        <w:keepNext/>
        <w:keepLines/>
      </w:pPr>
      <w:r>
        <w:t>work:2654 | Reading rank 105 | Saved S/R: 90/90 | Reassessed</w:t>
      </w:r>
    </w:p>
    <w:p>
      <w:pPr>
        <w:pStyle w:val="Small"/>
        <w:keepNext/>
        <w:keepLines/>
      </w:pPr>
      <w:r>
        <w:rPr>
          <w:b/>
        </w:rPr>
        <w:t xml:space="preserve">Form and scope: </w:t>
      </w:r>
      <w:r>
        <w:t>Oral-history-rich narrative of Normandy’s invasion day</w:t>
      </w:r>
    </w:p>
    <w:p>
      <w:pPr>
        <w:keepNext/>
        <w:keepLines/>
      </w:pPr>
      <w:r>
        <w:rPr>
          <w:b/>
        </w:rPr>
        <w:t xml:space="preserve">Standing: </w:t>
      </w:r>
      <w:r>
        <w:t>Strong popular reconstruction, but this admiring contemporary review does not resolve later accuracy questions; retain moderate confidence.</w:t>
      </w:r>
    </w:p>
    <w:p>
      <w:pPr>
        <w:keepNext/>
        <w:keepLines/>
      </w:pPr>
      <w:r>
        <w:rPr>
          <w:b/>
        </w:rPr>
        <w:t xml:space="preserve">Reading today: </w:t>
      </w:r>
      <w:r>
        <w:t>Human stories and strategic scale make accessible military history despite length.</w:t>
      </w:r>
    </w:p>
    <w:p>
      <w:pPr>
        <w:pStyle w:val="Small"/>
        <w:keepNext/>
        <w:keepLines/>
      </w:pPr>
      <w:r>
        <w:rPr>
          <w:b/>
        </w:rPr>
        <w:t xml:space="preserve">New/rechecked evidence: </w:t>
      </w:r>
      <w:r>
        <w:t>H26-CW-015</w:t>
      </w:r>
    </w:p>
    <w:p>
      <w:pPr>
        <w:pStyle w:val="Small"/>
        <w:keepNext/>
        <w:keepLines/>
      </w:pPr>
      <w:r>
        <w:rPr>
          <w:b/>
        </w:rPr>
        <w:t xml:space="preserve">Historical source associations: </w:t>
      </w:r>
      <w:r>
        <w:t>OWNER-001, OWNER-003, OWNER-006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129. We Were Soldiers Once... and Young: Ia Drang - The Battle that Changed the War in Vietnam — Harold G. Moore and Joseph L. Galloway</w:t>
      </w:r>
    </w:p>
    <w:p>
      <w:pPr>
        <w:pStyle w:val="Small"/>
        <w:keepNext/>
        <w:keepLines/>
      </w:pPr>
      <w:r>
        <w:t>work:2649 | Reading rank 114 | Saved S/R: 128/128 | Reassessed</w:t>
      </w:r>
    </w:p>
    <w:p>
      <w:pPr>
        <w:pStyle w:val="Small"/>
        <w:keepNext/>
        <w:keepLines/>
      </w:pPr>
      <w:r>
        <w:rPr>
          <w:b/>
        </w:rPr>
        <w:t xml:space="preserve">Form and scope: </w:t>
      </w:r>
      <w:r>
        <w:t>Participant-researched Ia Drang battle history</w:t>
      </w:r>
    </w:p>
    <w:p>
      <w:pPr>
        <w:keepNext/>
        <w:keepLines/>
      </w:pPr>
      <w:r>
        <w:rPr>
          <w:b/>
        </w:rPr>
        <w:t xml:space="preserve">Standing: </w:t>
      </w:r>
      <w:r>
        <w:t>Authoritative participant perspective has documentary value, but limited strategic analysis cautions against promoting it as an overall Vietnam explanation.</w:t>
      </w:r>
    </w:p>
    <w:p>
      <w:pPr>
        <w:keepNext/>
        <w:keepLines/>
      </w:pPr>
      <w:r>
        <w:rPr>
          <w:b/>
        </w:rPr>
        <w:t xml:space="preserve">Reading today: </w:t>
      </w:r>
      <w:r>
        <w:t>Harrowing, immediate and affecting; detailed combat suits military readers.</w:t>
      </w:r>
    </w:p>
    <w:p>
      <w:pPr>
        <w:pStyle w:val="Small"/>
        <w:keepNext/>
        <w:keepLines/>
      </w:pPr>
      <w:r>
        <w:rPr>
          <w:b/>
        </w:rPr>
        <w:t xml:space="preserve">New/rechecked evidence: </w:t>
      </w:r>
      <w:r>
        <w:t>H26-AS-037</w:t>
      </w:r>
    </w:p>
    <w:p>
      <w:pPr>
        <w:pStyle w:val="Small"/>
        <w:keepNext/>
        <w:keepLines/>
      </w:pPr>
      <w:r>
        <w:rPr>
          <w:b/>
        </w:rPr>
        <w:t xml:space="preserve">Historical source associations: </w:t>
      </w:r>
      <w:r>
        <w:t>OWNER-001, OWNER-006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130. Nothing to Envy: Ordinary Lives in North Korea — Barbara Demick</w:t>
      </w:r>
    </w:p>
    <w:p>
      <w:pPr>
        <w:pStyle w:val="Small"/>
        <w:keepNext/>
        <w:keepLines/>
      </w:pPr>
      <w:r>
        <w:t>work:2701 | Reading rank 37 | Saved S/R: 221/221 | Reassessed</w:t>
      </w:r>
    </w:p>
    <w:p>
      <w:pPr>
        <w:pStyle w:val="Small"/>
        <w:keepNext/>
        <w:keepLines/>
      </w:pPr>
      <w:r>
        <w:rPr>
          <w:b/>
        </w:rPr>
        <w:t xml:space="preserve">Form and scope: </w:t>
      </w:r>
      <w:r>
        <w:t>Narrative journalism built from defector interviews</w:t>
      </w:r>
    </w:p>
    <w:p>
      <w:pPr>
        <w:keepNext/>
        <w:keepLines/>
      </w:pPr>
      <w:r>
        <w:rPr>
          <w:b/>
        </w:rPr>
        <w:t xml:space="preserve">Standing: </w:t>
      </w:r>
      <w:r>
        <w:t>Meticulous interviewing and differentiated lives make an important witness-based account. Its six focal biographies establish depth of testimony, while its form and selection constrain claims to comprehensive national history.</w:t>
      </w:r>
    </w:p>
    <w:p>
      <w:pPr>
        <w:keepNext/>
        <w:keepLines/>
      </w:pPr>
      <w:r>
        <w:rPr>
          <w:b/>
        </w:rPr>
        <w:t xml:space="preserve">Reading today: </w:t>
      </w:r>
      <w:r>
        <w:t>Linked lives, belief and disillusionment offer an unusually effective entry into late-twentieth-century North Korea. The existing reading 221 strongly undervalues its narrative accessibility.</w:t>
      </w:r>
    </w:p>
    <w:p>
      <w:pPr>
        <w:pStyle w:val="Small"/>
        <w:keepNext/>
        <w:keepLines/>
      </w:pPr>
      <w:r>
        <w:rPr>
          <w:b/>
        </w:rPr>
        <w:t xml:space="preserve">New/rechecked evidence: </w:t>
      </w:r>
      <w:r>
        <w:t>H26-AS-023, H26-AS-024, H26-AS-047</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131. Mayflower: A Story of Courage, Community, and War — Nathaniel Philbrick</w:t>
      </w:r>
    </w:p>
    <w:p>
      <w:pPr>
        <w:pStyle w:val="Small"/>
        <w:keepNext/>
        <w:keepLines/>
      </w:pPr>
      <w:r>
        <w:t>work:2607 | Reading rank 100 | Saved S/R: 50/51 | Reassessed</w:t>
      </w:r>
    </w:p>
    <w:p>
      <w:pPr>
        <w:pStyle w:val="Small"/>
        <w:keepNext/>
        <w:keepLines/>
      </w:pPr>
      <w:r>
        <w:rPr>
          <w:b/>
        </w:rPr>
        <w:t xml:space="preserve">Form and scope: </w:t>
      </w:r>
      <w:r>
        <w:t>Narrative colonial history / Plymouth 1620–1676</w:t>
      </w:r>
    </w:p>
    <w:p>
      <w:pPr>
        <w:keepNext/>
        <w:keepLines/>
      </w:pPr>
      <w:r>
        <w:rPr>
          <w:b/>
        </w:rPr>
        <w:t xml:space="preserve">Standing: </w:t>
      </w:r>
      <w:r>
        <w:t>The review supports a researched, corrective popular narrative of colonial conflict, without establishing broad historiographical influence.</w:t>
      </w:r>
    </w:p>
    <w:p>
      <w:pPr>
        <w:keepNext/>
        <w:keepLines/>
      </w:pPr>
      <w:r>
        <w:rPr>
          <w:b/>
        </w:rPr>
        <w:t xml:space="preserve">Reading today: </w:t>
      </w:r>
      <w:r>
        <w:t>A taut, character-rich introduction extending well beyond the voyage into colonial and Native relations.</w:t>
      </w:r>
    </w:p>
    <w:p>
      <w:pPr>
        <w:pStyle w:val="Small"/>
        <w:keepNext/>
        <w:keepLines/>
      </w:pPr>
      <w:r>
        <w:rPr>
          <w:b/>
        </w:rPr>
        <w:t xml:space="preserve">New/rechecked evidence: </w:t>
      </w:r>
      <w:r>
        <w:t>H26-CA-005</w:t>
      </w:r>
    </w:p>
    <w:p>
      <w:pPr>
        <w:pStyle w:val="Small"/>
        <w:keepNext/>
        <w:keepLines/>
      </w:pPr>
      <w:r>
        <w:rPr>
          <w:b/>
        </w:rPr>
        <w:t xml:space="preserve">Historical source associations: </w:t>
      </w:r>
      <w:r>
        <w:t>OWNER-001, OWNER-002, OWNER-003,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132. His Excellency: George Washington — Joseph J. Ellis</w:t>
      </w:r>
    </w:p>
    <w:p>
      <w:pPr>
        <w:pStyle w:val="Small"/>
        <w:keepNext/>
        <w:keepLines/>
      </w:pPr>
      <w:r>
        <w:t>work:2644 | Reading rank 122 | Saved S/R: 122/122 | Reassessed</w:t>
      </w:r>
    </w:p>
    <w:p>
      <w:pPr>
        <w:pStyle w:val="Small"/>
        <w:keepNext/>
        <w:keepLines/>
      </w:pPr>
      <w:r>
        <w:rPr>
          <w:b/>
        </w:rPr>
        <w:t xml:space="preserve">Form and scope: </w:t>
      </w:r>
      <w:r>
        <w:t>Interpretive political biography / George Washington</w:t>
      </w:r>
    </w:p>
    <w:p>
      <w:pPr>
        <w:keepNext/>
        <w:keepLines/>
      </w:pPr>
      <w:r>
        <w:rPr>
          <w:b/>
        </w:rPr>
        <w:t xml:space="preserve">Standing: </w:t>
      </w:r>
      <w:r>
        <w:t>Its strength is interpretive insight rather than archival novelty; the review supports a solid concise biography, not exceptional research innovation.</w:t>
      </w:r>
    </w:p>
    <w:p>
      <w:pPr>
        <w:keepNext/>
        <w:keepLines/>
      </w:pPr>
      <w:r>
        <w:rPr>
          <w:b/>
        </w:rPr>
        <w:t xml:space="preserve">Reading today: </w:t>
      </w:r>
      <w:r>
        <w:t>A lively single-volume portrait makes Washington's political judgment and commitment to central government accessible.</w:t>
      </w:r>
    </w:p>
    <w:p>
      <w:pPr>
        <w:pStyle w:val="Small"/>
        <w:keepNext/>
        <w:keepLines/>
      </w:pPr>
      <w:r>
        <w:rPr>
          <w:b/>
        </w:rPr>
        <w:t xml:space="preserve">New/rechecked evidence: </w:t>
      </w:r>
      <w:r>
        <w:t>H26-CA-015</w:t>
      </w:r>
    </w:p>
    <w:p>
      <w:pPr>
        <w:pStyle w:val="Small"/>
        <w:keepNext/>
        <w:keepLines/>
      </w:pPr>
      <w:r>
        <w:rPr>
          <w:b/>
        </w:rPr>
        <w:t xml:space="preserve">Historical source associations: </w:t>
      </w:r>
      <w:r>
        <w:t>OWNER-001,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133. The Empress Matilda: Queen Consort, Queen Mother and Lady of the English — Marjorie Chibnall</w:t>
      </w:r>
    </w:p>
    <w:p>
      <w:pPr>
        <w:pStyle w:val="Small"/>
        <w:keepNext/>
        <w:keepLines/>
      </w:pPr>
      <w:r>
        <w:t>work:2776 | Reading rank 140 | Saved S/R: 174/174 | Reassessed</w:t>
      </w:r>
    </w:p>
    <w:p>
      <w:pPr>
        <w:pStyle w:val="Small"/>
        <w:keepNext/>
        <w:keepLines/>
      </w:pPr>
      <w:r>
        <w:rPr>
          <w:b/>
        </w:rPr>
        <w:t xml:space="preserve">Form and scope: </w:t>
      </w:r>
      <w:r>
        <w:t>medieval political biography and queenship</w:t>
      </w:r>
    </w:p>
    <w:p>
      <w:pPr>
        <w:keepNext/>
        <w:keepLines/>
      </w:pPr>
      <w:r>
        <w:rPr>
          <w:b/>
        </w:rPr>
        <w:t xml:space="preserve">Standing: </w:t>
      </w:r>
      <w:r>
        <w:t>A durable specialist biography whose charter analysis restored Matilda’s political agency across several territories. Its limited treatment of military leadership marks room for later research.</w:t>
      </w:r>
    </w:p>
    <w:p>
      <w:pPr>
        <w:keepNext/>
        <w:keepLines/>
      </w:pPr>
      <w:r>
        <w:rPr>
          <w:b/>
        </w:rPr>
        <w:t xml:space="preserve">Reading today: </w:t>
      </w:r>
      <w:r>
        <w:t>Clear chronological structure makes serious scholarship approachable; an especially strong choice for readers of female rulership and the civil war.</w:t>
      </w:r>
    </w:p>
    <w:p>
      <w:pPr>
        <w:pStyle w:val="Small"/>
        <w:keepNext/>
        <w:keepLines/>
      </w:pPr>
      <w:r>
        <w:rPr>
          <w:b/>
        </w:rPr>
        <w:t xml:space="preserve">New/rechecked evidence: </w:t>
      </w:r>
      <w:r>
        <w:t>H26-CM-016</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134. Grant — Ron Chernow</w:t>
      </w:r>
    </w:p>
    <w:p>
      <w:pPr>
        <w:pStyle w:val="Small"/>
        <w:keepNext/>
        <w:keepLines/>
      </w:pPr>
      <w:r>
        <w:t>work:2735 | Reading rank 63 | Saved S/R: 227/227 | Reassessed</w:t>
      </w:r>
    </w:p>
    <w:p>
      <w:pPr>
        <w:pStyle w:val="Small"/>
        <w:keepNext/>
        <w:keepLines/>
      </w:pPr>
      <w:r>
        <w:rPr>
          <w:b/>
        </w:rPr>
        <w:t xml:space="preserve">Form and scope: </w:t>
      </w:r>
      <w:r>
        <w:t>Political and military biography / Ulysses S. Grant</w:t>
      </w:r>
    </w:p>
    <w:p>
      <w:pPr>
        <w:keepNext/>
        <w:keepLines/>
      </w:pPr>
      <w:r>
        <w:rPr>
          <w:b/>
        </w:rPr>
        <w:t xml:space="preserve">Standing: </w:t>
      </w:r>
      <w:r>
        <w:t>A scholarly review supports rehabilitation of Grant's presidency but prefers Calhoun for historiographical contribution and challenges Chernow's handling of reminiscences.</w:t>
      </w:r>
    </w:p>
    <w:p>
      <w:pPr>
        <w:keepNext/>
        <w:keepLines/>
      </w:pPr>
      <w:r>
        <w:rPr>
          <w:b/>
        </w:rPr>
        <w:t xml:space="preserve">Reading today: </w:t>
      </w:r>
      <w:r>
        <w:t>Colorful stories make a vast life readable, though repetition and the contested drinking theme require care.</w:t>
      </w:r>
    </w:p>
    <w:p>
      <w:pPr>
        <w:pStyle w:val="Small"/>
        <w:keepNext/>
        <w:keepLines/>
      </w:pPr>
      <w:r>
        <w:rPr>
          <w:b/>
        </w:rPr>
        <w:t xml:space="preserve">New/rechecked evidence: </w:t>
      </w:r>
      <w:r>
        <w:t>H26-CA-019</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135. 1776 — David McCullough</w:t>
      </w:r>
    </w:p>
    <w:p>
      <w:pPr>
        <w:pStyle w:val="Small"/>
        <w:keepNext/>
        <w:keepLines/>
      </w:pPr>
      <w:r>
        <w:t>work:2582 | Reading rank 99 | Saved S/R: 234/234 | Reassessed</w:t>
      </w:r>
    </w:p>
    <w:p>
      <w:pPr>
        <w:pStyle w:val="Small"/>
        <w:keepNext/>
        <w:keepLines/>
      </w:pPr>
      <w:r>
        <w:rPr>
          <w:b/>
        </w:rPr>
        <w:t xml:space="preserve">Form and scope: </w:t>
      </w:r>
      <w:r>
        <w:t>Popular military narrative / American Revolution</w:t>
      </w:r>
    </w:p>
    <w:p>
      <w:pPr>
        <w:keepNext/>
        <w:keepLines/>
      </w:pPr>
      <w:r>
        <w:rPr>
          <w:b/>
        </w:rPr>
        <w:t xml:space="preserve">Standing: </w:t>
      </w:r>
      <w:r>
        <w:t>A well-evidenced, exceptionally told account of a familiar military year, with less explanatory breadth than larger Revolutionary histories.</w:t>
      </w:r>
    </w:p>
    <w:p>
      <w:pPr>
        <w:keepNext/>
        <w:keepLines/>
      </w:pPr>
      <w:r>
        <w:rPr>
          <w:b/>
        </w:rPr>
        <w:t xml:space="preserve">Reading today: </w:t>
      </w:r>
      <w:r>
        <w:t>A concise, enjoyable starting point for Washington's precarious 1776 campaigns.</w:t>
      </w:r>
    </w:p>
    <w:p>
      <w:pPr>
        <w:pStyle w:val="Small"/>
        <w:keepNext/>
        <w:keepLines/>
      </w:pPr>
      <w:r>
        <w:rPr>
          <w:b/>
        </w:rPr>
        <w:t xml:space="preserve">New/rechecked evidence: </w:t>
      </w:r>
      <w:r>
        <w:t>H26-AC-032</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136. Team of Rivals: The Political Genius of Abraham Lincoln — Doris Kearns Goodwin</w:t>
      </w:r>
    </w:p>
    <w:p>
      <w:pPr>
        <w:pStyle w:val="Small"/>
        <w:keepNext/>
        <w:keepLines/>
      </w:pPr>
      <w:r>
        <w:t>work:2584 | Reading rank 144 | Saved S/R: 42/44 | Reassessed</w:t>
      </w:r>
    </w:p>
    <w:p>
      <w:pPr>
        <w:pStyle w:val="Small"/>
        <w:keepNext/>
        <w:keepLines/>
      </w:pPr>
      <w:r>
        <w:rPr>
          <w:b/>
        </w:rPr>
        <w:t xml:space="preserve">Form and scope: </w:t>
      </w:r>
      <w:r>
        <w:t>Collective political biography / Lincoln cabinet</w:t>
      </w:r>
    </w:p>
    <w:p>
      <w:pPr>
        <w:keepNext/>
        <w:keepLines/>
      </w:pPr>
      <w:r>
        <w:rPr>
          <w:b/>
        </w:rPr>
        <w:t xml:space="preserve">Standing: </w:t>
      </w:r>
      <w:r>
        <w:t>The comparative-biography approach is useful, but critiques expose conventional later narrative and underplayed religion, colonization and political compromise.</w:t>
      </w:r>
    </w:p>
    <w:p>
      <w:pPr>
        <w:keepNext/>
        <w:keepLines/>
      </w:pPr>
      <w:r>
        <w:rPr>
          <w:b/>
        </w:rPr>
        <w:t xml:space="preserve">Reading today: </w:t>
      </w:r>
      <w:r>
        <w:t>Engaging for broad audiences; extensive length and celebratory framing lessen its advantage for readers already familiar with Lincoln.</w:t>
      </w:r>
    </w:p>
    <w:p>
      <w:pPr>
        <w:pStyle w:val="Small"/>
        <w:keepNext/>
        <w:keepLines/>
      </w:pPr>
      <w:r>
        <w:rPr>
          <w:b/>
        </w:rPr>
        <w:t xml:space="preserve">New/rechecked evidence: </w:t>
      </w:r>
      <w:r>
        <w:t>H26-AC-035, H26-AC-036</w:t>
      </w:r>
    </w:p>
    <w:p>
      <w:pPr>
        <w:pStyle w:val="Small"/>
        <w:keepNext/>
        <w:keepLines/>
      </w:pPr>
      <w:r>
        <w:rPr>
          <w:b/>
        </w:rPr>
        <w:t xml:space="preserve">Historical source associations: </w:t>
      </w:r>
      <w:r>
        <w:t>OWNER-001, OWNER-002, OWNER-003, OWNER-006,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137. Ghost Soldiers: The Epic Account of World War II's Greatest Rescue Mission — Hampton Sides</w:t>
      </w:r>
    </w:p>
    <w:p>
      <w:pPr>
        <w:pStyle w:val="Small"/>
        <w:keepNext/>
        <w:keepLines/>
      </w:pPr>
      <w:r>
        <w:t>work:2615 | Reading rank 90 | Saved S/R: 103/103 | Reassessed</w:t>
      </w:r>
    </w:p>
    <w:p>
      <w:pPr>
        <w:pStyle w:val="Small"/>
        <w:keepNext/>
        <w:keepLines/>
      </w:pPr>
      <w:r>
        <w:rPr>
          <w:b/>
        </w:rPr>
        <w:t xml:space="preserve">Form and scope: </w:t>
      </w:r>
      <w:r>
        <w:t>Narrative history of a POW rescue mission</w:t>
      </w:r>
    </w:p>
    <w:p>
      <w:pPr>
        <w:keepNext/>
        <w:keepLines/>
      </w:pPr>
      <w:r>
        <w:rPr>
          <w:b/>
        </w:rPr>
        <w:t xml:space="preserve">Standing: </w:t>
      </w:r>
      <w:r>
        <w:t>Well-researched popular military episode deserves inclusion; narrow operational scope limits comparative scholarly standing.</w:t>
      </w:r>
    </w:p>
    <w:p>
      <w:pPr>
        <w:keepNext/>
        <w:keepLines/>
      </w:pPr>
      <w:r>
        <w:rPr>
          <w:b/>
        </w:rPr>
        <w:t xml:space="preserve">Reading today: </w:t>
      </w:r>
      <w:r>
        <w:t>Fast, vivid and suspenseful, with distressing captivity scenes.</w:t>
      </w:r>
    </w:p>
    <w:p>
      <w:pPr>
        <w:pStyle w:val="Small"/>
        <w:keepNext/>
        <w:keepLines/>
      </w:pPr>
      <w:r>
        <w:rPr>
          <w:b/>
        </w:rPr>
        <w:t xml:space="preserve">New/rechecked evidence: </w:t>
      </w:r>
      <w:r>
        <w:t>H26-CW-011</w:t>
      </w:r>
    </w:p>
    <w:p>
      <w:pPr>
        <w:pStyle w:val="Small"/>
        <w:keepNext/>
        <w:keepLines/>
      </w:pPr>
      <w:r>
        <w:rPr>
          <w:b/>
        </w:rPr>
        <w:t xml:space="preserve">Historical source associations: </w:t>
      </w:r>
      <w:r>
        <w:t>OWNER-001,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138. Peter the Great: His Life and World — Robert K. Massie</w:t>
      </w:r>
    </w:p>
    <w:p>
      <w:pPr>
        <w:pStyle w:val="Small"/>
        <w:keepNext/>
        <w:keepLines/>
      </w:pPr>
      <w:r>
        <w:t>work:2601 | Reading rank 145 | Saved S/R: 57/58 | Reassessed</w:t>
      </w:r>
    </w:p>
    <w:p>
      <w:pPr>
        <w:pStyle w:val="Small"/>
        <w:keepNext/>
        <w:keepLines/>
      </w:pPr>
      <w:r>
        <w:rPr>
          <w:b/>
        </w:rPr>
        <w:t xml:space="preserve">Form and scope: </w:t>
      </w:r>
      <w:r>
        <w:t>Popular Peter I biography</w:t>
      </w:r>
    </w:p>
    <w:p>
      <w:pPr>
        <w:keepNext/>
        <w:keepLines/>
      </w:pPr>
      <w:r>
        <w:rPr>
          <w:b/>
        </w:rPr>
        <w:t xml:space="preserve">Standing: </w:t>
      </w:r>
      <w:r>
        <w:t>Raeff challenges neglect of modern scholarship, reform costs and continuity. Narrative scale alone does not justify high scholarly standing.</w:t>
      </w:r>
    </w:p>
    <w:p>
      <w:pPr>
        <w:keepNext/>
        <w:keepLines/>
      </w:pPr>
      <w:r>
        <w:rPr>
          <w:b/>
        </w:rPr>
        <w:t xml:space="preserve">Reading today: </w:t>
      </w:r>
      <w:r>
        <w:t>Colorful military and court narrative, but slow chronicle and elusive personality temper appeal.</w:t>
      </w:r>
    </w:p>
    <w:p>
      <w:pPr>
        <w:pStyle w:val="Small"/>
        <w:keepNext/>
        <w:keepLines/>
      </w:pPr>
      <w:r>
        <w:rPr>
          <w:b/>
        </w:rPr>
        <w:t xml:space="preserve">New/rechecked evidence: </w:t>
      </w:r>
      <w:r>
        <w:t>H26-EM-045</w:t>
      </w:r>
    </w:p>
    <w:p>
      <w:pPr>
        <w:pStyle w:val="Small"/>
        <w:keepNext/>
        <w:keepLines/>
      </w:pPr>
      <w:r>
        <w:rPr>
          <w:b/>
        </w:rPr>
        <w:t xml:space="preserve">Historical source associations: </w:t>
      </w:r>
      <w:r>
        <w:t>OWNER-001, OWNER-014,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139. In the Heart of the Sea — Nathaniel Philbrick</w:t>
      </w:r>
    </w:p>
    <w:p>
      <w:pPr>
        <w:pStyle w:val="Small"/>
        <w:keepNext/>
        <w:keepLines/>
      </w:pPr>
      <w:r>
        <w:t>work:2610 | Reading rank 39 | Saved S/R: 59/60 | Reassessed</w:t>
      </w:r>
    </w:p>
    <w:p>
      <w:pPr>
        <w:pStyle w:val="Small"/>
        <w:keepNext/>
        <w:keepLines/>
      </w:pPr>
      <w:r>
        <w:rPr>
          <w:b/>
        </w:rPr>
        <w:t xml:space="preserve">Form and scope: </w:t>
      </w:r>
      <w:r>
        <w:t>Maritime social history and survival narrative</w:t>
      </w:r>
    </w:p>
    <w:p>
      <w:pPr>
        <w:keepNext/>
        <w:keepLines/>
      </w:pPr>
      <w:r>
        <w:rPr>
          <w:b/>
        </w:rPr>
        <w:t xml:space="preserve">Standing: </w:t>
      </w:r>
      <w:r>
        <w:t>Documentary grounding and attention to Nantucket's commercial and shipboard worlds give this more substance than a disaster retelling alone. Its limited event scope does not invalidate it, but a trade review warrants moderate confidence about comparative standing.</w:t>
      </w:r>
    </w:p>
    <w:p>
      <w:pPr>
        <w:keepNext/>
        <w:keepLines/>
      </w:pPr>
      <w:r>
        <w:rPr>
          <w:b/>
        </w:rPr>
        <w:t xml:space="preserve">Reading today: </w:t>
      </w:r>
      <w:r>
        <w:t>Measured prose, escalating peril and strong notes offer an unusually effective combination of narrative drive and usable historical context.</w:t>
      </w:r>
    </w:p>
    <w:p>
      <w:pPr>
        <w:pStyle w:val="Small"/>
        <w:keepNext/>
        <w:keepLines/>
      </w:pPr>
      <w:r>
        <w:rPr>
          <w:b/>
        </w:rPr>
        <w:t xml:space="preserve">New/rechecked evidence: </w:t>
      </w:r>
      <w:r>
        <w:t>H26-CS-005</w:t>
      </w:r>
    </w:p>
    <w:p>
      <w:pPr>
        <w:pStyle w:val="Small"/>
        <w:keepNext/>
        <w:keepLines/>
      </w:pPr>
      <w:r>
        <w:rPr>
          <w:b/>
        </w:rPr>
        <w:t xml:space="preserve">Historical source associations: </w:t>
      </w:r>
      <w:r>
        <w:t>OWNER-001, OWNER-003,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140. American Sphinx: The Character of Thomas Jefferson — Joseph J. Ellis</w:t>
      </w:r>
    </w:p>
    <w:p>
      <w:pPr>
        <w:pStyle w:val="Small"/>
        <w:keepNext/>
        <w:keepLines/>
      </w:pPr>
      <w:r>
        <w:t>work:2712 | Reading rank 189 | Saved S/R: 102/102 | Reassessed</w:t>
      </w:r>
    </w:p>
    <w:p>
      <w:pPr>
        <w:pStyle w:val="Small"/>
        <w:keepNext/>
        <w:keepLines/>
      </w:pPr>
      <w:r>
        <w:rPr>
          <w:b/>
        </w:rPr>
        <w:t xml:space="preserve">Form and scope: </w:t>
      </w:r>
      <w:r>
        <w:t>Interpretive political biography</w:t>
      </w:r>
    </w:p>
    <w:p>
      <w:pPr>
        <w:keepNext/>
        <w:keepLines/>
      </w:pPr>
      <w:r>
        <w:rPr>
          <w:b/>
        </w:rPr>
        <w:t xml:space="preserve">Standing: </w:t>
      </w:r>
      <w:r>
        <w:t>An incisive character study of Jefferson's contradictions, narrower than a comprehensive biography; added support is reader reception, not proof of field-leading standing.</w:t>
      </w:r>
    </w:p>
    <w:p>
      <w:pPr>
        <w:keepNext/>
        <w:keepLines/>
      </w:pPr>
      <w:r>
        <w:rPr>
          <w:b/>
        </w:rPr>
        <w:t xml:space="preserve">Reading today: </w:t>
      </w:r>
      <w:r>
        <w:t>Best after an introductory Jefferson biography; five focused episodes reward prior knowledge.</w:t>
      </w:r>
    </w:p>
    <w:p>
      <w:pPr>
        <w:pStyle w:val="Small"/>
        <w:keepNext/>
        <w:keepLines/>
      </w:pPr>
      <w:r>
        <w:rPr>
          <w:b/>
        </w:rPr>
        <w:t xml:space="preserve">New/rechecked evidence: </w:t>
      </w:r>
      <w:r>
        <w:t>H26-AC-003</w:t>
      </w:r>
    </w:p>
    <w:p>
      <w:pPr>
        <w:pStyle w:val="Small"/>
        <w:keepNext/>
        <w:keepLines/>
      </w:pPr>
      <w:r>
        <w:rPr>
          <w:b/>
        </w:rPr>
        <w:t xml:space="preserve">Historical source associations: </w:t>
      </w:r>
      <w:r>
        <w:t>OWNER-002,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141. She-Wolves: The Women Who Ruled England Before Elizabeth — Helen Castor</w:t>
      </w:r>
    </w:p>
    <w:p>
      <w:pPr>
        <w:pStyle w:val="Small"/>
        <w:keepNext/>
        <w:keepLines/>
      </w:pPr>
      <w:r>
        <w:t>work:2744 | Reading rank 136 | Saved S/R: 137/137 | Reassessed</w:t>
      </w:r>
    </w:p>
    <w:p>
      <w:pPr>
        <w:pStyle w:val="Small"/>
        <w:keepNext/>
        <w:keepLines/>
      </w:pPr>
      <w:r>
        <w:rPr>
          <w:b/>
        </w:rPr>
        <w:t xml:space="preserve">Form and scope: </w:t>
      </w:r>
      <w:r>
        <w:t>medieval political/gender history</w:t>
      </w:r>
    </w:p>
    <w:p>
      <w:pPr>
        <w:keepNext/>
        <w:keepLines/>
      </w:pPr>
      <w:r>
        <w:rPr>
          <w:b/>
        </w:rPr>
        <w:t xml:space="preserve">Standing: </w:t>
      </w:r>
      <w:r>
        <w:t>Connects chronicles, statecraft and succession law to the problem of female sovereignty; strong interpretive synthesis rather than scandal-driven royal biography.</w:t>
      </w:r>
    </w:p>
    <w:p>
      <w:pPr>
        <w:keepNext/>
        <w:keepLines/>
      </w:pPr>
      <w:r>
        <w:rPr>
          <w:b/>
        </w:rPr>
        <w:t xml:space="preserve">Reading today: </w:t>
      </w:r>
      <w:r>
        <w:t>Vivid linked portraits with a clear political question and close source comparison.</w:t>
      </w:r>
    </w:p>
    <w:p>
      <w:pPr>
        <w:pStyle w:val="Small"/>
        <w:keepNext/>
        <w:keepLines/>
      </w:pPr>
      <w:r>
        <w:rPr>
          <w:b/>
        </w:rPr>
        <w:t xml:space="preserve">New/rechecked evidence: </w:t>
      </w:r>
      <w:r>
        <w:t>H26-AM-030</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142. Code Girls: The Untold Story of the American Women Code Breakers Who Helped Win World War II — Liza Mundy</w:t>
      </w:r>
    </w:p>
    <w:p>
      <w:pPr>
        <w:pStyle w:val="Small"/>
        <w:keepNext/>
        <w:keepLines/>
      </w:pPr>
      <w:r>
        <w:t>work:2676 | Reading rank 107 | Saved S/R: 168/168 | Reassessed</w:t>
      </w:r>
    </w:p>
    <w:p>
      <w:pPr>
        <w:pStyle w:val="Small"/>
        <w:keepNext/>
        <w:keepLines/>
      </w:pPr>
      <w:r>
        <w:rPr>
          <w:b/>
        </w:rPr>
        <w:t xml:space="preserve">Form and scope: </w:t>
      </w:r>
      <w:r>
        <w:t>Women’s wartime cryptanalytic labour history</w:t>
      </w:r>
    </w:p>
    <w:p>
      <w:pPr>
        <w:keepNext/>
        <w:keepLines/>
      </w:pPr>
      <w:r>
        <w:rPr>
          <w:b/>
        </w:rPr>
        <w:t xml:space="preserve">Standing: </w:t>
      </w:r>
      <w:r>
        <w:t>A substantial recovery of overlooked work warrants a moderate rise, with less evidence yet for lasting field influence.</w:t>
      </w:r>
    </w:p>
    <w:p>
      <w:pPr>
        <w:keepNext/>
        <w:keepLines/>
      </w:pPr>
      <w:r>
        <w:rPr>
          <w:b/>
        </w:rPr>
        <w:t xml:space="preserve">Reading today: </w:t>
      </w:r>
      <w:r>
        <w:t>Lively lives and workplace experiences engage; code-breaking explanations may slow nonspecialists.</w:t>
      </w:r>
    </w:p>
    <w:p>
      <w:pPr>
        <w:pStyle w:val="Small"/>
        <w:keepNext/>
        <w:keepLines/>
      </w:pPr>
      <w:r>
        <w:rPr>
          <w:b/>
        </w:rPr>
        <w:t xml:space="preserve">New/rechecked evidence: </w:t>
      </w:r>
      <w:r>
        <w:t>H26-CW-007</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143. The Worst Hard Time — Timothy Egan</w:t>
      </w:r>
    </w:p>
    <w:p>
      <w:pPr>
        <w:pStyle w:val="Small"/>
        <w:keepNext/>
        <w:keepLines/>
      </w:pPr>
      <w:r>
        <w:t>work:2604 | Reading rank 72 | Saved S/R: 37/39 | Reassessed</w:t>
      </w:r>
    </w:p>
    <w:p>
      <w:pPr>
        <w:pStyle w:val="Small"/>
        <w:keepNext/>
        <w:keepLines/>
      </w:pPr>
      <w:r>
        <w:rPr>
          <w:b/>
        </w:rPr>
        <w:t xml:space="preserve">Form and scope: </w:t>
      </w:r>
      <w:r>
        <w:t>Oral-history-based environmental and social narrative</w:t>
      </w:r>
    </w:p>
    <w:p>
      <w:pPr>
        <w:keepNext/>
        <w:keepLines/>
      </w:pPr>
      <w:r>
        <w:rPr>
          <w:b/>
        </w:rPr>
        <w:t xml:space="preserve">Standing: </w:t>
      </w:r>
      <w:r>
        <w:t>The focus on people who remained in the Dust Bowl recovers experience that migration-centered accounts can miss and connects land use with public conservation. Strong regional narrative; one favorable magazine review cannot establish all-time scholarly preeminence.</w:t>
      </w:r>
    </w:p>
    <w:p>
      <w:pPr>
        <w:keepNext/>
        <w:keepLines/>
      </w:pPr>
      <w:r>
        <w:rPr>
          <w:b/>
        </w:rPr>
        <w:t xml:space="preserve">Reading today: </w:t>
      </w:r>
      <w:r>
        <w:t>Survivors' experiences make environmental processes concrete and emotionally accessible, supporting a relatively high general-reader place.</w:t>
      </w:r>
    </w:p>
    <w:p>
      <w:pPr>
        <w:pStyle w:val="Small"/>
        <w:keepNext/>
        <w:keepLines/>
      </w:pPr>
      <w:r>
        <w:rPr>
          <w:b/>
        </w:rPr>
        <w:t xml:space="preserve">New/rechecked evidence: </w:t>
      </w:r>
      <w:r>
        <w:t>H26-CS-002</w:t>
      </w:r>
    </w:p>
    <w:p>
      <w:pPr>
        <w:pStyle w:val="Small"/>
        <w:keepNext/>
        <w:keepLines/>
      </w:pPr>
      <w:r>
        <w:rPr>
          <w:b/>
        </w:rPr>
        <w:t xml:space="preserve">Historical source associations: </w:t>
      </w:r>
      <w:r>
        <w:t>OWNER-001, OWNER-003, OWNER-013, OWNER-014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144. Lies My Teacher Told Me: Everything Your American History Textbook Got Wrong — James W. Loewen</w:t>
      </w:r>
    </w:p>
    <w:p>
      <w:pPr>
        <w:pStyle w:val="Small"/>
        <w:keepNext/>
        <w:keepLines/>
      </w:pPr>
      <w:r>
        <w:t>work:2611 | Reading rank 119 | Saved S/R: 60/61 | Reassessed</w:t>
      </w:r>
    </w:p>
    <w:p>
      <w:pPr>
        <w:pStyle w:val="Small"/>
        <w:keepNext/>
        <w:keepLines/>
      </w:pPr>
      <w:r>
        <w:rPr>
          <w:b/>
        </w:rPr>
        <w:t xml:space="preserve">Form and scope: </w:t>
      </w:r>
      <w:r>
        <w:t>History education / historiographical critique</w:t>
      </w:r>
    </w:p>
    <w:p>
      <w:pPr>
        <w:keepNext/>
        <w:keepLines/>
      </w:pPr>
      <w:r>
        <w:rPr>
          <w:b/>
        </w:rPr>
        <w:t xml:space="preserve">Standing: </w:t>
      </w:r>
      <w:r>
        <w:t>Valuable critique of twelve textbooks and their ideological simplifications; assess as public historical education rather than a comprehensive US history.</w:t>
      </w:r>
    </w:p>
    <w:p>
      <w:pPr>
        <w:keepNext/>
        <w:keepLines/>
      </w:pPr>
      <w:r>
        <w:rPr>
          <w:b/>
        </w:rPr>
        <w:t xml:space="preserve">Reading today: </w:t>
      </w:r>
      <w:r>
        <w:t>Accessible, provocative prompts encourage readers to question received narratives and consult primary evidence.</w:t>
      </w:r>
    </w:p>
    <w:p>
      <w:pPr>
        <w:pStyle w:val="Small"/>
        <w:keepNext/>
        <w:keepLines/>
      </w:pPr>
      <w:r>
        <w:rPr>
          <w:b/>
        </w:rPr>
        <w:t xml:space="preserve">New/rechecked evidence: </w:t>
      </w:r>
      <w:r>
        <w:t>H26-CA-007</w:t>
      </w:r>
    </w:p>
    <w:p>
      <w:pPr>
        <w:pStyle w:val="Small"/>
        <w:keepNext/>
        <w:keepLines/>
      </w:pPr>
      <w:r>
        <w:rPr>
          <w:b/>
        </w:rPr>
        <w:t xml:space="preserve">Historical source associations: </w:t>
      </w:r>
      <w:r>
        <w:t>OWNER-001, OWNER-003,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145. Endurance — Alfred Lansing</w:t>
      </w:r>
    </w:p>
    <w:p>
      <w:pPr>
        <w:pStyle w:val="Small"/>
        <w:keepNext/>
        <w:keepLines/>
      </w:pPr>
      <w:r>
        <w:t>work:2594 | Reading rank 20 | Saved S/R: 74/75 | Reassessed</w:t>
      </w:r>
    </w:p>
    <w:p>
      <w:pPr>
        <w:pStyle w:val="Small"/>
        <w:keepNext/>
        <w:keepLines/>
      </w:pPr>
      <w:r>
        <w:rPr>
          <w:b/>
        </w:rPr>
        <w:t xml:space="preserve">Form and scope: </w:t>
      </w:r>
      <w:r>
        <w:t>Research-based expedition and survival history</w:t>
      </w:r>
    </w:p>
    <w:p>
      <w:pPr>
        <w:keepNext/>
        <w:keepLines/>
      </w:pPr>
      <w:r>
        <w:rPr>
          <w:b/>
        </w:rPr>
        <w:t xml:space="preserve">Standing: </w:t>
      </w:r>
      <w:r>
        <w:t>Crew testimony and diaries support an enduring reconstruction. The new source confirms continuing reception but is not a specialist check; historical standing should remain below its exceptional adventure reputation.</w:t>
      </w:r>
    </w:p>
    <w:p>
      <w:pPr>
        <w:keepNext/>
        <w:keepLines/>
      </w:pPr>
      <w:r>
        <w:rPr>
          <w:b/>
        </w:rPr>
        <w:t xml:space="preserve">Reading today: </w:t>
      </w:r>
      <w:r>
        <w:t>Immersive prose, collective peril and repeated changes of circumstance give this especially broad appeal among readers willing to read harrowing survival episodes.</w:t>
      </w:r>
    </w:p>
    <w:p>
      <w:pPr>
        <w:pStyle w:val="Small"/>
        <w:keepNext/>
        <w:keepLines/>
      </w:pPr>
      <w:r>
        <w:rPr>
          <w:b/>
        </w:rPr>
        <w:t xml:space="preserve">New/rechecked evidence: </w:t>
      </w:r>
      <w:r>
        <w:t>H26-CS-008</w:t>
      </w:r>
    </w:p>
    <w:p>
      <w:pPr>
        <w:pStyle w:val="Small"/>
        <w:keepNext/>
        <w:keepLines/>
      </w:pPr>
      <w:r>
        <w:rPr>
          <w:b/>
        </w:rPr>
        <w:t xml:space="preserve">Historical source associations: </w:t>
      </w:r>
      <w:r>
        <w:t>OWNER-001,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146. Catherine the Great: Portrait of a Woman — Robert K. Massie</w:t>
      </w:r>
    </w:p>
    <w:p>
      <w:pPr>
        <w:pStyle w:val="Small"/>
        <w:keepNext/>
        <w:keepLines/>
      </w:pPr>
      <w:r>
        <w:t>work:2603 | Reading rank 91 | Saved S/R: 36/38 | Reassessed</w:t>
      </w:r>
    </w:p>
    <w:p>
      <w:pPr>
        <w:pStyle w:val="Small"/>
        <w:keepNext/>
        <w:keepLines/>
      </w:pPr>
      <w:r>
        <w:rPr>
          <w:b/>
        </w:rPr>
        <w:t xml:space="preserve">Form and scope: </w:t>
      </w:r>
      <w:r>
        <w:t>Popular Catherine II biography</w:t>
      </w:r>
    </w:p>
    <w:p>
      <w:pPr>
        <w:keepNext/>
        <w:keepLines/>
      </w:pPr>
      <w:r>
        <w:rPr>
          <w:b/>
        </w:rPr>
        <w:t xml:space="preserve">Standing: </w:t>
      </w:r>
      <w:r>
        <w:t>Strong biographical craft does not confer the same reach as structural Russian history; sympathetic intimacy limits social breadth.</w:t>
      </w:r>
    </w:p>
    <w:p>
      <w:pPr>
        <w:keepNext/>
        <w:keepLines/>
      </w:pPr>
      <w:r>
        <w:rPr>
          <w:b/>
        </w:rPr>
        <w:t xml:space="preserve">Reading today: </w:t>
      </w:r>
      <w:r>
        <w:t>Court relationships and political dilemmas sustain appeal despite length.</w:t>
      </w:r>
    </w:p>
    <w:p>
      <w:pPr>
        <w:pStyle w:val="Small"/>
        <w:keepNext/>
        <w:keepLines/>
      </w:pPr>
      <w:r>
        <w:rPr>
          <w:b/>
        </w:rPr>
        <w:t xml:space="preserve">New/rechecked evidence: </w:t>
      </w:r>
      <w:r>
        <w:t>H26-EM-027, H26-EM-029</w:t>
      </w:r>
    </w:p>
    <w:p>
      <w:pPr>
        <w:pStyle w:val="Small"/>
        <w:keepNext/>
        <w:keepLines/>
      </w:pPr>
      <w:r>
        <w:rPr>
          <w:b/>
        </w:rPr>
        <w:t xml:space="preserve">Historical source associations: </w:t>
      </w:r>
      <w:r>
        <w:t>OWNER-001, OWNER-013, OWNER-014,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147. Theodore Rex — Edmund Morris</w:t>
      </w:r>
    </w:p>
    <w:p>
      <w:pPr>
        <w:pStyle w:val="Small"/>
        <w:keepNext/>
        <w:keepLines/>
      </w:pPr>
      <w:r>
        <w:t>work:2616 | Reading rank 170 | Saved S/R: 86/86 | Reassessed</w:t>
      </w:r>
    </w:p>
    <w:p>
      <w:pPr>
        <w:pStyle w:val="Small"/>
        <w:keepNext/>
        <w:keepLines/>
      </w:pPr>
      <w:r>
        <w:rPr>
          <w:b/>
        </w:rPr>
        <w:t xml:space="preserve">Form and scope: </w:t>
      </w:r>
      <w:r>
        <w:t>Presidential biography / Theodore Roosevelt</w:t>
      </w:r>
    </w:p>
    <w:p>
      <w:pPr>
        <w:keepNext/>
        <w:keepLines/>
      </w:pPr>
      <w:r>
        <w:rPr>
          <w:b/>
        </w:rPr>
        <w:t xml:space="preserve">Standing: </w:t>
      </w:r>
      <w:r>
        <w:t>The review questions interpretive balance and limited opposition voices, tempering a leadership-centered account of Roosevelt's presidency.</w:t>
      </w:r>
    </w:p>
    <w:p>
      <w:pPr>
        <w:keepNext/>
        <w:keepLines/>
      </w:pPr>
      <w:r>
        <w:rPr>
          <w:b/>
        </w:rPr>
        <w:t xml:space="preserve">Reading today: </w:t>
      </w:r>
      <w:r>
        <w:t>Abundant political and personal episodes will interest Roosevelt readers, but 864 pages and a celebratory angle reduce introductory efficiency.</w:t>
      </w:r>
    </w:p>
    <w:p>
      <w:pPr>
        <w:pStyle w:val="Small"/>
        <w:keepNext/>
        <w:keepLines/>
      </w:pPr>
      <w:r>
        <w:rPr>
          <w:b/>
        </w:rPr>
        <w:t xml:space="preserve">New/rechecked evidence: </w:t>
      </w:r>
      <w:r>
        <w:t>H26-CA-011</w:t>
      </w:r>
    </w:p>
    <w:p>
      <w:pPr>
        <w:pStyle w:val="Small"/>
        <w:keepNext/>
        <w:keepLines/>
      </w:pPr>
      <w:r>
        <w:rPr>
          <w:b/>
        </w:rPr>
        <w:t xml:space="preserve">Historical source associations: </w:t>
      </w:r>
      <w:r>
        <w:t>OWNER-001, OWNER-002,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148. Art and Beauty in the Middle Ages — Umberto Eco</w:t>
      </w:r>
    </w:p>
    <w:p>
      <w:pPr>
        <w:pStyle w:val="Small"/>
        <w:keepNext/>
        <w:keepLines/>
      </w:pPr>
      <w:r>
        <w:t>work:2750 | Reading rank 202 | Saved S/R: 142/142 | Reassessed</w:t>
      </w:r>
    </w:p>
    <w:p>
      <w:pPr>
        <w:pStyle w:val="Small"/>
        <w:keepNext/>
        <w:keepLines/>
      </w:pPr>
      <w:r>
        <w:rPr>
          <w:b/>
        </w:rPr>
        <w:t xml:space="preserve">Form and scope: </w:t>
      </w:r>
      <w:r>
        <w:t>medieval aesthetic and intellectual history</w:t>
      </w:r>
    </w:p>
    <w:p>
      <w:pPr>
        <w:keepNext/>
        <w:keepLines/>
      </w:pPr>
      <w:r>
        <w:rPr>
          <w:b/>
        </w:rPr>
        <w:t xml:space="preserve">Standing: </w:t>
      </w:r>
      <w:r>
        <w:t>A concentrated intellectual history connecting disciplines often treated separately; specialist ambition supports retention, but a trade review alone cannot establish field-wide influence.</w:t>
      </w:r>
    </w:p>
    <w:p>
      <w:pPr>
        <w:keepNext/>
        <w:keepLines/>
      </w:pPr>
      <w:r>
        <w:rPr>
          <w:b/>
        </w:rPr>
        <w:t xml:space="preserve">Reading today: </w:t>
      </w:r>
      <w:r>
        <w:t>Shortness is misleading: readers need scholastic vocabulary and philosophical background. Low priority for a general introductory sequence.</w:t>
      </w:r>
    </w:p>
    <w:p>
      <w:pPr>
        <w:pStyle w:val="Small"/>
        <w:keepNext/>
        <w:keepLines/>
      </w:pPr>
      <w:r>
        <w:rPr>
          <w:b/>
        </w:rPr>
        <w:t xml:space="preserve">New/rechecked evidence: </w:t>
      </w:r>
      <w:r>
        <w:t>H26-CM-013</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149. A Woman of No Importance: The Untold Story of the American Spy Who Helped Win World War II — Sonia Purnell</w:t>
      </w:r>
    </w:p>
    <w:p>
      <w:pPr>
        <w:pStyle w:val="Small"/>
        <w:keepNext/>
        <w:keepLines/>
      </w:pPr>
      <w:r>
        <w:t>work:2695 | Reading rank 95 | Saved S/R: 206/206 | Reassessed</w:t>
      </w:r>
    </w:p>
    <w:p>
      <w:pPr>
        <w:pStyle w:val="Small"/>
        <w:keepNext/>
        <w:keepLines/>
      </w:pPr>
      <w:r>
        <w:rPr>
          <w:b/>
        </w:rPr>
        <w:t xml:space="preserve">Form and scope: </w:t>
      </w:r>
      <w:r>
        <w:t>Virginia Hall wartime intelligence biography</w:t>
      </w:r>
    </w:p>
    <w:p>
      <w:pPr>
        <w:keepNext/>
        <w:keepLines/>
      </w:pPr>
      <w:r>
        <w:rPr>
          <w:b/>
        </w:rPr>
        <w:t xml:space="preserve">Standing: </w:t>
      </w:r>
      <w:r>
        <w:t>Research recovers an underrecognized figure; a meaningful rise from 206 is reasonable, without claiming a field-defining synthesis.</w:t>
      </w:r>
    </w:p>
    <w:p>
      <w:pPr>
        <w:keepNext/>
        <w:keepLines/>
      </w:pPr>
      <w:r>
        <w:rPr>
          <w:b/>
        </w:rPr>
        <w:t xml:space="preserve">Reading today: </w:t>
      </w:r>
      <w:r>
        <w:t>Vivid adventure and personal obstacles give broad appeal despite an elusive central personality.</w:t>
      </w:r>
    </w:p>
    <w:p>
      <w:pPr>
        <w:pStyle w:val="Small"/>
        <w:keepNext/>
        <w:keepLines/>
      </w:pPr>
      <w:r>
        <w:rPr>
          <w:b/>
        </w:rPr>
        <w:t xml:space="preserve">New/rechecked evidence: </w:t>
      </w:r>
      <w:r>
        <w:t>H26-CW-008</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150. 1177 B.C.: The Year Civilization Collapsed — Eric H. Cline</w:t>
      </w:r>
    </w:p>
    <w:p>
      <w:pPr>
        <w:pStyle w:val="Small"/>
        <w:keepNext/>
        <w:keepLines/>
      </w:pPr>
      <w:r>
        <w:t>work:2680 | Reading rank 46 | Saved S/R: 104/104 | Reassessed</w:t>
      </w:r>
    </w:p>
    <w:p>
      <w:pPr>
        <w:pStyle w:val="Small"/>
        <w:keepNext/>
        <w:keepLines/>
      </w:pPr>
      <w:r>
        <w:rPr>
          <w:b/>
        </w:rPr>
        <w:t xml:space="preserve">Form and scope: </w:t>
      </w:r>
      <w:r>
        <w:t>Bronze Age archaeological synthesis</w:t>
      </w:r>
    </w:p>
    <w:p>
      <w:pPr>
        <w:keepNext/>
        <w:keepLines/>
      </w:pPr>
      <w:r>
        <w:rPr>
          <w:b/>
        </w:rPr>
        <w:t xml:space="preserve">Standing: </w:t>
      </w:r>
      <w:r>
        <w:t>Credible specialist-to-public synthesis of interconnected collapse, avoiding a single-cause Sea Peoples explanation; omission of epidemics and limited continuity analysis constrain it.</w:t>
      </w:r>
    </w:p>
    <w:p>
      <w:pPr>
        <w:keepNext/>
        <w:keepLines/>
      </w:pPr>
      <w:r>
        <w:rPr>
          <w:b/>
        </w:rPr>
        <w:t xml:space="preserve">Reading today: </w:t>
      </w:r>
      <w:r>
        <w:t>Clear, engaging gateway to Late Bronze Age networks; no definitive solution promised, and collapse spans decades despite the title.</w:t>
      </w:r>
    </w:p>
    <w:p>
      <w:pPr>
        <w:pStyle w:val="Small"/>
        <w:keepNext/>
        <w:keepLines/>
      </w:pPr>
      <w:r>
        <w:rPr>
          <w:b/>
        </w:rPr>
        <w:t xml:space="preserve">New/rechecked evidence: </w:t>
      </w:r>
      <w:r>
        <w:t>H26-AM-018</w:t>
      </w:r>
    </w:p>
    <w:p>
      <w:pPr>
        <w:pStyle w:val="Small"/>
        <w:keepNext/>
        <w:keepLines/>
      </w:pPr>
      <w:r>
        <w:rPr>
          <w:b/>
        </w:rPr>
        <w:t xml:space="preserve">Historical source associations: </w:t>
      </w:r>
      <w:r>
        <w:t>OWNER-002, OWNER-005</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151. An Indigenous Peoples' History of the United States — Roxanne Dunbar-Ortiz</w:t>
      </w:r>
    </w:p>
    <w:p>
      <w:pPr>
        <w:pStyle w:val="Small"/>
        <w:keepNext/>
        <w:keepLines/>
      </w:pPr>
      <w:r>
        <w:t>work:2692 | Reading rank 205 | Saved S/R: 205/205 | Reassessed</w:t>
      </w:r>
    </w:p>
    <w:p>
      <w:pPr>
        <w:pStyle w:val="Small"/>
        <w:keepNext/>
        <w:keepLines/>
      </w:pPr>
      <w:r>
        <w:rPr>
          <w:b/>
        </w:rPr>
        <w:t xml:space="preserve">Form and scope: </w:t>
      </w:r>
      <w:r>
        <w:t>Settler-colonial interpretive synthesis</w:t>
      </w:r>
    </w:p>
    <w:p>
      <w:pPr>
        <w:keepNext/>
        <w:keepLines/>
      </w:pPr>
      <w:r>
        <w:rPr>
          <w:b/>
        </w:rPr>
        <w:t xml:space="preserve">Standing: </w:t>
      </w:r>
      <w:r>
        <w:t>A clearly argued Indigenous-centered perspective remains relevant, but the newly examined review alleges compression and errors. One hostile review is insufficient for a final comparative verdict.</w:t>
      </w:r>
    </w:p>
    <w:p>
      <w:pPr>
        <w:keepNext/>
        <w:keepLines/>
      </w:pPr>
      <w:r>
        <w:rPr>
          <w:b/>
        </w:rPr>
        <w:t xml:space="preserve">Reading today: </w:t>
      </w:r>
      <w:r>
        <w:t>Retain as an explicitly positioned interpretation; stronger specialist and Indigenous reception should be added before promoting it.</w:t>
      </w:r>
    </w:p>
    <w:p>
      <w:pPr>
        <w:pStyle w:val="Small"/>
        <w:keepNext/>
        <w:keepLines/>
      </w:pPr>
      <w:r>
        <w:rPr>
          <w:b/>
        </w:rPr>
        <w:t xml:space="preserve">New/rechecked evidence: </w:t>
      </w:r>
      <w:r>
        <w:t>H26-AC-027</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152. The First Crusade: A New History — Thomas Asbridge</w:t>
      </w:r>
    </w:p>
    <w:p>
      <w:pPr>
        <w:pStyle w:val="Small"/>
        <w:keepNext/>
        <w:keepLines/>
      </w:pPr>
      <w:r>
        <w:t>work:2769 | Reading rank 139 | Saved S/R: 167/167 | Reassessed</w:t>
      </w:r>
    </w:p>
    <w:p>
      <w:pPr>
        <w:pStyle w:val="Small"/>
        <w:keepNext/>
        <w:keepLines/>
      </w:pPr>
      <w:r>
        <w:rPr>
          <w:b/>
        </w:rPr>
        <w:t xml:space="preserve">Form and scope: </w:t>
      </w:r>
      <w:r>
        <w:t>crusading history</w:t>
      </w:r>
    </w:p>
    <w:p>
      <w:pPr>
        <w:keepNext/>
        <w:keepLines/>
      </w:pPr>
      <w:r>
        <w:rPr>
          <w:b/>
        </w:rPr>
        <w:t xml:space="preserve">Standing: </w:t>
      </w:r>
      <w:r>
        <w:t>A useful scholarly synthesis challenging reductive accounts of crusader motives through contemporary testimony; its novelty is better understood as interpretation and synthesis than a definitive replacement.</w:t>
      </w:r>
    </w:p>
    <w:p>
      <w:pPr>
        <w:keepNext/>
        <w:keepLines/>
      </w:pPr>
      <w:r>
        <w:rPr>
          <w:b/>
        </w:rPr>
        <w:t xml:space="preserve">Reading today: </w:t>
      </w:r>
      <w:r>
        <w:t>Diverse firsthand voices and clear drama are strengths, though clichéd prose and deferred source identification can frustrate.</w:t>
      </w:r>
    </w:p>
    <w:p>
      <w:pPr>
        <w:pStyle w:val="Small"/>
        <w:keepNext/>
        <w:keepLines/>
      </w:pPr>
      <w:r>
        <w:rPr>
          <w:b/>
        </w:rPr>
        <w:t xml:space="preserve">New/rechecked evidence: </w:t>
      </w:r>
      <w:r>
        <w:t>H26-CM-018</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153. The Wager — David Grann</w:t>
      </w:r>
    </w:p>
    <w:p>
      <w:pPr>
        <w:pStyle w:val="Small"/>
        <w:keepNext/>
        <w:keepLines/>
      </w:pPr>
      <w:r>
        <w:t>work:2678 | Reading rank 36 | Saved S/R: 169/169 | Reassessed</w:t>
      </w:r>
    </w:p>
    <w:p>
      <w:pPr>
        <w:pStyle w:val="Small"/>
        <w:keepNext/>
        <w:keepLines/>
      </w:pPr>
      <w:r>
        <w:rPr>
          <w:b/>
        </w:rPr>
        <w:t xml:space="preserve">Form and scope: </w:t>
      </w:r>
      <w:r>
        <w:t>Maritime, imperial and legal narrative history</w:t>
      </w:r>
    </w:p>
    <w:p>
      <w:pPr>
        <w:keepNext/>
        <w:keepLines/>
      </w:pPr>
      <w:r>
        <w:rPr>
          <w:b/>
        </w:rPr>
        <w:t xml:space="preserve">Standing: </w:t>
      </w:r>
      <w:r>
        <w:t>Conflicting maritime reviewers support a qualified place: clear primary-source documentation but at least one specific technical challenge. Welch's ideological irritation and unverified objections must be separated from demonstrated factual criticism; the recent book has limited evidence of durability.</w:t>
      </w:r>
    </w:p>
    <w:p>
      <w:pPr>
        <w:keepNext/>
        <w:keepLines/>
      </w:pPr>
      <w:r>
        <w:rPr>
          <w:b/>
        </w:rPr>
        <w:t xml:space="preserve">Reading today: </w:t>
      </w:r>
      <w:r>
        <w:t>Reynolds finds it quick and compelling, while Welch dislikes the flow. Survival, mutiny and contradictory testimony suggest high broad appeal without pretending reader response is unanimous.</w:t>
      </w:r>
    </w:p>
    <w:p>
      <w:pPr>
        <w:pStyle w:val="Small"/>
        <w:keepNext/>
        <w:keepLines/>
      </w:pPr>
      <w:r>
        <w:rPr>
          <w:b/>
        </w:rPr>
        <w:t xml:space="preserve">New/rechecked evidence: </w:t>
      </w:r>
      <w:r>
        <w:t>H26-CS-015, H26-CS-019</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154. Nicholas and Alexandra: The Classic Account of the Fall of the Romanov Dynasty — Robert K. Massie</w:t>
      </w:r>
    </w:p>
    <w:p>
      <w:pPr>
        <w:pStyle w:val="Small"/>
        <w:keepNext/>
        <w:keepLines/>
      </w:pPr>
      <w:r>
        <w:t>work:2606 | Reading rank 157 | Saved S/R: 161/161 | Reassessed</w:t>
      </w:r>
    </w:p>
    <w:p>
      <w:pPr>
        <w:pStyle w:val="Small"/>
        <w:keepNext/>
        <w:keepLines/>
      </w:pPr>
      <w:r>
        <w:rPr>
          <w:b/>
        </w:rPr>
        <w:t xml:space="preserve">Form and scope: </w:t>
      </w:r>
      <w:r>
        <w:t>Last Romanovs family biography</w:t>
      </w:r>
    </w:p>
    <w:p>
      <w:pPr>
        <w:keepNext/>
        <w:keepLines/>
      </w:pPr>
      <w:r>
        <w:rPr>
          <w:b/>
        </w:rPr>
        <w:t xml:space="preserve">Standing: </w:t>
      </w:r>
      <w:r>
        <w:t>Moving but dated pre-archive account; medical explanation can become disproportionate. Retain as biography rather than definitive revolutionary history.</w:t>
      </w:r>
    </w:p>
    <w:p>
      <w:pPr>
        <w:keepNext/>
        <w:keepLines/>
      </w:pPr>
      <w:r>
        <w:rPr>
          <w:b/>
        </w:rPr>
        <w:t xml:space="preserve">Reading today: </w:t>
      </w:r>
      <w:r>
        <w:t>Fine family portraits and Rasputin episodes alternate with dense politics.</w:t>
      </w:r>
    </w:p>
    <w:p>
      <w:pPr>
        <w:pStyle w:val="Small"/>
        <w:keepNext/>
        <w:keepLines/>
      </w:pPr>
      <w:r>
        <w:rPr>
          <w:b/>
        </w:rPr>
        <w:t xml:space="preserve">New/rechecked evidence: </w:t>
      </w:r>
      <w:r>
        <w:t>H26-EM-046</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155. The Island at the Center of the World — Russell Shorto</w:t>
      </w:r>
    </w:p>
    <w:p>
      <w:pPr>
        <w:pStyle w:val="Small"/>
        <w:keepNext/>
        <w:keepLines/>
      </w:pPr>
      <w:r>
        <w:t>work:2658 | Reading rank 127 | Saved S/R: 233/233 | Reassessed</w:t>
      </w:r>
    </w:p>
    <w:p>
      <w:pPr>
        <w:pStyle w:val="Small"/>
        <w:keepNext/>
        <w:keepLines/>
      </w:pPr>
      <w:r>
        <w:rPr>
          <w:b/>
        </w:rPr>
        <w:t xml:space="preserve">Form and scope: </w:t>
      </w:r>
      <w:r>
        <w:t>Colonial urban and Atlantic history</w:t>
      </w:r>
    </w:p>
    <w:p>
      <w:pPr>
        <w:keepNext/>
        <w:keepLines/>
      </w:pPr>
      <w:r>
        <w:rPr>
          <w:b/>
        </w:rPr>
        <w:t xml:space="preserve">Standing: </w:t>
      </w:r>
      <w:r>
        <w:t>Reintroduces Dutch records and institutions to a broad audience and distinguishes pragmatic toleration from modern liberalism. The claim of decisive Dutch influence needs comparative scrutiny beyond this favorable magazine review; place as a substantial popular recovery rather than settled national-origin history.</w:t>
      </w:r>
    </w:p>
    <w:p>
      <w:pPr>
        <w:keepNext/>
        <w:keepLines/>
      </w:pPr>
      <w:r>
        <w:rPr>
          <w:b/>
        </w:rPr>
        <w:t xml:space="preserve">Reading today: </w:t>
      </w:r>
      <w:r>
        <w:t>A concentrated colony-centered story with European connections offers a strong entry into a frequently overshadowed part of early American history.</w:t>
      </w:r>
    </w:p>
    <w:p>
      <w:pPr>
        <w:pStyle w:val="Small"/>
        <w:keepNext/>
        <w:keepLines/>
      </w:pPr>
      <w:r>
        <w:rPr>
          <w:b/>
        </w:rPr>
        <w:t xml:space="preserve">New/rechecked evidence: </w:t>
      </w:r>
      <w:r>
        <w:t>H26-CS-018</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156. The Wright Brothers — David McCullough</w:t>
      </w:r>
    </w:p>
    <w:p>
      <w:pPr>
        <w:pStyle w:val="Small"/>
        <w:keepNext/>
        <w:keepLines/>
      </w:pPr>
      <w:r>
        <w:t>work:2643 | Reading rank 102 | Saved S/R: 39/41 | Reassessed</w:t>
      </w:r>
    </w:p>
    <w:p>
      <w:pPr>
        <w:pStyle w:val="Small"/>
        <w:keepNext/>
        <w:keepLines/>
      </w:pPr>
      <w:r>
        <w:rPr>
          <w:b/>
        </w:rPr>
        <w:t xml:space="preserve">Form and scope: </w:t>
      </w:r>
      <w:r>
        <w:t>Dual biography and aviation history</w:t>
      </w:r>
    </w:p>
    <w:p>
      <w:pPr>
        <w:keepNext/>
        <w:keepLines/>
      </w:pPr>
      <w:r>
        <w:rPr>
          <w:b/>
        </w:rPr>
        <w:t xml:space="preserve">Standing: </w:t>
      </w:r>
      <w:r>
        <w:t>Salter's discussion supports an intelligible account of experimental invention, but the affectionate and sometimes sentimental treatment warrants a middle rather than highest standing tier. The subject's importance must be separated from the book's historical originality.</w:t>
      </w:r>
    </w:p>
    <w:p>
      <w:pPr>
        <w:keepNext/>
        <w:keepLines/>
      </w:pPr>
      <w:r>
        <w:rPr>
          <w:b/>
        </w:rPr>
        <w:t xml:space="preserve">Reading today: </w:t>
      </w:r>
      <w:r>
        <w:t>Technical progress emerges through personal persistence and vivid episodes; a welcoming entry into aviation history.</w:t>
      </w:r>
    </w:p>
    <w:p>
      <w:pPr>
        <w:pStyle w:val="Small"/>
        <w:keepNext/>
        <w:keepLines/>
      </w:pPr>
      <w:r>
        <w:rPr>
          <w:b/>
        </w:rPr>
        <w:t xml:space="preserve">New/rechecked evidence: </w:t>
      </w:r>
      <w:r>
        <w:t>H26-CS-003</w:t>
      </w:r>
    </w:p>
    <w:p>
      <w:pPr>
        <w:pStyle w:val="Small"/>
        <w:keepNext/>
        <w:keepLines/>
      </w:pPr>
      <w:r>
        <w:rPr>
          <w:b/>
        </w:rPr>
        <w:t xml:space="preserve">Historical source associations: </w:t>
      </w:r>
      <w:r>
        <w:t>OWNER-001, OWNER-003, OWNER-013, OWNER-047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157. Undaunted Courage: The Pioneering First Mission to Explore America's Wild Frontier — Stephen E. Ambrose</w:t>
      </w:r>
    </w:p>
    <w:p>
      <w:pPr>
        <w:pStyle w:val="Small"/>
        <w:keepNext/>
        <w:keepLines/>
      </w:pPr>
      <w:r>
        <w:t>work:2591 | Reading rank 168 | Saved S/R: 53/54 | Reassessed</w:t>
      </w:r>
    </w:p>
    <w:p>
      <w:pPr>
        <w:pStyle w:val="Small"/>
        <w:keepNext/>
        <w:keepLines/>
      </w:pPr>
      <w:r>
        <w:rPr>
          <w:b/>
        </w:rPr>
        <w:t xml:space="preserve">Form and scope: </w:t>
      </w:r>
      <w:r>
        <w:t>Expedition history / Meriwether Lewis biography</w:t>
      </w:r>
    </w:p>
    <w:p>
      <w:pPr>
        <w:keepNext/>
        <w:keepLines/>
      </w:pPr>
      <w:r>
        <w:rPr>
          <w:b/>
        </w:rPr>
        <w:t xml:space="preserve">Standing: </w:t>
      </w:r>
      <w:r>
        <w:t>Limerick's specific criticisms of hero worship, obsolete Indigenous language, and neglected cultural context warrant a lower critical placement than narrative popularity alone suggests.</w:t>
      </w:r>
    </w:p>
    <w:p>
      <w:pPr>
        <w:keepNext/>
        <w:keepLines/>
      </w:pPr>
      <w:r>
        <w:rPr>
          <w:b/>
        </w:rPr>
        <w:t xml:space="preserve">Reading today: </w:t>
      </w:r>
      <w:r>
        <w:t>Lewis's writings and the expedition's drama provide an engaging story, but readers need a companion account with fuller Indigenous perspectives.</w:t>
      </w:r>
    </w:p>
    <w:p>
      <w:pPr>
        <w:pStyle w:val="Small"/>
        <w:keepNext/>
        <w:keepLines/>
      </w:pPr>
      <w:r>
        <w:rPr>
          <w:b/>
        </w:rPr>
        <w:t xml:space="preserve">New/rechecked evidence: </w:t>
      </w:r>
      <w:r>
        <w:t>H26-CA-006</w:t>
      </w:r>
    </w:p>
    <w:p>
      <w:pPr>
        <w:pStyle w:val="Small"/>
        <w:keepNext/>
        <w:keepLines/>
      </w:pPr>
      <w:r>
        <w:rPr>
          <w:b/>
        </w:rPr>
        <w:t xml:space="preserve">Historical source associations: </w:t>
      </w:r>
      <w:r>
        <w:t>OWNER-001, OWNER-003, OWNER-014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158. American Lion: Andrew Jackson in the White House — Jon Meacham</w:t>
      </w:r>
    </w:p>
    <w:p>
      <w:pPr>
        <w:pStyle w:val="Small"/>
        <w:keepNext/>
        <w:keepLines/>
      </w:pPr>
      <w:r>
        <w:t>work:2677 | Reading rank 177 | Saved S/R: 101/101 | Reassessed</w:t>
      </w:r>
    </w:p>
    <w:p>
      <w:pPr>
        <w:pStyle w:val="Small"/>
        <w:keepNext/>
        <w:keepLines/>
      </w:pPr>
      <w:r>
        <w:rPr>
          <w:b/>
        </w:rPr>
        <w:t xml:space="preserve">Form and scope: </w:t>
      </w:r>
      <w:r>
        <w:t>Presidential biography / Andrew Jackson</w:t>
      </w:r>
    </w:p>
    <w:p>
      <w:pPr>
        <w:keepNext/>
        <w:keepLines/>
      </w:pPr>
      <w:r>
        <w:rPr>
          <w:b/>
        </w:rPr>
        <w:t xml:space="preserve">Standing: </w:t>
      </w:r>
      <w:r>
        <w:t>Howe's critique challenges the strong-presidency conclusion while crediting judicious individual policy assessments and fresh personal material.</w:t>
      </w:r>
    </w:p>
    <w:p>
      <w:pPr>
        <w:keepNext/>
        <w:keepLines/>
      </w:pPr>
      <w:r>
        <w:rPr>
          <w:b/>
        </w:rPr>
        <w:t xml:space="preserve">Reading today: </w:t>
      </w:r>
      <w:r>
        <w:t>A well-written account rich in White House anecdotes; readers should keep personality-centered coverage distinct from a full history of the era.</w:t>
      </w:r>
    </w:p>
    <w:p>
      <w:pPr>
        <w:pStyle w:val="Small"/>
        <w:keepNext/>
        <w:keepLines/>
      </w:pPr>
      <w:r>
        <w:rPr>
          <w:b/>
        </w:rPr>
        <w:t xml:space="preserve">New/rechecked evidence: </w:t>
      </w:r>
      <w:r>
        <w:t>H26-CA-012</w:t>
      </w:r>
    </w:p>
    <w:p>
      <w:pPr>
        <w:pStyle w:val="Small"/>
        <w:keepNext/>
        <w:keepLines/>
      </w:pPr>
      <w:r>
        <w:rPr>
          <w:b/>
        </w:rPr>
        <w:t xml:space="preserve">Historical source associations: </w:t>
      </w:r>
      <w:r>
        <w:t>OWNER-002, 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159. The Monuments Men: Allied Heroes, Nazi Thieves, and the Greatest Treasure Hunt in History — Robert M. Edsel with Bret Witter</w:t>
      </w:r>
    </w:p>
    <w:p>
      <w:pPr>
        <w:pStyle w:val="Small"/>
        <w:keepNext/>
        <w:keepLines/>
      </w:pPr>
      <w:r>
        <w:t>work:2667 | Reading rank 147 | Saved S/R: 149/149 | Reassessed</w:t>
      </w:r>
    </w:p>
    <w:p>
      <w:pPr>
        <w:pStyle w:val="Small"/>
        <w:keepNext/>
        <w:keepLines/>
      </w:pPr>
      <w:r>
        <w:rPr>
          <w:b/>
        </w:rPr>
        <w:t xml:space="preserve">Form and scope: </w:t>
      </w:r>
      <w:r>
        <w:t>Popular history of wartime cultural preservation and restitution</w:t>
      </w:r>
    </w:p>
    <w:p>
      <w:pPr>
        <w:keepNext/>
        <w:keepLines/>
      </w:pPr>
      <w:r>
        <w:rPr>
          <w:b/>
        </w:rPr>
        <w:t xml:space="preserve">Standing: </w:t>
      </w:r>
      <w:r>
        <w:t>Recovery of cultural-rescue work adds thematic range; new reader evidence supports engagement more than scholarly influence.</w:t>
      </w:r>
    </w:p>
    <w:p>
      <w:pPr>
        <w:keepNext/>
        <w:keepLines/>
      </w:pPr>
      <w:r>
        <w:rPr>
          <w:b/>
        </w:rPr>
        <w:t xml:space="preserve">Reading today: </w:t>
      </w:r>
      <w:r>
        <w:t>Fast-paced, with a small recurring cast and useful visual aids; narrow selection should be clear.</w:t>
      </w:r>
    </w:p>
    <w:p>
      <w:pPr>
        <w:pStyle w:val="Small"/>
        <w:keepNext/>
        <w:keepLines/>
      </w:pPr>
      <w:r>
        <w:rPr>
          <w:b/>
        </w:rPr>
        <w:t xml:space="preserve">New/rechecked evidence: </w:t>
      </w:r>
      <w:r>
        <w:t>H26-CW-016</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160. The Time Traveller's Guide to Medieval England — Ian Mortimer</w:t>
      </w:r>
    </w:p>
    <w:p>
      <w:pPr>
        <w:pStyle w:val="Small"/>
        <w:keepNext/>
        <w:keepLines/>
      </w:pPr>
      <w:r>
        <w:t>work:2666 | Reading rank 15 | Saved S/R: 46/15 | Reassessed</w:t>
      </w:r>
    </w:p>
    <w:p>
      <w:pPr>
        <w:pStyle w:val="Small"/>
        <w:keepNext/>
        <w:keepLines/>
      </w:pPr>
      <w:r>
        <w:rPr>
          <w:b/>
        </w:rPr>
        <w:t xml:space="preserve">Form and scope: </w:t>
      </w:r>
      <w:r>
        <w:t>medieval everyday history</w:t>
      </w:r>
    </w:p>
    <w:p>
      <w:pPr>
        <w:keepNext/>
        <w:keepLines/>
      </w:pPr>
      <w:r>
        <w:rPr>
          <w:b/>
        </w:rPr>
        <w:t xml:space="preserve">Standing: </w:t>
      </w:r>
      <w:r>
        <w:t>Effective synthesis of social roles and mentalities; contribution is imaginative historical communication, not a new account of the entire Middle Ages.</w:t>
      </w:r>
    </w:p>
    <w:p>
      <w:pPr>
        <w:keepNext/>
        <w:keepLines/>
      </w:pPr>
      <w:r>
        <w:rPr>
          <w:b/>
        </w:rPr>
        <w:t xml:space="preserve">Reading today: </w:t>
      </w:r>
      <w:r>
        <w:t>Especially strong for concrete life, humour and reading Chaucer; fourteen-century focus should be explicit.</w:t>
      </w:r>
    </w:p>
    <w:p>
      <w:pPr>
        <w:pStyle w:val="Small"/>
        <w:keepNext/>
        <w:keepLines/>
      </w:pPr>
      <w:r>
        <w:rPr>
          <w:b/>
        </w:rPr>
        <w:t xml:space="preserve">New/rechecked evidence: </w:t>
      </w:r>
      <w:r>
        <w:t>H26-AM-027</w:t>
      </w:r>
    </w:p>
    <w:p>
      <w:pPr>
        <w:pStyle w:val="Small"/>
        <w:keepNext/>
        <w:keepLines/>
      </w:pPr>
      <w:r>
        <w:rPr>
          <w:b/>
        </w:rPr>
        <w:t xml:space="preserve">Historical source associations: </w:t>
      </w:r>
      <w:r>
        <w:t>OWNER-002, OWNER-004, OWNER-013,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161. Rubicon: The Last Years of the Roman Republic — Tom Holland</w:t>
      </w:r>
    </w:p>
    <w:p>
      <w:pPr>
        <w:pStyle w:val="Small"/>
        <w:keepNext/>
        <w:keepLines/>
      </w:pPr>
      <w:r>
        <w:t>work:2619 | Reading rank 84 | Saved S/R: 87/87 | Reassessed</w:t>
      </w:r>
    </w:p>
    <w:p>
      <w:pPr>
        <w:pStyle w:val="Small"/>
        <w:keepNext/>
        <w:keepLines/>
      </w:pPr>
      <w:r>
        <w:rPr>
          <w:b/>
        </w:rPr>
        <w:t xml:space="preserve">Form and scope: </w:t>
      </w:r>
      <w:r>
        <w:t>late Roman Republic</w:t>
      </w:r>
    </w:p>
    <w:p>
      <w:pPr>
        <w:keepNext/>
        <w:keepLines/>
      </w:pPr>
      <w:r>
        <w:rPr>
          <w:b/>
        </w:rPr>
        <w:t xml:space="preserve">Standing: </w:t>
      </w:r>
      <w:r>
        <w:t>Source-grounded popular synthesis with limited original causal argument, according to Cluett; narrative success warrants a higher reading position than foundational standing.</w:t>
      </w:r>
    </w:p>
    <w:p>
      <w:pPr>
        <w:keepNext/>
        <w:keepLines/>
      </w:pPr>
      <w:r>
        <w:rPr>
          <w:b/>
        </w:rPr>
        <w:t xml:space="preserve">Reading today: </w:t>
      </w:r>
      <w:r>
        <w:t>Brisk chronology, political portraits and social explanations make the complex collapse unusually approachable.</w:t>
      </w:r>
    </w:p>
    <w:p>
      <w:pPr>
        <w:pStyle w:val="Small"/>
        <w:keepNext/>
        <w:keepLines/>
      </w:pPr>
      <w:r>
        <w:rPr>
          <w:b/>
        </w:rPr>
        <w:t xml:space="preserve">New/rechecked evidence: </w:t>
      </w:r>
      <w:r>
        <w:t>H26-CM-007</w:t>
      </w:r>
    </w:p>
    <w:p>
      <w:pPr>
        <w:pStyle w:val="Small"/>
        <w:keepNext/>
        <w:keepLines/>
      </w:pPr>
      <w:r>
        <w:rPr>
          <w:b/>
        </w:rPr>
        <w:t xml:space="preserve">Historical source associations: </w:t>
      </w:r>
      <w:r>
        <w:t>OWNER-001, OWNER-005,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162. 1215: The Year of Magna Carta — Danny Danziger and John Gillingham</w:t>
      </w:r>
    </w:p>
    <w:p>
      <w:pPr>
        <w:pStyle w:val="Small"/>
        <w:keepNext/>
        <w:keepLines/>
      </w:pPr>
      <w:r>
        <w:t>work:2749 | Reading rank 133 | Saved S/R: 96/96 | Reassessed</w:t>
      </w:r>
    </w:p>
    <w:p>
      <w:pPr>
        <w:pStyle w:val="Small"/>
        <w:keepNext/>
        <w:keepLines/>
      </w:pPr>
      <w:r>
        <w:rPr>
          <w:b/>
        </w:rPr>
        <w:t xml:space="preserve">Form and scope: </w:t>
      </w:r>
      <w:r>
        <w:t>medieval social/constitutional synthesis</w:t>
      </w:r>
    </w:p>
    <w:p>
      <w:pPr>
        <w:keepNext/>
        <w:keepLines/>
      </w:pPr>
      <w:r>
        <w:rPr>
          <w:b/>
        </w:rPr>
        <w:t xml:space="preserve">Standing: </w:t>
      </w:r>
      <w:r>
        <w:t>Explains the charter through lived conditions and specific political compromises rather than treating it as an abstract modern-rights manifesto.</w:t>
      </w:r>
    </w:p>
    <w:p>
      <w:pPr>
        <w:keepNext/>
        <w:keepLines/>
      </w:pPr>
      <w:r>
        <w:rPr>
          <w:b/>
        </w:rPr>
        <w:t xml:space="preserve">Reading today: </w:t>
      </w:r>
      <w:r>
        <w:t>Reader-friendly social context and complete translated charter make it a useful introductory companion.</w:t>
      </w:r>
    </w:p>
    <w:p>
      <w:pPr>
        <w:pStyle w:val="Small"/>
        <w:keepNext/>
        <w:keepLines/>
      </w:pPr>
      <w:r>
        <w:rPr>
          <w:b/>
        </w:rPr>
        <w:t xml:space="preserve">New/rechecked evidence: </w:t>
      </w:r>
      <w:r>
        <w:t>H26-AM-048, H26-AM-051</w:t>
      </w:r>
    </w:p>
    <w:p>
      <w:pPr>
        <w:pStyle w:val="Small"/>
        <w:keepNext/>
        <w:keepLines/>
      </w:pPr>
      <w:r>
        <w:rPr>
          <w:b/>
        </w:rPr>
        <w:t xml:space="preserve">Historical source associations: </w:t>
      </w:r>
      <w:r>
        <w:t>OWNER-004,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163. Life in a Medieval City — Frances Gies and Joseph Gies</w:t>
      </w:r>
    </w:p>
    <w:p>
      <w:pPr>
        <w:pStyle w:val="Small"/>
        <w:keepNext/>
        <w:keepLines/>
      </w:pPr>
      <w:r>
        <w:t>work:2754 | Reading rank 134 | Saved S/R: 98/98 | Reassessed</w:t>
      </w:r>
    </w:p>
    <w:p>
      <w:pPr>
        <w:pStyle w:val="Small"/>
        <w:keepNext/>
        <w:keepLines/>
      </w:pPr>
      <w:r>
        <w:rPr>
          <w:b/>
        </w:rPr>
        <w:t xml:space="preserve">Form and scope: </w:t>
      </w:r>
      <w:r>
        <w:t>medieval urban social history</w:t>
      </w:r>
    </w:p>
    <w:p>
      <w:pPr>
        <w:keepNext/>
        <w:keepLines/>
      </w:pPr>
      <w:r>
        <w:rPr>
          <w:b/>
        </w:rPr>
        <w:t xml:space="preserve">Standing: </w:t>
      </w:r>
      <w:r>
        <w:t>Durable narrowly focused Troyes synthesis; age of research and evidence favouring prosperous residents limit representativeness.</w:t>
      </w:r>
    </w:p>
    <w:p>
      <w:pPr>
        <w:keepNext/>
        <w:keepLines/>
      </w:pPr>
      <w:r>
        <w:rPr>
          <w:b/>
        </w:rPr>
        <w:t xml:space="preserve">Reading today: </w:t>
      </w:r>
      <w:r>
        <w:t>Clear beginner-friendly account of urban routines that a recent specialist reader still recommends.</w:t>
      </w:r>
    </w:p>
    <w:p>
      <w:pPr>
        <w:pStyle w:val="Small"/>
        <w:keepNext/>
        <w:keepLines/>
      </w:pPr>
      <w:r>
        <w:rPr>
          <w:b/>
        </w:rPr>
        <w:t xml:space="preserve">New/rechecked evidence: </w:t>
      </w:r>
      <w:r>
        <w:t>H26-AM-045</w:t>
      </w:r>
    </w:p>
    <w:p>
      <w:pPr>
        <w:pStyle w:val="Small"/>
        <w:keepNext/>
        <w:keepLines/>
      </w:pPr>
      <w:r>
        <w:rPr>
          <w:b/>
        </w:rPr>
        <w:t xml:space="preserve">Historical source associations: </w:t>
      </w:r>
      <w:r>
        <w:t>OWNER-004,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164. Life in a Medieval Village — Frances Gies and Joseph Gies</w:t>
      </w:r>
    </w:p>
    <w:p>
      <w:pPr>
        <w:pStyle w:val="Small"/>
        <w:keepNext/>
        <w:keepLines/>
      </w:pPr>
      <w:r>
        <w:t>work:2780 | Reading rank 141 | Saved S/R: 181/181 | Reassessed</w:t>
      </w:r>
    </w:p>
    <w:p>
      <w:pPr>
        <w:pStyle w:val="Small"/>
        <w:keepNext/>
        <w:keepLines/>
      </w:pPr>
      <w:r>
        <w:rPr>
          <w:b/>
        </w:rPr>
        <w:t xml:space="preserve">Form and scope: </w:t>
      </w:r>
      <w:r>
        <w:t>medieval rural social history</w:t>
      </w:r>
    </w:p>
    <w:p>
      <w:pPr>
        <w:keepNext/>
        <w:keepLines/>
      </w:pPr>
      <w:r>
        <w:rPr>
          <w:b/>
        </w:rPr>
        <w:t xml:space="preserve">Standing: </w:t>
      </w:r>
      <w:r>
        <w:t>Records and archaeology support an unusually concrete local account of Elton's economic and legal complexity; do not generalise one village to all Europe.</w:t>
      </w:r>
    </w:p>
    <w:p>
      <w:pPr>
        <w:keepNext/>
        <w:keepLines/>
      </w:pPr>
      <w:r>
        <w:rPr>
          <w:b/>
        </w:rPr>
        <w:t xml:space="preserve">Reading today: </w:t>
      </w:r>
      <w:r>
        <w:t>Approachable details of cooperative agriculture, disputes and families counter flat peasant stereotypes.</w:t>
      </w:r>
    </w:p>
    <w:p>
      <w:pPr>
        <w:pStyle w:val="Small"/>
        <w:keepNext/>
        <w:keepLines/>
      </w:pPr>
      <w:r>
        <w:rPr>
          <w:b/>
        </w:rPr>
        <w:t xml:space="preserve">New/rechecked evidence: </w:t>
      </w:r>
      <w:r>
        <w:t>H26-AM-046</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165. In the Garden of Beasts: Love, Terror, and an American Family in Hitler's Berlin — Erik Larson</w:t>
      </w:r>
    </w:p>
    <w:p>
      <w:pPr>
        <w:pStyle w:val="Small"/>
        <w:keepNext/>
        <w:keepLines/>
      </w:pPr>
      <w:r>
        <w:t>work:2663 | Reading rank 109 | Saved S/R: 54/55 | Reassessed</w:t>
      </w:r>
    </w:p>
    <w:p>
      <w:pPr>
        <w:pStyle w:val="Small"/>
        <w:keepNext/>
        <w:keepLines/>
      </w:pPr>
      <w:r>
        <w:rPr>
          <w:b/>
        </w:rPr>
        <w:t xml:space="preserve">Form and scope: </w:t>
      </w:r>
      <w:r>
        <w:t>Early Nazi Berlin through an American diplomatic family</w:t>
      </w:r>
    </w:p>
    <w:p>
      <w:pPr>
        <w:keepNext/>
        <w:keepLines/>
      </w:pPr>
      <w:r>
        <w:rPr>
          <w:b/>
        </w:rPr>
        <w:t xml:space="preserve">Standing: </w:t>
      </w:r>
      <w:r>
        <w:t>Effective narrow-window history; independent appraisal establishes human drama more strongly than historiographic influence.</w:t>
      </w:r>
    </w:p>
    <w:p>
      <w:pPr>
        <w:keepNext/>
        <w:keepLines/>
      </w:pPr>
      <w:r>
        <w:rPr>
          <w:b/>
        </w:rPr>
        <w:t xml:space="preserve">Reading today: </w:t>
      </w:r>
      <w:r>
        <w:t>Intimate and suspenseful, useful if its limited viewpoint is understood.</w:t>
      </w:r>
    </w:p>
    <w:p>
      <w:pPr>
        <w:pStyle w:val="Small"/>
        <w:keepNext/>
        <w:keepLines/>
      </w:pPr>
      <w:r>
        <w:rPr>
          <w:b/>
        </w:rPr>
        <w:t xml:space="preserve">New/rechecked evidence: </w:t>
      </w:r>
      <w:r>
        <w:t>H26-EM-041</w:t>
      </w:r>
    </w:p>
    <w:p>
      <w:pPr>
        <w:pStyle w:val="Small"/>
        <w:keepNext/>
        <w:keepLines/>
      </w:pPr>
      <w:r>
        <w:rPr>
          <w:b/>
        </w:rPr>
        <w:t xml:space="preserve">Historical source associations: </w:t>
      </w:r>
      <w:r>
        <w:t>OWNER-002, OWNER-003,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166. Persian Fire: The First World Empire and the Battle for the West — Tom Holland</w:t>
      </w:r>
    </w:p>
    <w:p>
      <w:pPr>
        <w:pStyle w:val="Small"/>
        <w:keepNext/>
        <w:keepLines/>
      </w:pPr>
      <w:r>
        <w:t>work:2708 | Reading rank 171 | Saved S/R: 91/91 | Reassessed</w:t>
      </w:r>
    </w:p>
    <w:p>
      <w:pPr>
        <w:pStyle w:val="Small"/>
        <w:keepNext/>
        <w:keepLines/>
      </w:pPr>
      <w:r>
        <w:rPr>
          <w:b/>
        </w:rPr>
        <w:t xml:space="preserve">Form and scope: </w:t>
      </w:r>
      <w:r>
        <w:t>ancient popular narrative</w:t>
      </w:r>
    </w:p>
    <w:p>
      <w:pPr>
        <w:keepNext/>
        <w:keepLines/>
      </w:pPr>
      <w:r>
        <w:rPr>
          <w:b/>
        </w:rPr>
        <w:t xml:space="preserve">Standing: </w:t>
      </w:r>
      <w:r>
        <w:t>Strong popular retelling informed by both Persian and Greek backgrounds, but editorial praise is not evidence of foundational contribution; East-West framing needs specialist scrutiny.</w:t>
      </w:r>
    </w:p>
    <w:p>
      <w:pPr>
        <w:keepNext/>
        <w:keepLines/>
      </w:pPr>
      <w:r>
        <w:rPr>
          <w:b/>
        </w:rPr>
        <w:t xml:space="preserve">Reading today: </w:t>
      </w:r>
      <w:r>
        <w:t>High narrative energy and approachable presentation make it useful for readers daunted by Herodotus.</w:t>
      </w:r>
    </w:p>
    <w:p>
      <w:pPr>
        <w:pStyle w:val="Small"/>
        <w:keepNext/>
        <w:keepLines/>
      </w:pPr>
      <w:r>
        <w:rPr>
          <w:b/>
        </w:rPr>
        <w:t xml:space="preserve">New/rechecked evidence: </w:t>
      </w:r>
      <w:r>
        <w:t>H26-AM-023, H26-AM-024</w:t>
      </w:r>
    </w:p>
    <w:p>
      <w:pPr>
        <w:pStyle w:val="Small"/>
        <w:keepNext/>
        <w:keepLines/>
      </w:pPr>
      <w:r>
        <w:rPr>
          <w:b/>
        </w:rPr>
        <w:t xml:space="preserve">Historical source associations: </w:t>
      </w:r>
      <w:r>
        <w:t>OWNER-002, OWNER-005,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167. A Medieval Family: The Pastons of Fifteenth-Century England — Frances Gies and Joseph Gies</w:t>
      </w:r>
    </w:p>
    <w:p>
      <w:pPr>
        <w:pStyle w:val="Small"/>
        <w:keepNext/>
        <w:keepLines/>
      </w:pPr>
      <w:r>
        <w:t>work:2756 | Reading rank 138 | Saved S/R: 148/148 | Reassessed</w:t>
      </w:r>
    </w:p>
    <w:p>
      <w:pPr>
        <w:pStyle w:val="Small"/>
        <w:keepNext/>
        <w:keepLines/>
      </w:pPr>
      <w:r>
        <w:rPr>
          <w:b/>
        </w:rPr>
        <w:t xml:space="preserve">Form and scope: </w:t>
      </w:r>
      <w:r>
        <w:t>medieval family documentary history</w:t>
      </w:r>
    </w:p>
    <w:p>
      <w:pPr>
        <w:keepNext/>
        <w:keepLines/>
      </w:pPr>
      <w:r>
        <w:rPr>
          <w:b/>
        </w:rPr>
        <w:t xml:space="preserve">Standing: </w:t>
      </w:r>
      <w:r>
        <w:t>Grounded in extensive Paston correspondence, principally through Norman Davis's edition; one landed family cannot transparently stand for all medieval households.</w:t>
      </w:r>
    </w:p>
    <w:p>
      <w:pPr>
        <w:keepNext/>
        <w:keepLines/>
      </w:pPr>
      <w:r>
        <w:rPr>
          <w:b/>
        </w:rPr>
        <w:t xml:space="preserve">Reading today: </w:t>
      </w:r>
      <w:r>
        <w:t>Concrete family, property and legal conflict gives everyday texture to the Wars of the Roses.</w:t>
      </w:r>
    </w:p>
    <w:p>
      <w:pPr>
        <w:pStyle w:val="Small"/>
        <w:keepNext/>
        <w:keepLines/>
      </w:pPr>
      <w:r>
        <w:rPr>
          <w:b/>
        </w:rPr>
        <w:t xml:space="preserve">New/rechecked evidence: </w:t>
      </w:r>
      <w:r>
        <w:t>H26-AM-053</w:t>
      </w:r>
    </w:p>
    <w:p>
      <w:pPr>
        <w:pStyle w:val="Small"/>
        <w:keepNext/>
        <w:keepLines/>
      </w:pPr>
      <w:r>
        <w:rPr>
          <w:b/>
        </w:rPr>
        <w:t xml:space="preserve">Historical source associations: </w:t>
      </w:r>
      <w:r>
        <w:t>OWNER-004</w:t>
      </w:r>
    </w:p>
    <w:p>
      <w:pPr>
        <w:pStyle w:val="Small"/>
        <w:keepLines/>
      </w:pPr>
      <w:r>
        <w:rPr>
          <w:b/>
        </w:rPr>
        <w:t xml:space="preserve">English text / edition: </w:t>
      </w:r>
      <w:r>
        <w:t>English-language original; the consulted source reviews a Polish translation. Exact English edition verification pending.</w:t>
      </w:r>
    </w:p>
    <w:p>
      <w:pPr>
        <w:pStyle w:val="RecordTitle"/>
        <w:keepNext/>
        <w:keepLines/>
      </w:pPr>
      <w:r>
        <w:t>168. Destiny of the Republic — Candice Millard</w:t>
      </w:r>
    </w:p>
    <w:p>
      <w:pPr>
        <w:pStyle w:val="Small"/>
        <w:keepNext/>
        <w:keepLines/>
      </w:pPr>
      <w:r>
        <w:t>work:2617 | Reading rank 52 | Saved S/R: 63/64 | Reassessed</w:t>
      </w:r>
    </w:p>
    <w:p>
      <w:pPr>
        <w:pStyle w:val="Small"/>
        <w:keepNext/>
        <w:keepLines/>
      </w:pPr>
      <w:r>
        <w:rPr>
          <w:b/>
        </w:rPr>
        <w:t xml:space="preserve">Form and scope: </w:t>
      </w:r>
      <w:r>
        <w:t>Political biography, assassination and medical history</w:t>
      </w:r>
    </w:p>
    <w:p>
      <w:pPr>
        <w:keepNext/>
        <w:keepLines/>
      </w:pPr>
      <w:r>
        <w:rPr>
          <w:b/>
        </w:rPr>
        <w:t xml:space="preserve">Standing: </w:t>
      </w:r>
      <w:r>
        <w:t>Strong political scene-setting and recovery of Garfield's short presidency are checked by an informed surgeon's specific objections to the medical analysis. Avoid elevating dramatic malpractice storytelling into definitive medical history.</w:t>
      </w:r>
    </w:p>
    <w:p>
      <w:pPr>
        <w:keepNext/>
        <w:keepLines/>
      </w:pPr>
      <w:r>
        <w:rPr>
          <w:b/>
        </w:rPr>
        <w:t xml:space="preserve">Reading today: </w:t>
      </w:r>
      <w:r>
        <w:t>Convention intrigue, assassination and technological efforts to save Garfield create a tightly integrated, accessible narrative.</w:t>
      </w:r>
    </w:p>
    <w:p>
      <w:pPr>
        <w:pStyle w:val="Small"/>
        <w:keepNext/>
        <w:keepLines/>
      </w:pPr>
      <w:r>
        <w:rPr>
          <w:b/>
        </w:rPr>
        <w:t xml:space="preserve">New/rechecked evidence: </w:t>
      </w:r>
      <w:r>
        <w:t>H26-CS-006</w:t>
      </w:r>
    </w:p>
    <w:p>
      <w:pPr>
        <w:pStyle w:val="Small"/>
        <w:keepNext/>
        <w:keepLines/>
      </w:pPr>
      <w:r>
        <w:rPr>
          <w:b/>
        </w:rPr>
        <w:t xml:space="preserve">Historical source associations: </w:t>
      </w:r>
      <w:r>
        <w:t>OWNER-001, OWNER-003,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169. Galileo's Daughter: A Historical Memoir of Science, Faith and Love — Dava Sobel</w:t>
      </w:r>
    </w:p>
    <w:p>
      <w:pPr>
        <w:pStyle w:val="Small"/>
        <w:keepNext/>
        <w:keepLines/>
      </w:pPr>
      <w:r>
        <w:t>work:2704 | Reading rank 174 | Saved S/R: 229/229 | Reassessed</w:t>
      </w:r>
    </w:p>
    <w:p>
      <w:pPr>
        <w:pStyle w:val="Small"/>
        <w:keepNext/>
        <w:keepLines/>
      </w:pPr>
      <w:r>
        <w:rPr>
          <w:b/>
        </w:rPr>
        <w:t xml:space="preserve">Form and scope: </w:t>
      </w:r>
      <w:r>
        <w:t>Research-based historical biography built around correspondence; title does not make it autobiographical memoir</w:t>
      </w:r>
    </w:p>
    <w:p>
      <w:pPr>
        <w:keepNext/>
        <w:keepLines/>
      </w:pPr>
      <w:r>
        <w:rPr>
          <w:b/>
        </w:rPr>
        <w:t xml:space="preserve">Standing: </w:t>
      </w:r>
      <w:r>
        <w:t>Uses family letters to make patronage, faith and domestic obligations visible within science history; primarily Galileo's biography rather than a fully recovered daughter's life.</w:t>
      </w:r>
    </w:p>
    <w:p>
      <w:pPr>
        <w:keepNext/>
        <w:keepLines/>
      </w:pPr>
      <w:r>
        <w:rPr>
          <w:b/>
        </w:rPr>
        <w:t xml:space="preserve">Reading today: </w:t>
      </w:r>
      <w:r>
        <w:t>Accessible and personal route into science in society, with occasional stylistic excess noted by reviewers.</w:t>
      </w:r>
    </w:p>
    <w:p>
      <w:pPr>
        <w:pStyle w:val="Small"/>
        <w:keepNext/>
        <w:keepLines/>
      </w:pPr>
      <w:r>
        <w:rPr>
          <w:b/>
        </w:rPr>
        <w:t xml:space="preserve">New/rechecked evidence: </w:t>
      </w:r>
      <w:r>
        <w:t>H26-SC-027, H26-SC-028</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170. The Trigger: Hunting the Assassin Who Brought the World to War — Tim Butcher</w:t>
      </w:r>
    </w:p>
    <w:p>
      <w:pPr>
        <w:pStyle w:val="Small"/>
        <w:keepNext/>
        <w:keepLines/>
      </w:pPr>
      <w:r>
        <w:t>work:2598 | Reading rank 149 | Saved S/R: 56/57 | Reassessed</w:t>
      </w:r>
    </w:p>
    <w:p>
      <w:pPr>
        <w:pStyle w:val="Small"/>
        <w:keepNext/>
        <w:keepLines/>
      </w:pPr>
      <w:r>
        <w:rPr>
          <w:b/>
        </w:rPr>
        <w:t xml:space="preserve">Form and scope: </w:t>
      </w:r>
      <w:r>
        <w:t>Travelogue, contemporary Balkan reportage and historical investigation</w:t>
      </w:r>
    </w:p>
    <w:p>
      <w:pPr>
        <w:keepNext/>
        <w:keepLines/>
      </w:pPr>
      <w:r>
        <w:rPr>
          <w:b/>
        </w:rPr>
        <w:t xml:space="preserve">Standing: </w:t>
      </w:r>
      <w:r>
        <w:t>Demote from 56 for historical standing: specialist criticism questions whether the research substantially recovers Princip or explains war origins.</w:t>
      </w:r>
    </w:p>
    <w:p>
      <w:pPr>
        <w:keepNext/>
        <w:keepLines/>
      </w:pPr>
      <w:r>
        <w:rPr>
          <w:b/>
        </w:rPr>
        <w:t xml:space="preserve">Reading today: </w:t>
      </w:r>
      <w:r>
        <w:t>Seductive prose and journey sustain interest; readers should expect much authorial travel narrative.</w:t>
      </w:r>
    </w:p>
    <w:p>
      <w:pPr>
        <w:pStyle w:val="Small"/>
        <w:keepNext/>
        <w:keepLines/>
      </w:pPr>
      <w:r>
        <w:rPr>
          <w:b/>
        </w:rPr>
        <w:t xml:space="preserve">New/rechecked evidence: </w:t>
      </w:r>
      <w:r>
        <w:t>H26-CW-010</w:t>
      </w:r>
    </w:p>
    <w:p>
      <w:pPr>
        <w:pStyle w:val="Small"/>
        <w:keepNext/>
        <w:keepLines/>
      </w:pPr>
      <w:r>
        <w:rPr>
          <w:b/>
        </w:rPr>
        <w:t xml:space="preserve">Historical source associations: </w:t>
      </w:r>
      <w:r>
        <w:t>OWNER-001, OWNER-014,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171. The Johnstown Flood — David McCullough</w:t>
      </w:r>
    </w:p>
    <w:p>
      <w:pPr>
        <w:pStyle w:val="Small"/>
        <w:keepNext/>
        <w:keepLines/>
      </w:pPr>
      <w:r>
        <w:t>work:2717 | Reading rank 104 | Saved S/R: 80/80 | Reassessed</w:t>
      </w:r>
    </w:p>
    <w:p>
      <w:pPr>
        <w:pStyle w:val="Small"/>
        <w:keepNext/>
        <w:keepLines/>
      </w:pPr>
      <w:r>
        <w:rPr>
          <w:b/>
        </w:rPr>
        <w:t xml:space="preserve">Form and scope: </w:t>
      </w:r>
      <w:r>
        <w:t>Disaster, social and engineering history</w:t>
      </w:r>
    </w:p>
    <w:p>
      <w:pPr>
        <w:keepNext/>
        <w:keepLines/>
      </w:pPr>
      <w:r>
        <w:rPr>
          <w:b/>
        </w:rPr>
        <w:t xml:space="preserve">Standing: </w:t>
      </w:r>
      <w:r>
        <w:t>A focused reconstruction of catastrophic infrastructure failure belongs within historical nonfiction. Current fresh support here is reader reception rather than expert reassessment, so its comparative standing remains moderate-confidence.</w:t>
      </w:r>
    </w:p>
    <w:p>
      <w:pPr>
        <w:keepNext/>
        <w:keepLines/>
      </w:pPr>
      <w:r>
        <w:rPr>
          <w:b/>
        </w:rPr>
        <w:t xml:space="preserve">Reading today: </w:t>
      </w:r>
      <w:r>
        <w:t>The reader account emphasizes immediate immersion and precisely narrated disaster; strong accessibility, with graphic destruction and loss as part of the experience.</w:t>
      </w:r>
    </w:p>
    <w:p>
      <w:pPr>
        <w:pStyle w:val="Small"/>
        <w:keepNext/>
        <w:keepLines/>
      </w:pPr>
      <w:r>
        <w:rPr>
          <w:b/>
        </w:rPr>
        <w:t xml:space="preserve">New/rechecked evidence: </w:t>
      </w:r>
      <w:r>
        <w:t>H26-CS-009</w:t>
      </w:r>
    </w:p>
    <w:p>
      <w:pPr>
        <w:pStyle w:val="Small"/>
        <w:keepNext/>
        <w:keepLines/>
      </w:pPr>
      <w:r>
        <w:rPr>
          <w:b/>
        </w:rPr>
        <w:t xml:space="preserve">Historical source associations: </w:t>
      </w:r>
      <w:r>
        <w:t>OWNER-003, OWNER-047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172. A Great and Terrible King: Edward I and the Forging of Britain — Marc Morris</w:t>
      </w:r>
    </w:p>
    <w:p>
      <w:pPr>
        <w:pStyle w:val="Small"/>
        <w:keepNext/>
        <w:keepLines/>
      </w:pPr>
      <w:r>
        <w:t>work:2751 | Reading rank 178 | Saved S/R: 143/143 | Reassessed</w:t>
      </w:r>
    </w:p>
    <w:p>
      <w:pPr>
        <w:pStyle w:val="Small"/>
        <w:keepNext/>
        <w:keepLines/>
      </w:pPr>
      <w:r>
        <w:rPr>
          <w:b/>
        </w:rPr>
        <w:t xml:space="preserve">Form and scope: </w:t>
      </w:r>
      <w:r>
        <w:t>medieval English kingship biography</w:t>
      </w:r>
    </w:p>
    <w:p>
      <w:pPr>
        <w:keepNext/>
        <w:keepLines/>
      </w:pPr>
      <w:r>
        <w:rPr>
          <w:b/>
        </w:rPr>
        <w:t xml:space="preserve">Standing: </w:t>
      </w:r>
      <w:r>
        <w:t>Contextual biography recognizes coercion and the divisive legacy of conquest, though the reviewed account finds the assessment generous to Edward. No major innovation established here.</w:t>
      </w:r>
    </w:p>
    <w:p>
      <w:pPr>
        <w:keepNext/>
        <w:keepLines/>
      </w:pPr>
      <w:r>
        <w:rPr>
          <w:b/>
        </w:rPr>
        <w:t xml:space="preserve">Reading today: </w:t>
      </w:r>
      <w:r>
        <w:t>Illuminating political narrative; length and chronological detail make it less brisk than the title suggests.</w:t>
      </w:r>
    </w:p>
    <w:p>
      <w:pPr>
        <w:pStyle w:val="Small"/>
        <w:keepNext/>
        <w:keepLines/>
      </w:pPr>
      <w:r>
        <w:rPr>
          <w:b/>
        </w:rPr>
        <w:t xml:space="preserve">New/rechecked evidence: </w:t>
      </w:r>
      <w:r>
        <w:t>H26-CM-017</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173. Medieval Women — Eileen Power</w:t>
      </w:r>
    </w:p>
    <w:p>
      <w:pPr>
        <w:pStyle w:val="Small"/>
        <w:keepNext/>
        <w:keepLines/>
      </w:pPr>
      <w:r>
        <w:t>work:2752 | Reading rank 191 | Saved S/R: 145/145 | Reassessed</w:t>
      </w:r>
    </w:p>
    <w:p>
      <w:pPr>
        <w:pStyle w:val="Small"/>
        <w:keepNext/>
        <w:keepLines/>
      </w:pPr>
      <w:r>
        <w:rPr>
          <w:b/>
        </w:rPr>
        <w:t xml:space="preserve">Form and scope: </w:t>
      </w:r>
      <w:r>
        <w:t>medieval women’s social and economic history</w:t>
      </w:r>
    </w:p>
    <w:p>
      <w:pPr>
        <w:keepNext/>
        <w:keepLines/>
      </w:pPr>
      <w:r>
        <w:rPr>
          <w:b/>
        </w:rPr>
        <w:t xml:space="preserve">Standing: </w:t>
      </w:r>
      <w:r>
        <w:t>A pioneering recovery of women’s work and agency from practical records; the posthumous lecture collection is suggestive and incomplete rather than a comprehensive synthesis.</w:t>
      </w:r>
    </w:p>
    <w:p>
      <w:pPr>
        <w:keepNext/>
        <w:keepLines/>
      </w:pPr>
      <w:r>
        <w:rPr>
          <w:b/>
        </w:rPr>
        <w:t xml:space="preserve">Reading today: </w:t>
      </w:r>
      <w:r>
        <w:t>Compact and engaging, with everyday details; best used as a historical starting point alongside later studies.</w:t>
      </w:r>
    </w:p>
    <w:p>
      <w:pPr>
        <w:pStyle w:val="Small"/>
        <w:keepNext/>
        <w:keepLines/>
      </w:pPr>
      <w:r>
        <w:rPr>
          <w:b/>
        </w:rPr>
        <w:t xml:space="preserve">New/rechecked evidence: </w:t>
      </w:r>
      <w:r>
        <w:t>H26-CM-014</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174. Over the Edge of the World — Laurence Bergreen</w:t>
      </w:r>
    </w:p>
    <w:p>
      <w:pPr>
        <w:pStyle w:val="Small"/>
        <w:keepNext/>
        <w:keepLines/>
      </w:pPr>
      <w:r>
        <w:t>work:2665 | Reading rank 129 | Saved S/R: 146/146 | Reassessed</w:t>
      </w:r>
    </w:p>
    <w:p>
      <w:pPr>
        <w:pStyle w:val="Small"/>
        <w:keepNext/>
        <w:keepLines/>
      </w:pPr>
      <w:r>
        <w:rPr>
          <w:b/>
        </w:rPr>
        <w:t xml:space="preserve">Form and scope: </w:t>
      </w:r>
      <w:r>
        <w:t>Exploration biography and circumnavigation narrative</w:t>
      </w:r>
    </w:p>
    <w:p>
      <w:pPr>
        <w:keepNext/>
        <w:keepLines/>
      </w:pPr>
      <w:r>
        <w:rPr>
          <w:b/>
        </w:rPr>
        <w:t xml:space="preserve">Standing: </w:t>
      </w:r>
      <w:r>
        <w:t>Offers a vivid reconstruction of the expedition through its leader, conflicts and eyewitness Pigafetta. New support is trade-level reception; reserve a middle standing band pending specialist scrutiny of its global framing.</w:t>
      </w:r>
    </w:p>
    <w:p>
      <w:pPr>
        <w:keepNext/>
        <w:keepLines/>
      </w:pPr>
      <w:r>
        <w:rPr>
          <w:b/>
        </w:rPr>
        <w:t xml:space="preserve">Reading today: </w:t>
      </w:r>
      <w:r>
        <w:t>Unstable command, mutiny and peril provide sustained narrative appeal, with imperial ambition part of the story rather than an uncomplicated voyage of discovery.</w:t>
      </w:r>
    </w:p>
    <w:p>
      <w:pPr>
        <w:pStyle w:val="Small"/>
        <w:keepNext/>
        <w:keepLines/>
      </w:pPr>
      <w:r>
        <w:rPr>
          <w:b/>
        </w:rPr>
        <w:t xml:space="preserve">New/rechecked evidence: </w:t>
      </w:r>
      <w:r>
        <w:t>H26-CS-014</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175. The Norman Conquest — Marc Morris</w:t>
      </w:r>
    </w:p>
    <w:p>
      <w:pPr>
        <w:pStyle w:val="Small"/>
        <w:keepNext/>
        <w:keepLines/>
      </w:pPr>
      <w:r>
        <w:t>work:2765 | Reading rank 184 | Saved S/R: 160/160 | Reassessed</w:t>
      </w:r>
    </w:p>
    <w:p>
      <w:pPr>
        <w:pStyle w:val="Small"/>
        <w:keepNext/>
        <w:keepLines/>
      </w:pPr>
      <w:r>
        <w:rPr>
          <w:b/>
        </w:rPr>
        <w:t xml:space="preserve">Form and scope: </w:t>
      </w:r>
      <w:r>
        <w:t>medieval political/military narrative</w:t>
      </w:r>
    </w:p>
    <w:p>
      <w:pPr>
        <w:keepNext/>
        <w:keepLines/>
      </w:pPr>
      <w:r>
        <w:rPr>
          <w:b/>
        </w:rPr>
        <w:t xml:space="preserve">Standing: </w:t>
      </w:r>
      <w:r>
        <w:t>Readable synthesis and attention to conflicting chronicles coexist with specialist objections to levy structures, logistics and Norman sympathies; not a definitive military study.</w:t>
      </w:r>
    </w:p>
    <w:p>
      <w:pPr>
        <w:keepNext/>
        <w:keepLines/>
      </w:pPr>
      <w:r>
        <w:rPr>
          <w:b/>
        </w:rPr>
        <w:t xml:space="preserve">Reading today: </w:t>
      </w:r>
      <w:r>
        <w:t>Good introductory account of the conquest beyond Hastings, with clear caveats around disputed military analysis.</w:t>
      </w:r>
    </w:p>
    <w:p>
      <w:pPr>
        <w:pStyle w:val="Small"/>
        <w:keepNext/>
        <w:keepLines/>
      </w:pPr>
      <w:r>
        <w:rPr>
          <w:b/>
        </w:rPr>
        <w:t xml:space="preserve">New/rechecked evidence: </w:t>
      </w:r>
      <w:r>
        <w:t>H26-AM-028, H26-AM-029, H26-AM-033</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176. Einstein: His Life and Universe — Walter Isaacson</w:t>
      </w:r>
    </w:p>
    <w:p>
      <w:pPr>
        <w:pStyle w:val="Small"/>
        <w:keepNext/>
        <w:keepLines/>
      </w:pPr>
      <w:r>
        <w:t>work:2625 | Reading rank 161 | Saved S/R: 185/185 | Reassessed</w:t>
      </w:r>
    </w:p>
    <w:p>
      <w:pPr>
        <w:pStyle w:val="Small"/>
        <w:keepNext/>
        <w:keepLines/>
      </w:pPr>
      <w:r>
        <w:rPr>
          <w:b/>
        </w:rPr>
        <w:t xml:space="preserve">Form and scope: </w:t>
      </w:r>
      <w:r>
        <w:t>Historical scientific biography</w:t>
      </w:r>
    </w:p>
    <w:p>
      <w:pPr>
        <w:keepNext/>
        <w:keepLines/>
      </w:pPr>
      <w:r>
        <w:rPr>
          <w:b/>
        </w:rPr>
        <w:t xml:space="preserve">Standing: </w:t>
      </w:r>
      <w:r>
        <w:t>Makes productive use of newly available personal records; specialists question its psychological simplifications, treatment of academic life and smoothing of scientific/political dissent.</w:t>
      </w:r>
    </w:p>
    <w:p>
      <w:pPr>
        <w:keepNext/>
        <w:keepLines/>
      </w:pPr>
      <w:r>
        <w:rPr>
          <w:b/>
        </w:rPr>
        <w:t xml:space="preserve">Reading today: </w:t>
      </w:r>
      <w:r>
        <w:t>Clear general introduction to the person and era; a technical or documentary study of Einstein's thought requires other works.</w:t>
      </w:r>
    </w:p>
    <w:p>
      <w:pPr>
        <w:pStyle w:val="Small"/>
        <w:keepNext/>
        <w:keepLines/>
      </w:pPr>
      <w:r>
        <w:rPr>
          <w:b/>
        </w:rPr>
        <w:t xml:space="preserve">New/rechecked evidence: </w:t>
      </w:r>
      <w:r>
        <w:t>H26-SC-042, H26-SC-043, H26-SC-044</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177. A History of the Vikings — Gwyn Jones</w:t>
      </w:r>
    </w:p>
    <w:p>
      <w:pPr>
        <w:pStyle w:val="Small"/>
        <w:keepNext/>
        <w:keepLines/>
      </w:pPr>
      <w:r>
        <w:t>work:2785 | Reading rank 192 | Saved S/R: 192/192 | Reassessed</w:t>
      </w:r>
    </w:p>
    <w:p>
      <w:pPr>
        <w:pStyle w:val="Small"/>
        <w:keepNext/>
        <w:keepLines/>
      </w:pPr>
      <w:r>
        <w:rPr>
          <w:b/>
        </w:rPr>
        <w:t xml:space="preserve">Form and scope: </w:t>
      </w:r>
      <w:r>
        <w:t>Scandinavian and Viking history</w:t>
      </w:r>
    </w:p>
    <w:p>
      <w:pPr>
        <w:keepNext/>
        <w:keepLines/>
      </w:pPr>
      <w:r>
        <w:rPr>
          <w:b/>
        </w:rPr>
        <w:t xml:space="preserve">Standing: </w:t>
      </w:r>
      <w:r>
        <w:t>An established broad synthesis; the favorable contemporary review cannot establish present archaeological currency.</w:t>
      </w:r>
    </w:p>
    <w:p>
      <w:pPr>
        <w:keepNext/>
        <w:keepLines/>
      </w:pPr>
      <w:r>
        <w:rPr>
          <w:b/>
        </w:rPr>
        <w:t xml:space="preserve">Reading today: </w:t>
      </w:r>
      <w:r>
        <w:t>Evocative prose joins raids to wider society, with helpful maps and translated verse.</w:t>
      </w:r>
    </w:p>
    <w:p>
      <w:pPr>
        <w:pStyle w:val="Small"/>
        <w:keepNext/>
        <w:keepLines/>
      </w:pPr>
      <w:r>
        <w:rPr>
          <w:b/>
        </w:rPr>
        <w:t xml:space="preserve">New/rechecked evidence: </w:t>
      </w:r>
      <w:r>
        <w:t>H26-CM-020</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178. Longitude — Dava Sobel</w:t>
      </w:r>
    </w:p>
    <w:p>
      <w:pPr>
        <w:pStyle w:val="Small"/>
        <w:keepNext/>
        <w:keepLines/>
      </w:pPr>
      <w:r>
        <w:t>work:2621 | Reading rank 132 | Saved S/R: 67/68 | Reassessed</w:t>
      </w:r>
    </w:p>
    <w:p>
      <w:pPr>
        <w:pStyle w:val="Small"/>
        <w:keepNext/>
        <w:keepLines/>
      </w:pPr>
      <w:r>
        <w:rPr>
          <w:b/>
        </w:rPr>
        <w:t xml:space="preserve">Form and scope: </w:t>
      </w:r>
      <w:r>
        <w:t>Popular history of science and invention</w:t>
      </w:r>
    </w:p>
    <w:p>
      <w:pPr>
        <w:keepNext/>
        <w:keepLines/>
      </w:pPr>
      <w:r>
        <w:rPr>
          <w:b/>
        </w:rPr>
        <w:t xml:space="preserve">Standing: </w:t>
      </w:r>
      <w:r>
        <w:t>A major popular-history phenomenon, but later historians show that its lone-genius story underplays collaboration, funding and complementary astronomical methods.</w:t>
      </w:r>
    </w:p>
    <w:p>
      <w:pPr>
        <w:keepNext/>
        <w:keepLines/>
      </w:pPr>
      <w:r>
        <w:rPr>
          <w:b/>
        </w:rPr>
        <w:t xml:space="preserve">Reading today: </w:t>
      </w:r>
      <w:r>
        <w:t>Short, lively and memorable; retain its reading appeal while explicitly warning against the simplistic hero/villain account.</w:t>
      </w:r>
    </w:p>
    <w:p>
      <w:pPr>
        <w:pStyle w:val="Small"/>
        <w:keepNext/>
        <w:keepLines/>
      </w:pPr>
      <w:r>
        <w:rPr>
          <w:b/>
        </w:rPr>
        <w:t xml:space="preserve">New/rechecked evidence: </w:t>
      </w:r>
      <w:r>
        <w:t>H26-SC-014, H26-SC-015, H26-SC-020</w:t>
      </w:r>
    </w:p>
    <w:p>
      <w:pPr>
        <w:pStyle w:val="Small"/>
        <w:keepNext/>
        <w:keepLines/>
      </w:pPr>
      <w:r>
        <w:rPr>
          <w:b/>
        </w:rPr>
        <w:t xml:space="preserve">Historical source associations: </w:t>
      </w:r>
      <w:r>
        <w:t>OWNER-001, OWNER-013,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179. Isaac's Storm — Erik Larson</w:t>
      </w:r>
    </w:p>
    <w:p>
      <w:pPr>
        <w:pStyle w:val="Small"/>
        <w:keepNext/>
        <w:keepLines/>
      </w:pPr>
      <w:r>
        <w:t>work:2660 | Reading rank 121 | Saved S/R: 93/93 | Reassessed</w:t>
      </w:r>
    </w:p>
    <w:p>
      <w:pPr>
        <w:pStyle w:val="Small"/>
        <w:keepNext/>
        <w:keepLines/>
      </w:pPr>
      <w:r>
        <w:rPr>
          <w:b/>
        </w:rPr>
        <w:t xml:space="preserve">Form and scope: </w:t>
      </w:r>
      <w:r>
        <w:t>Disaster narrative and meteorological history</w:t>
      </w:r>
    </w:p>
    <w:p>
      <w:pPr>
        <w:keepNext/>
        <w:keepLines/>
      </w:pPr>
      <w:r>
        <w:rPr>
          <w:b/>
        </w:rPr>
        <w:t xml:space="preserve">Standing: </w:t>
      </w:r>
      <w:r>
        <w:t>Useful treatment of the fatal interaction of institutional confidence and extreme weather; the new review supports vivid reconstruction but supplies no expert accuracy audit. Do not overstate its historiographical authority.</w:t>
      </w:r>
    </w:p>
    <w:p>
      <w:pPr>
        <w:keepNext/>
        <w:keepLines/>
      </w:pPr>
      <w:r>
        <w:rPr>
          <w:b/>
        </w:rPr>
        <w:t xml:space="preserve">Reading today: </w:t>
      </w:r>
      <w:r>
        <w:t>Gripping anecdotal scenes favor an accessible reading rank, tempered by a concrete contemporary complaint that portent-heavy foreshadowing becomes melodramatic.</w:t>
      </w:r>
    </w:p>
    <w:p>
      <w:pPr>
        <w:pStyle w:val="Small"/>
        <w:keepNext/>
        <w:keepLines/>
      </w:pPr>
      <w:r>
        <w:rPr>
          <w:b/>
        </w:rPr>
        <w:t xml:space="preserve">New/rechecked evidence: </w:t>
      </w:r>
      <w:r>
        <w:t>H26-CS-010</w:t>
      </w:r>
    </w:p>
    <w:p>
      <w:pPr>
        <w:pStyle w:val="Small"/>
        <w:keepNext/>
        <w:keepLines/>
      </w:pPr>
      <w:r>
        <w:rPr>
          <w:b/>
        </w:rPr>
        <w:t xml:space="preserve">Historical source associations: </w:t>
      </w:r>
      <w:r>
        <w:t>OWNER-002,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180. The Poisoner's Handbook: Murder and the Birth of Forensic Medicine in Jazz Age New York — Deborah Blum</w:t>
      </w:r>
    </w:p>
    <w:p>
      <w:pPr>
        <w:pStyle w:val="Small"/>
        <w:keepNext/>
        <w:keepLines/>
      </w:pPr>
      <w:r>
        <w:t>work:2664 | Reading rank 53 | Saved S/R: 144/144 | Reassessed</w:t>
      </w:r>
    </w:p>
    <w:p>
      <w:pPr>
        <w:pStyle w:val="Small"/>
        <w:keepNext/>
        <w:keepLines/>
      </w:pPr>
      <w:r>
        <w:rPr>
          <w:b/>
        </w:rPr>
        <w:t xml:space="preserve">Form and scope: </w:t>
      </w:r>
      <w:r>
        <w:t>Narrative forensic-science and urban social history; true crime</w:t>
      </w:r>
    </w:p>
    <w:p>
      <w:pPr>
        <w:keepNext/>
        <w:keepLines/>
      </w:pPr>
      <w:r>
        <w:rPr>
          <w:b/>
        </w:rPr>
        <w:t xml:space="preserve">Standing: </w:t>
      </w:r>
      <w:r>
        <w:t>Connects toxicological practice to courts, urban technology and Prohibition through recurring investigators; substantial popular synthesis, with specialist historical assessment still desirable.</w:t>
      </w:r>
    </w:p>
    <w:p>
      <w:pPr>
        <w:keepNext/>
        <w:keepLines/>
      </w:pPr>
      <w:r>
        <w:rPr>
          <w:b/>
        </w:rPr>
        <w:t xml:space="preserve">Reading today: </w:t>
      </w:r>
      <w:r>
        <w:t>Linked cases and lucid science create strong narrative momentum and make a specialised subject approachable.</w:t>
      </w:r>
    </w:p>
    <w:p>
      <w:pPr>
        <w:pStyle w:val="Small"/>
        <w:keepNext/>
        <w:keepLines/>
      </w:pPr>
      <w:r>
        <w:rPr>
          <w:b/>
        </w:rPr>
        <w:t xml:space="preserve">New/rechecked evidence: </w:t>
      </w:r>
      <w:r>
        <w:t>H26-SC-040, H26-SC-041</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181. Cleopatra: A Life — Stacy Schiff</w:t>
      </w:r>
    </w:p>
    <w:p>
      <w:pPr>
        <w:pStyle w:val="Small"/>
        <w:keepNext/>
        <w:keepLines/>
      </w:pPr>
      <w:r>
        <w:t>work:2641 | Reading rank 196 | Saved S/R: 121/121 | Reassessed</w:t>
      </w:r>
    </w:p>
    <w:p>
      <w:pPr>
        <w:pStyle w:val="Small"/>
        <w:keepNext/>
        <w:keepLines/>
      </w:pPr>
      <w:r>
        <w:rPr>
          <w:b/>
        </w:rPr>
        <w:t xml:space="preserve">Form and scope: </w:t>
      </w:r>
      <w:r>
        <w:t>ancient biography</w:t>
      </w:r>
    </w:p>
    <w:p>
      <w:pPr>
        <w:keepNext/>
        <w:keepLines/>
      </w:pPr>
      <w:r>
        <w:rPr>
          <w:b/>
        </w:rPr>
        <w:t xml:space="preserve">Standing: </w:t>
      </w:r>
      <w:r>
        <w:t>Beard’s criticism of selective source use and invented biographical detail limits scholarly authority despite insightful political observations. The surviving evidence cannot sustain equal certainty throughout the life.</w:t>
      </w:r>
    </w:p>
    <w:p>
      <w:pPr>
        <w:keepNext/>
        <w:keepLines/>
      </w:pPr>
      <w:r>
        <w:rPr>
          <w:b/>
        </w:rPr>
        <w:t xml:space="preserve">Reading today: </w:t>
      </w:r>
      <w:r>
        <w:t>Vivid settings and incisive prose are considerable strengths; distinguish well-supported events from plausible scene-setting.</w:t>
      </w:r>
    </w:p>
    <w:p>
      <w:pPr>
        <w:pStyle w:val="Small"/>
        <w:keepNext/>
        <w:keepLines/>
      </w:pPr>
      <w:r>
        <w:rPr>
          <w:b/>
        </w:rPr>
        <w:t xml:space="preserve">New/rechecked evidence: </w:t>
      </w:r>
      <w:r>
        <w:t>H26-CM-011</w:t>
      </w:r>
    </w:p>
    <w:p>
      <w:pPr>
        <w:pStyle w:val="Small"/>
        <w:keepNext/>
        <w:keepLines/>
      </w:pPr>
      <w:r>
        <w:rPr>
          <w:b/>
        </w:rPr>
        <w:t xml:space="preserve">Historical source associations: </w:t>
      </w:r>
      <w:r>
        <w:t>OWNER-001, OWNER-005</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182. The Boys in the Boat — Daniel James Brown</w:t>
      </w:r>
    </w:p>
    <w:p>
      <w:pPr>
        <w:pStyle w:val="Small"/>
        <w:keepNext/>
        <w:keepLines/>
      </w:pPr>
      <w:r>
        <w:t>work:2679 | Reading rank 45 | Saved S/R: 64/65 | Reassessed</w:t>
      </w:r>
    </w:p>
    <w:p>
      <w:pPr>
        <w:pStyle w:val="Small"/>
        <w:keepNext/>
        <w:keepLines/>
      </w:pPr>
      <w:r>
        <w:rPr>
          <w:b/>
        </w:rPr>
        <w:t xml:space="preserve">Form and scope: </w:t>
      </w:r>
      <w:r>
        <w:t>Sports, Depression-era social history and collective biography</w:t>
      </w:r>
    </w:p>
    <w:p>
      <w:pPr>
        <w:keepNext/>
        <w:keepLines/>
      </w:pPr>
      <w:r>
        <w:rPr>
          <w:b/>
        </w:rPr>
        <w:t xml:space="preserve">Standing: </w:t>
      </w:r>
      <w:r>
        <w:t>Valuable sports history with unusually wide reach; the specialist review's technical disputes restrain a high historical standing. Treat its Olympic story as a focused narrative rather than a sufficient account of the 1930s or Nazi Germany.</w:t>
      </w:r>
    </w:p>
    <w:p>
      <w:pPr>
        <w:keepNext/>
        <w:keepLines/>
      </w:pPr>
      <w:r>
        <w:rPr>
          <w:b/>
        </w:rPr>
        <w:t xml:space="preserve">Reading today: </w:t>
      </w:r>
      <w:r>
        <w:t>The Rantz story and lucid explanations welcome non-rowers, while race descriptions and team development sustain a particularly strong reading position.</w:t>
      </w:r>
    </w:p>
    <w:p>
      <w:pPr>
        <w:pStyle w:val="Small"/>
        <w:keepNext/>
        <w:keepLines/>
      </w:pPr>
      <w:r>
        <w:rPr>
          <w:b/>
        </w:rPr>
        <w:t xml:space="preserve">New/rechecked evidence: </w:t>
      </w:r>
      <w:r>
        <w:t>H26-CS-007</w:t>
      </w:r>
    </w:p>
    <w:p>
      <w:pPr>
        <w:pStyle w:val="Small"/>
        <w:keepNext/>
        <w:keepLines/>
      </w:pPr>
      <w:r>
        <w:rPr>
          <w:b/>
        </w:rPr>
        <w:t xml:space="preserve">Historical source associations: </w:t>
      </w:r>
      <w:r>
        <w:t>OWNER-002, OWNER-006,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183. Caste: The Origins of Our Discontents — Isabel Wilkerson</w:t>
      </w:r>
    </w:p>
    <w:p>
      <w:pPr>
        <w:pStyle w:val="Small"/>
        <w:keepNext/>
        <w:keepLines/>
      </w:pPr>
      <w:r>
        <w:t>work:2681 | Reading rank 204 | Saved S/R: 175/175 | Reassessed</w:t>
      </w:r>
    </w:p>
    <w:p>
      <w:pPr>
        <w:pStyle w:val="Small"/>
        <w:keepNext/>
        <w:keepLines/>
      </w:pPr>
      <w:r>
        <w:rPr>
          <w:b/>
        </w:rPr>
        <w:t xml:space="preserve">Form and scope: </w:t>
      </w:r>
      <w:r>
        <w:t>Comparative social criticism drawing on history; adjacent to historical scholarship</w:t>
      </w:r>
    </w:p>
    <w:p>
      <w:pPr>
        <w:keepNext/>
        <w:keepLines/>
      </w:pPr>
      <w:r>
        <w:rPr>
          <w:b/>
        </w:rPr>
        <w:t xml:space="preserve">Standing: </w:t>
      </w:r>
      <w:r>
        <w:t>Influential argument about hierarchy; compressing distinct societies limits confidence as a comprehensive historical explanation.</w:t>
      </w:r>
    </w:p>
    <w:p>
      <w:pPr>
        <w:keepNext/>
        <w:keepLines/>
      </w:pPr>
      <w:r>
        <w:rPr>
          <w:b/>
        </w:rPr>
        <w:t xml:space="preserve">Reading today: </w:t>
      </w:r>
      <w:r>
        <w:t>Forceful and provocative; read alongside accounts distinguishing caste, class and historical change.</w:t>
      </w:r>
    </w:p>
    <w:p>
      <w:pPr>
        <w:pStyle w:val="Small"/>
        <w:keepNext/>
        <w:keepLines/>
      </w:pPr>
      <w:r>
        <w:rPr>
          <w:b/>
        </w:rPr>
        <w:t xml:space="preserve">New/rechecked evidence: </w:t>
      </w:r>
      <w:r>
        <w:t>H26-CP-003</w:t>
      </w:r>
    </w:p>
    <w:p>
      <w:pPr>
        <w:pStyle w:val="Small"/>
        <w:keepNext/>
        <w:keepLines/>
      </w:pPr>
      <w:r>
        <w:rPr>
          <w:b/>
        </w:rPr>
        <w:t xml:space="preserve">Historical source associations: </w:t>
      </w:r>
      <w:r>
        <w:t>OWNER-002</w:t>
      </w:r>
    </w:p>
    <w:p>
      <w:pPr>
        <w:pStyle w:val="Small"/>
        <w:keepLines/>
      </w:pPr>
      <w:r>
        <w:rPr>
          <w:b/>
        </w:rPr>
        <w:t xml:space="preserve">English text / edition: </w:t>
      </w:r>
      <w:r>
        <w:t>English original; English text and publication discussed directly in cited criticism.</w:t>
      </w:r>
    </w:p>
    <w:p>
      <w:pPr>
        <w:pStyle w:val="RecordTitle"/>
        <w:keepNext/>
        <w:keepLines/>
      </w:pPr>
      <w:r>
        <w:t>184. The Ornament of the World: How Muslims, Jews, and Christians Created a Culture of Tolerance in Medieval Spain — María Rosa Menocal</w:t>
      </w:r>
    </w:p>
    <w:p>
      <w:pPr>
        <w:pStyle w:val="Small"/>
        <w:keepNext/>
        <w:keepLines/>
      </w:pPr>
      <w:r>
        <w:t>work:2773 | Reading rank 160 | Saved S/R: 171/171 | Reassessed</w:t>
      </w:r>
    </w:p>
    <w:p>
      <w:pPr>
        <w:pStyle w:val="Small"/>
        <w:keepNext/>
        <w:keepLines/>
      </w:pPr>
      <w:r>
        <w:rPr>
          <w:b/>
        </w:rPr>
        <w:t xml:space="preserve">Form and scope: </w:t>
      </w:r>
      <w:r>
        <w:t>Popular cultural and literary history; retain as explicitly interpretive synthesis</w:t>
      </w:r>
    </w:p>
    <w:p>
      <w:pPr>
        <w:keepNext/>
        <w:keepLines/>
      </w:pPr>
      <w:r>
        <w:rPr>
          <w:b/>
        </w:rPr>
        <w:t xml:space="preserve">Standing: </w:t>
      </w:r>
      <w:r>
        <w:t>Strong public intervention against a sealed-off Christian European past, but its evocative argument and nostalgia for coexistence are weaker foundations for a high scholarly rank than its popularity suggests.</w:t>
      </w:r>
    </w:p>
    <w:p>
      <w:pPr>
        <w:keepNext/>
        <w:keepLines/>
      </w:pPr>
      <w:r>
        <w:rPr>
          <w:b/>
        </w:rPr>
        <w:t xml:space="preserve">Reading today: </w:t>
      </w:r>
      <w:r>
        <w:t>Attractive vignettes and cultural connections; read as a selective cultural essay, with specialist work on law, hierarchy and violence alongside it.</w:t>
      </w:r>
    </w:p>
    <w:p>
      <w:pPr>
        <w:pStyle w:val="Small"/>
        <w:keepNext/>
        <w:keepLines/>
      </w:pPr>
      <w:r>
        <w:rPr>
          <w:b/>
        </w:rPr>
        <w:t xml:space="preserve">New/rechecked evidence: </w:t>
      </w:r>
      <w:r>
        <w:t>H26-AM-049, H26-AF-033, H26-AF-034, H26-AF-035</w:t>
      </w:r>
    </w:p>
    <w:p>
      <w:pPr>
        <w:pStyle w:val="Small"/>
        <w:keepNext/>
        <w:keepLines/>
      </w:pPr>
      <w:r>
        <w:rPr>
          <w:b/>
        </w:rPr>
        <w:t xml:space="preserve">Historical source associations: </w:t>
      </w:r>
      <w:r>
        <w:t>OWNER-004</w:t>
      </w:r>
    </w:p>
    <w:p>
      <w:pPr>
        <w:pStyle w:val="Small"/>
        <w:keepLines/>
      </w:pPr>
      <w:r>
        <w:rPr>
          <w:b/>
        </w:rPr>
        <w:t xml:space="preserve">English text / edition: </w:t>
      </w:r>
      <w:r>
        <w:t>Verified English text or English-language edition under review in cited source; no stock or format claim.</w:t>
      </w:r>
    </w:p>
    <w:p>
      <w:pPr>
        <w:pStyle w:val="RecordTitle"/>
        <w:keepNext/>
        <w:keepLines/>
      </w:pPr>
      <w:r>
        <w:t>185. The Devil in the White City — Erik Larson</w:t>
      </w:r>
    </w:p>
    <w:p>
      <w:pPr>
        <w:pStyle w:val="Small"/>
        <w:keepNext/>
        <w:keepLines/>
      </w:pPr>
      <w:r>
        <w:t>work:2587 | Reading rank 71 | Saved S/R: 24/27 | Reassessed</w:t>
      </w:r>
    </w:p>
    <w:p>
      <w:pPr>
        <w:pStyle w:val="Small"/>
        <w:keepNext/>
        <w:keepLines/>
      </w:pPr>
      <w:r>
        <w:rPr>
          <w:b/>
        </w:rPr>
        <w:t xml:space="preserve">Form and scope: </w:t>
      </w:r>
      <w:r>
        <w:t>Narrative urban history and historical true crime</w:t>
      </w:r>
    </w:p>
    <w:p>
      <w:pPr>
        <w:keepNext/>
        <w:keepLines/>
      </w:pPr>
      <w:r>
        <w:rPr>
          <w:b/>
        </w:rPr>
        <w:t xml:space="preserve">Standing: </w:t>
      </w:r>
      <w:r>
        <w:t>Its fair-and-murder interweaving is memorable, but Reardon's audit shows why atmospheric reconstruction cannot itself establish evidentiary reliability. Keep below deeply documented historical syntheses; retained as narrative history with an explicit reconstruction caution.</w:t>
      </w:r>
    </w:p>
    <w:p>
      <w:pPr>
        <w:keepNext/>
        <w:keepLines/>
      </w:pPr>
      <w:r>
        <w:rPr>
          <w:b/>
        </w:rPr>
        <w:t xml:space="preserve">Reading today: </w:t>
      </w:r>
      <w:r>
        <w:t>The juxtaposed stories, sensory detail and momentum remain strong attractions; its entertainment ranking can substantially exceed its historical standing.</w:t>
      </w:r>
    </w:p>
    <w:p>
      <w:pPr>
        <w:pStyle w:val="Small"/>
        <w:keepNext/>
        <w:keepLines/>
      </w:pPr>
      <w:r>
        <w:rPr>
          <w:b/>
        </w:rPr>
        <w:t xml:space="preserve">New/rechecked evidence: </w:t>
      </w:r>
      <w:r>
        <w:t>H26-CS-001</w:t>
      </w:r>
    </w:p>
    <w:p>
      <w:pPr>
        <w:pStyle w:val="Small"/>
        <w:keepNext/>
        <w:keepLines/>
      </w:pPr>
      <w:r>
        <w:rPr>
          <w:b/>
        </w:rPr>
        <w:t xml:space="preserve">Historical source associations: </w:t>
      </w:r>
      <w:r>
        <w:t>OWNER-001, OWNER-002, OWNER-003, OWNER-012, OWNER-013, OWNER-014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186. Cathedral, Forge, and Waterwheel: Technology and Invention in the Middle Ages — Frances Gies and Joseph Gies</w:t>
      </w:r>
    </w:p>
    <w:p>
      <w:pPr>
        <w:pStyle w:val="Small"/>
        <w:keepNext/>
        <w:keepLines/>
      </w:pPr>
      <w:r>
        <w:t>work:2748 | Reading rank 200 | Saved S/R: 95/95 | Reassessed</w:t>
      </w:r>
    </w:p>
    <w:p>
      <w:pPr>
        <w:pStyle w:val="Small"/>
        <w:keepNext/>
        <w:keepLines/>
      </w:pPr>
      <w:r>
        <w:rPr>
          <w:b/>
        </w:rPr>
        <w:t xml:space="preserve">Form and scope: </w:t>
      </w:r>
      <w:r>
        <w:t>medieval technology history</w:t>
      </w:r>
    </w:p>
    <w:p>
      <w:pPr>
        <w:keepNext/>
        <w:keepLines/>
      </w:pPr>
      <w:r>
        <w:rPr>
          <w:b/>
        </w:rPr>
        <w:t xml:space="preserve">Standing: </w:t>
      </w:r>
      <w:r>
        <w:t>Broad introduction to medieval technology; consulted specialist comments explicitly call portions dated, so all-time standing remains weakly evidenced.</w:t>
      </w:r>
    </w:p>
    <w:p>
      <w:pPr>
        <w:keepNext/>
        <w:keepLines/>
      </w:pPr>
      <w:r>
        <w:rPr>
          <w:b/>
        </w:rPr>
        <w:t xml:space="preserve">Reading today: </w:t>
      </w:r>
      <w:r>
        <w:t>Useful accessible overview for technological interests; evidence is a brief substantive comparative comment, not a full review.</w:t>
      </w:r>
    </w:p>
    <w:p>
      <w:pPr>
        <w:pStyle w:val="Small"/>
        <w:keepNext/>
        <w:keepLines/>
      </w:pPr>
      <w:r>
        <w:rPr>
          <w:b/>
        </w:rPr>
        <w:t xml:space="preserve">New/rechecked evidence: </w:t>
      </w:r>
      <w:r>
        <w:t>H26-AM-045</w:t>
      </w:r>
    </w:p>
    <w:p>
      <w:pPr>
        <w:pStyle w:val="Small"/>
        <w:keepNext/>
        <w:keepLines/>
      </w:pPr>
      <w:r>
        <w:rPr>
          <w:b/>
        </w:rPr>
        <w:t xml:space="preserve">Historical source associations: </w:t>
      </w:r>
      <w:r>
        <w:t>OWNER-004,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187. The Wars of the Roses — Alison Weir</w:t>
      </w:r>
    </w:p>
    <w:p>
      <w:pPr>
        <w:pStyle w:val="Small"/>
        <w:keepNext/>
        <w:keepLines/>
      </w:pPr>
      <w:r>
        <w:t>work:2743 | Reading rank 201 | Saved S/R: 83/83 | Reassessed</w:t>
      </w:r>
    </w:p>
    <w:p>
      <w:pPr>
        <w:pStyle w:val="Small"/>
        <w:keepNext/>
        <w:keepLines/>
      </w:pPr>
      <w:r>
        <w:rPr>
          <w:b/>
        </w:rPr>
        <w:t xml:space="preserve">Form and scope: </w:t>
      </w:r>
      <w:r>
        <w:t>late medieval English dynastic history</w:t>
      </w:r>
    </w:p>
    <w:p>
      <w:pPr>
        <w:keepNext/>
        <w:keepLines/>
      </w:pPr>
      <w:r>
        <w:rPr>
          <w:b/>
        </w:rPr>
        <w:t xml:space="preserve">Standing: </w:t>
      </w:r>
      <w:r>
        <w:t>Substantial narrative research and rich personalities support retention, but this evidence does not establish a major interpretive innovation. Scope stops in 1471.</w:t>
      </w:r>
    </w:p>
    <w:p>
      <w:pPr>
        <w:keepNext/>
        <w:keepLines/>
      </w:pPr>
      <w:r>
        <w:rPr>
          <w:b/>
        </w:rPr>
        <w:t xml:space="preserve">Reading today: </w:t>
      </w:r>
      <w:r>
        <w:t>Elegant storytelling competes with dense genealogical and political detail; more suitable after a brief overview.</w:t>
      </w:r>
    </w:p>
    <w:p>
      <w:pPr>
        <w:pStyle w:val="Small"/>
        <w:keepNext/>
        <w:keepLines/>
      </w:pPr>
      <w:r>
        <w:rPr>
          <w:b/>
        </w:rPr>
        <w:t xml:space="preserve">New/rechecked evidence: </w:t>
      </w:r>
      <w:r>
        <w:t>H26-CM-005</w:t>
      </w:r>
    </w:p>
    <w:p>
      <w:pPr>
        <w:pStyle w:val="Small"/>
        <w:keepNext/>
        <w:keepLines/>
      </w:pPr>
      <w:r>
        <w:rPr>
          <w:b/>
        </w:rPr>
        <w:t xml:space="preserve">Historical source associations: </w:t>
      </w:r>
      <w:r>
        <w:t>OWNER-002, OWNER-004,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188. Eleanor of Aquitaine: A Life — Alison Weir</w:t>
      </w:r>
    </w:p>
    <w:p>
      <w:pPr>
        <w:pStyle w:val="Small"/>
        <w:keepNext/>
        <w:keepLines/>
      </w:pPr>
      <w:r>
        <w:t>work:2675 | Reading rank 169 | Saved S/R: 84/84 | Reassessed</w:t>
      </w:r>
    </w:p>
    <w:p>
      <w:pPr>
        <w:pStyle w:val="Small"/>
        <w:keepNext/>
        <w:keepLines/>
      </w:pPr>
      <w:r>
        <w:rPr>
          <w:b/>
        </w:rPr>
        <w:t xml:space="preserve">Form and scope: </w:t>
      </w:r>
      <w:r>
        <w:t>medieval queenship biography</w:t>
      </w:r>
    </w:p>
    <w:p>
      <w:pPr>
        <w:keepNext/>
        <w:keepLines/>
      </w:pPr>
      <w:r>
        <w:rPr>
          <w:b/>
        </w:rPr>
        <w:t xml:space="preserve">Standing: </w:t>
      </w:r>
      <w:r>
        <w:t>A capable narrative revision, qualified by Laynesmith’s specific objections to chronicle handling and overconfident claims about Eleanor’s autonomy and adultery.</w:t>
      </w:r>
    </w:p>
    <w:p>
      <w:pPr>
        <w:keepNext/>
        <w:keepLines/>
      </w:pPr>
      <w:r>
        <w:rPr>
          <w:b/>
        </w:rPr>
        <w:t xml:space="preserve">Reading today: </w:t>
      </w:r>
      <w:r>
        <w:t>Clear social explanation and a vivid central life make it accessible; readers should preserve uncertainty where the narrative resolves disputed allegations.</w:t>
      </w:r>
    </w:p>
    <w:p>
      <w:pPr>
        <w:pStyle w:val="Small"/>
        <w:keepNext/>
        <w:keepLines/>
      </w:pPr>
      <w:r>
        <w:rPr>
          <w:b/>
        </w:rPr>
        <w:t xml:space="preserve">New/rechecked evidence: </w:t>
      </w:r>
      <w:r>
        <w:t>H26-CM-006</w:t>
      </w:r>
    </w:p>
    <w:p>
      <w:pPr>
        <w:pStyle w:val="Small"/>
        <w:keepNext/>
        <w:keepLines/>
      </w:pPr>
      <w:r>
        <w:rPr>
          <w:b/>
        </w:rPr>
        <w:t xml:space="preserve">Historical source associations: </w:t>
      </w:r>
      <w:r>
        <w:t>OWNER-002, OWNER-004,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189. Medieval Women: A Social History of Women in England 450–1500 — Henrietta Leyser</w:t>
      </w:r>
    </w:p>
    <w:p>
      <w:pPr>
        <w:pStyle w:val="Small"/>
        <w:keepNext/>
        <w:keepLines/>
      </w:pPr>
      <w:r>
        <w:t>work:2767 | Reading rank 185 | Saved S/R: 163/163 | Reassessed</w:t>
      </w:r>
    </w:p>
    <w:p>
      <w:pPr>
        <w:pStyle w:val="Small"/>
        <w:keepNext/>
        <w:keepLines/>
      </w:pPr>
      <w:r>
        <w:rPr>
          <w:b/>
        </w:rPr>
        <w:t xml:space="preserve">Form and scope: </w:t>
      </w:r>
      <w:r>
        <w:t>medieval English women’s social history</w:t>
      </w:r>
    </w:p>
    <w:p>
      <w:pPr>
        <w:keepNext/>
        <w:keepLines/>
      </w:pPr>
      <w:r>
        <w:rPr>
          <w:b/>
        </w:rPr>
        <w:t xml:space="preserve">Standing: </w:t>
      </w:r>
      <w:r>
        <w:t>Broad synthesis spanning household life, work and religious institutions; the short review supports breadth but offers insufficient evidence for a major standing upgrade.</w:t>
      </w:r>
    </w:p>
    <w:p>
      <w:pPr>
        <w:keepNext/>
        <w:keepLines/>
      </w:pPr>
      <w:r>
        <w:rPr>
          <w:b/>
        </w:rPr>
        <w:t xml:space="preserve">Reading today: </w:t>
      </w:r>
      <w:r>
        <w:t>Useful thematic range and concrete social details; a millennium in one volume entails broad generalization.</w:t>
      </w:r>
    </w:p>
    <w:p>
      <w:pPr>
        <w:pStyle w:val="Small"/>
        <w:keepNext/>
        <w:keepLines/>
      </w:pPr>
      <w:r>
        <w:rPr>
          <w:b/>
        </w:rPr>
        <w:t xml:space="preserve">New/rechecked evidence: </w:t>
      </w:r>
      <w:r>
        <w:t>H26-CM-015</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190. A Short History of Byzantium — John Julius Norwich</w:t>
      </w:r>
    </w:p>
    <w:p>
      <w:pPr>
        <w:pStyle w:val="Small"/>
        <w:keepNext/>
        <w:keepLines/>
      </w:pPr>
      <w:r>
        <w:t>work:2787 | Reading rank 195 | Saved S/R: 111/111 | Reassessed</w:t>
      </w:r>
    </w:p>
    <w:p>
      <w:pPr>
        <w:pStyle w:val="Small"/>
        <w:keepNext/>
        <w:keepLines/>
      </w:pPr>
      <w:r>
        <w:rPr>
          <w:b/>
        </w:rPr>
        <w:t xml:space="preserve">Form and scope: </w:t>
      </w:r>
      <w:r>
        <w:t>Byzantine popular abridgment</w:t>
      </w:r>
    </w:p>
    <w:p>
      <w:pPr>
        <w:keepNext/>
        <w:keepLines/>
      </w:pPr>
      <w:r>
        <w:rPr>
          <w:b/>
        </w:rPr>
        <w:t xml:space="preserve">Standing: </w:t>
      </w:r>
      <w:r>
        <w:t>Substantial public narrative achievement; consulted review stresses momentum but not a new research contribution, and absence of notes limits verification.</w:t>
      </w:r>
    </w:p>
    <w:p>
      <w:pPr>
        <w:keepNext/>
        <w:keepLines/>
      </w:pPr>
      <w:r>
        <w:rPr>
          <w:b/>
        </w:rPr>
        <w:t xml:space="preserve">Reading today: </w:t>
      </w:r>
      <w:r>
        <w:t>Fast political drama and portraits introduce a long chronology, but compression and ruler-centred structure limit social depth.</w:t>
      </w:r>
    </w:p>
    <w:p>
      <w:pPr>
        <w:pStyle w:val="Small"/>
        <w:keepNext/>
        <w:keepLines/>
      </w:pPr>
      <w:r>
        <w:rPr>
          <w:b/>
        </w:rPr>
        <w:t xml:space="preserve">New/rechecked evidence: </w:t>
      </w:r>
      <w:r>
        <w:t>H26-AM-043</w:t>
      </w:r>
    </w:p>
    <w:p>
      <w:pPr>
        <w:pStyle w:val="Small"/>
        <w:keepNext/>
        <w:keepLines/>
      </w:pPr>
      <w:r>
        <w:rPr>
          <w:b/>
        </w:rPr>
        <w:t xml:space="preserve">Historical source associations: </w:t>
      </w:r>
      <w:r>
        <w:t>OWNER-001, 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191. 1453: The Holy War for Constantinople and the Clash of Islam and the West — Roger Crowley</w:t>
      </w:r>
    </w:p>
    <w:p>
      <w:pPr>
        <w:pStyle w:val="Small"/>
        <w:keepNext/>
        <w:keepLines/>
      </w:pPr>
      <w:r>
        <w:t>work:2739 | Reading rank 135 | Saved S/R: 135/135 | Reassessed</w:t>
      </w:r>
    </w:p>
    <w:p>
      <w:pPr>
        <w:pStyle w:val="Small"/>
        <w:keepNext/>
        <w:keepLines/>
      </w:pPr>
      <w:r>
        <w:rPr>
          <w:b/>
        </w:rPr>
        <w:t xml:space="preserve">Form and scope: </w:t>
      </w:r>
      <w:r>
        <w:t>Ottoman and Byzantine siege narrative</w:t>
      </w:r>
    </w:p>
    <w:p>
      <w:pPr>
        <w:keepNext/>
        <w:keepLines/>
      </w:pPr>
      <w:r>
        <w:rPr>
          <w:b/>
        </w:rPr>
        <w:t xml:space="preserve">Standing: </w:t>
      </w:r>
      <w:r>
        <w:t>Its paired Ottoman and Byzantine viewpoints offer a valuable popular complement to Runciman; the reviewed excerpt does not establish scholarly originality.</w:t>
      </w:r>
    </w:p>
    <w:p>
      <w:pPr>
        <w:keepNext/>
        <w:keepLines/>
      </w:pPr>
      <w:r>
        <w:rPr>
          <w:b/>
        </w:rPr>
        <w:t xml:space="preserve">Reading today: </w:t>
      </w:r>
      <w:r>
        <w:t>After a loose opening, the switching perspectives build compelling siege suspense.</w:t>
      </w:r>
    </w:p>
    <w:p>
      <w:pPr>
        <w:pStyle w:val="Small"/>
        <w:keepNext/>
        <w:keepLines/>
      </w:pPr>
      <w:r>
        <w:rPr>
          <w:b/>
        </w:rPr>
        <w:t xml:space="preserve">New/rechecked evidence: </w:t>
      </w:r>
      <w:r>
        <w:t>H26-CM-012</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192. The Professor and the Madman: A Tale of Murder, Insanity and the Making of the Oxford English Dictionary — Simon Winchester</w:t>
      </w:r>
    </w:p>
    <w:p>
      <w:pPr>
        <w:pStyle w:val="Small"/>
        <w:keepNext/>
        <w:keepLines/>
      </w:pPr>
      <w:r>
        <w:t>work:2614 | Reading rank 146 | Saved S/R: 78/78 | Reassessed</w:t>
      </w:r>
    </w:p>
    <w:p>
      <w:pPr>
        <w:pStyle w:val="Small"/>
        <w:keepNext/>
        <w:keepLines/>
      </w:pPr>
      <w:r>
        <w:rPr>
          <w:b/>
        </w:rPr>
        <w:t xml:space="preserve">Form and scope: </w:t>
      </w:r>
      <w:r>
        <w:t>Popular lexicographical history and dual biography</w:t>
      </w:r>
    </w:p>
    <w:p>
      <w:pPr>
        <w:keepNext/>
        <w:keepLines/>
      </w:pPr>
      <w:r>
        <w:rPr>
          <w:b/>
        </w:rPr>
        <w:t xml:space="preserve">Standing: </w:t>
      </w:r>
      <w:r>
        <w:t>Turns dictionary-making and two collaborators into memorable narrative; critical review flags embellishment, open hypothesis and thin notes, limiting its value as a scholarly foundation.</w:t>
      </w:r>
    </w:p>
    <w:p>
      <w:pPr>
        <w:keepNext/>
        <w:keepLines/>
      </w:pPr>
      <w:r>
        <w:rPr>
          <w:b/>
        </w:rPr>
        <w:t xml:space="preserve">Reading today: </w:t>
      </w:r>
      <w:r>
        <w:t>A short, unusually engaging route into lexicography and Victorian lives; separate its narrative success from evidence for every scene and psychological inference.</w:t>
      </w:r>
    </w:p>
    <w:p>
      <w:pPr>
        <w:pStyle w:val="Small"/>
        <w:keepNext/>
        <w:keepLines/>
      </w:pPr>
      <w:r>
        <w:rPr>
          <w:b/>
        </w:rPr>
        <w:t xml:space="preserve">New/rechecked evidence: </w:t>
      </w:r>
      <w:r>
        <w:t>H26-SC-055, H26-SC-056</w:t>
      </w:r>
    </w:p>
    <w:p>
      <w:pPr>
        <w:pStyle w:val="Small"/>
        <w:keepNext/>
        <w:keepLines/>
      </w:pPr>
      <w:r>
        <w:rPr>
          <w:b/>
        </w:rPr>
        <w:t xml:space="preserve">Historical source associations: </w:t>
      </w:r>
      <w:r>
        <w:t>OWNER-001,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193. Salt: A World History — Mark Kurlansky</w:t>
      </w:r>
    </w:p>
    <w:p>
      <w:pPr>
        <w:pStyle w:val="Small"/>
        <w:keepNext/>
        <w:keepLines/>
      </w:pPr>
      <w:r>
        <w:t>work:2627 | Reading rank 176 | Saved S/R: 68/69 | Reassessed</w:t>
      </w:r>
    </w:p>
    <w:p>
      <w:pPr>
        <w:pStyle w:val="Small"/>
        <w:keepNext/>
        <w:keepLines/>
      </w:pPr>
      <w:r>
        <w:rPr>
          <w:b/>
        </w:rPr>
        <w:t xml:space="preserve">Form and scope: </w:t>
      </w:r>
      <w:r>
        <w:t>Popular commodity/food history</w:t>
      </w:r>
    </w:p>
    <w:p>
      <w:pPr>
        <w:keepNext/>
        <w:keepLines/>
      </w:pPr>
      <w:r>
        <w:rPr>
          <w:b/>
        </w:rPr>
        <w:t xml:space="preserve">Standing: </w:t>
      </w:r>
      <w:r>
        <w:t>A productive commodity lens links food, trade and politics, but anecdotal organisation and thin connecting explanation limit its contribution as sustained world history.</w:t>
      </w:r>
    </w:p>
    <w:p>
      <w:pPr>
        <w:keepNext/>
        <w:keepLines/>
      </w:pPr>
      <w:r>
        <w:rPr>
          <w:b/>
        </w:rPr>
        <w:t xml:space="preserve">Reading today: </w:t>
      </w:r>
      <w:r>
        <w:t>Lively culinary and commercial stories reward curious readers, while those seeking chronological structure or technical depth may be frustrated.</w:t>
      </w:r>
    </w:p>
    <w:p>
      <w:pPr>
        <w:pStyle w:val="Small"/>
        <w:keepNext/>
        <w:keepLines/>
      </w:pPr>
      <w:r>
        <w:rPr>
          <w:b/>
        </w:rPr>
        <w:t xml:space="preserve">New/rechecked evidence: </w:t>
      </w:r>
      <w:r>
        <w:t>H26-SC-036, H26-SC-037</w:t>
      </w:r>
    </w:p>
    <w:p>
      <w:pPr>
        <w:pStyle w:val="Small"/>
        <w:keepNext/>
        <w:keepLines/>
      </w:pPr>
      <w:r>
        <w:rPr>
          <w:b/>
        </w:rPr>
        <w:t xml:space="preserve">Historical source associations: </w:t>
      </w:r>
      <w:r>
        <w:t>OWNER-001, OWNER-013,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194. In Search of the Dark Ages — Michael Wood</w:t>
      </w:r>
    </w:p>
    <w:p>
      <w:pPr>
        <w:pStyle w:val="Small"/>
        <w:keepNext/>
        <w:keepLines/>
      </w:pPr>
      <w:r>
        <w:t>work:2741 | Reading rank 193 | Saved S/R: 71/72 | Reassessed</w:t>
      </w:r>
    </w:p>
    <w:p>
      <w:pPr>
        <w:pStyle w:val="Small"/>
        <w:keepNext/>
        <w:keepLines/>
      </w:pPr>
      <w:r>
        <w:rPr>
          <w:b/>
        </w:rPr>
        <w:t xml:space="preserve">Form and scope: </w:t>
      </w:r>
      <w:r>
        <w:t>early English history</w:t>
      </w:r>
    </w:p>
    <w:p>
      <w:pPr>
        <w:keepNext/>
        <w:keepLines/>
      </w:pPr>
      <w:r>
        <w:rPr>
          <w:b/>
        </w:rPr>
        <w:t xml:space="preserve">Standing: </w:t>
      </w:r>
      <w:r>
        <w:t>A revised popular introduction built around individual lives and fragmentary sources; one reader review cannot establish broader scholarly standing.</w:t>
      </w:r>
    </w:p>
    <w:p>
      <w:pPr>
        <w:keepNext/>
        <w:keepLines/>
      </w:pPr>
      <w:r>
        <w:rPr>
          <w:b/>
        </w:rPr>
        <w:t xml:space="preserve">Reading today: </w:t>
      </w:r>
      <w:r>
        <w:t>Engaging episodic portraits; the expanded edition updates scholarship and women’s coverage but offers a weaker continuous narrative.</w:t>
      </w:r>
    </w:p>
    <w:p>
      <w:pPr>
        <w:pStyle w:val="Small"/>
        <w:keepNext/>
        <w:keepLines/>
      </w:pPr>
      <w:r>
        <w:rPr>
          <w:b/>
        </w:rPr>
        <w:t xml:space="preserve">New/rechecked evidence: </w:t>
      </w:r>
      <w:r>
        <w:t>H26-CM-004</w:t>
      </w:r>
    </w:p>
    <w:p>
      <w:pPr>
        <w:pStyle w:val="Small"/>
        <w:keepNext/>
        <w:keepLines/>
      </w:pPr>
      <w:r>
        <w:rPr>
          <w:b/>
        </w:rPr>
        <w:t xml:space="preserve">Historical source associations: </w:t>
      </w:r>
      <w:r>
        <w:t>OWNER-004, OWNER-030</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195. The Wars of the Roses: The Fall of the Plantagenets and the Rise of the Tudors — Dan Jones</w:t>
      </w:r>
    </w:p>
    <w:p>
      <w:pPr>
        <w:pStyle w:val="Small"/>
        <w:keepNext/>
        <w:keepLines/>
      </w:pPr>
      <w:r>
        <w:t>work:2747 | Reading rank 182 | Saved S/R: 94/94 | Reassessed</w:t>
      </w:r>
    </w:p>
    <w:p>
      <w:pPr>
        <w:pStyle w:val="Small"/>
        <w:keepNext/>
        <w:keepLines/>
      </w:pPr>
      <w:r>
        <w:rPr>
          <w:b/>
        </w:rPr>
        <w:t xml:space="preserve">Form and scope: </w:t>
      </w:r>
      <w:r>
        <w:t>late medieval English dynastic history</w:t>
      </w:r>
    </w:p>
    <w:p>
      <w:pPr>
        <w:keepNext/>
        <w:keepLines/>
      </w:pPr>
      <w:r>
        <w:rPr>
          <w:b/>
        </w:rPr>
        <w:t xml:space="preserve">Standing: </w:t>
      </w:r>
      <w:r>
        <w:t>A useful broad narrative; the reviewed reader assessment finds limited analytical novelty and inadequate handling of contested Richard III evidence. Scholarly consensus remains untested here.</w:t>
      </w:r>
    </w:p>
    <w:p>
      <w:pPr>
        <w:keepNext/>
        <w:keepLines/>
      </w:pPr>
      <w:r>
        <w:rPr>
          <w:b/>
        </w:rPr>
        <w:t xml:space="preserve">Reading today: </w:t>
      </w:r>
      <w:r>
        <w:t>Accessible entry point with energetic description; readers seeking deeper argument or source criticism will need another study.</w:t>
      </w:r>
    </w:p>
    <w:p>
      <w:pPr>
        <w:pStyle w:val="Small"/>
        <w:keepNext/>
        <w:keepLines/>
      </w:pPr>
      <w:r>
        <w:rPr>
          <w:b/>
        </w:rPr>
        <w:t xml:space="preserve">New/rechecked evidence: </w:t>
      </w:r>
      <w:r>
        <w:t>H26-CM-008</w:t>
      </w:r>
    </w:p>
    <w:p>
      <w:pPr>
        <w:pStyle w:val="Small"/>
        <w:keepNext/>
        <w:keepLines/>
      </w:pPr>
      <w:r>
        <w:rPr>
          <w:b/>
        </w:rPr>
        <w:t xml:space="preserve">Historical source associations: </w:t>
      </w:r>
      <w:r>
        <w:t>OWNER-002, 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196. The Princes in the Tower — Alison Weir</w:t>
      </w:r>
    </w:p>
    <w:p>
      <w:pPr>
        <w:pStyle w:val="Small"/>
        <w:keepNext/>
        <w:keepLines/>
      </w:pPr>
      <w:r>
        <w:t>work:2753 | Reading rank 194 | Saved S/R: 97/97 | Reassessed</w:t>
      </w:r>
    </w:p>
    <w:p>
      <w:pPr>
        <w:pStyle w:val="Small"/>
        <w:keepNext/>
        <w:keepLines/>
      </w:pPr>
      <w:r>
        <w:rPr>
          <w:b/>
        </w:rPr>
        <w:t xml:space="preserve">Form and scope: </w:t>
      </w:r>
      <w:r>
        <w:t>late medieval English succession controversy</w:t>
      </w:r>
    </w:p>
    <w:p>
      <w:pPr>
        <w:keepNext/>
        <w:keepLines/>
      </w:pPr>
      <w:r>
        <w:rPr>
          <w:b/>
        </w:rPr>
        <w:t xml:space="preserve">Standing: </w:t>
      </w:r>
      <w:r>
        <w:t>Retain as a documented intervention arguing Richard III’s responsibility; a favorable trade review cannot turn a disputed reconstruction into established consensus.</w:t>
      </w:r>
    </w:p>
    <w:p>
      <w:pPr>
        <w:keepNext/>
        <w:keepLines/>
      </w:pPr>
      <w:r>
        <w:rPr>
          <w:b/>
        </w:rPr>
        <w:t xml:space="preserve">Reading today: </w:t>
      </w:r>
      <w:r>
        <w:t>Brisk political narrative and a clear investigative structure make it readable; approach as an argued case.</w:t>
      </w:r>
    </w:p>
    <w:p>
      <w:pPr>
        <w:pStyle w:val="Small"/>
        <w:keepNext/>
        <w:keepLines/>
      </w:pPr>
      <w:r>
        <w:rPr>
          <w:b/>
        </w:rPr>
        <w:t xml:space="preserve">New/rechecked evidence: </w:t>
      </w:r>
      <w:r>
        <w:t>H26-CM-009</w:t>
      </w:r>
    </w:p>
    <w:p>
      <w:pPr>
        <w:pStyle w:val="Small"/>
        <w:keepNext/>
        <w:keepLines/>
      </w:pPr>
      <w:r>
        <w:rPr>
          <w:b/>
        </w:rPr>
        <w:t xml:space="preserve">Historical source associations: </w:t>
      </w:r>
      <w:r>
        <w:t>OWNER-004,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197. Women in the Middle Ages — Frances Gies and Joseph Gies</w:t>
      </w:r>
    </w:p>
    <w:p>
      <w:pPr>
        <w:pStyle w:val="Small"/>
        <w:keepNext/>
        <w:keepLines/>
      </w:pPr>
      <w:r>
        <w:t>work:2757 | Reading rank 199 | Saved S/R: 150/150 | Reassessed</w:t>
      </w:r>
    </w:p>
    <w:p>
      <w:pPr>
        <w:pStyle w:val="Small"/>
        <w:keepNext/>
        <w:keepLines/>
      </w:pPr>
      <w:r>
        <w:rPr>
          <w:b/>
        </w:rPr>
        <w:t xml:space="preserve">Form and scope: </w:t>
      </w:r>
      <w:r>
        <w:t>medieval women's history</w:t>
      </w:r>
    </w:p>
    <w:p>
      <w:pPr>
        <w:keepNext/>
        <w:keepLines/>
      </w:pPr>
      <w:r>
        <w:rPr>
          <w:b/>
        </w:rPr>
        <w:t xml:space="preserve">Standing: </w:t>
      </w:r>
      <w:r>
        <w:t>Seven lives widen attention beyond rulers to women's practical authority and artisans; new source is a short contemporary review, so later scholarship remains needed.</w:t>
      </w:r>
    </w:p>
    <w:p>
      <w:pPr>
        <w:keepNext/>
        <w:keepLines/>
      </w:pPr>
      <w:r>
        <w:rPr>
          <w:b/>
        </w:rPr>
        <w:t xml:space="preserve">Reading today: </w:t>
      </w:r>
      <w:r>
        <w:t>Accessible thematic and biographical route into the subject; historical range does not imply comprehensive coverage.</w:t>
      </w:r>
    </w:p>
    <w:p>
      <w:pPr>
        <w:pStyle w:val="Small"/>
        <w:keepNext/>
        <w:keepLines/>
      </w:pPr>
      <w:r>
        <w:rPr>
          <w:b/>
        </w:rPr>
        <w:t xml:space="preserve">New/rechecked evidence: </w:t>
      </w:r>
      <w:r>
        <w:t>H26-AM-050</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198. A History of God — Karen Armstrong</w:t>
      </w:r>
    </w:p>
    <w:p>
      <w:pPr>
        <w:pStyle w:val="Small"/>
        <w:keepNext/>
        <w:keepLines/>
      </w:pPr>
      <w:r>
        <w:t>work:2672 | Reading rank 210 | Saved S/R: 156/156 | Reassessed</w:t>
      </w:r>
    </w:p>
    <w:p>
      <w:pPr>
        <w:pStyle w:val="Small"/>
        <w:keepNext/>
        <w:keepLines/>
      </w:pPr>
      <w:r>
        <w:rPr>
          <w:b/>
        </w:rPr>
        <w:t xml:space="preserve">Form and scope: </w:t>
      </w:r>
      <w:r>
        <w:t>Comparative intellectual/religious history; primarily Abrahamic traditions</w:t>
      </w:r>
    </w:p>
    <w:p>
      <w:pPr>
        <w:keepNext/>
        <w:keepLines/>
      </w:pPr>
      <w:r>
        <w:rPr>
          <w:b/>
        </w:rPr>
        <w:t xml:space="preserve">Standing: </w:t>
      </w:r>
      <w:r>
        <w:t>Broad synthesis introduces theological change across three traditions, but the present tranche provides reader response rather than sufficient specialist verification; standing remains provisional.</w:t>
      </w:r>
    </w:p>
    <w:p>
      <w:pPr>
        <w:keepNext/>
        <w:keepLines/>
      </w:pPr>
      <w:r>
        <w:rPr>
          <w:b/>
        </w:rPr>
        <w:t xml:space="preserve">Reading today: </w:t>
      </w:r>
      <w:r>
        <w:t>Information-rich but dense, with compressed topics and limited navigational aids; general-reader accessibility should not be assumed from popularity.</w:t>
      </w:r>
    </w:p>
    <w:p>
      <w:pPr>
        <w:pStyle w:val="Small"/>
        <w:keepNext/>
        <w:keepLines/>
      </w:pPr>
      <w:r>
        <w:rPr>
          <w:b/>
        </w:rPr>
        <w:t xml:space="preserve">New/rechecked evidence: </w:t>
      </w:r>
      <w:r>
        <w:t>H26-AF-036, H26-SC-034, H26-SC-035</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199. At Home: A Short History of Private Life — Bill Bryson</w:t>
      </w:r>
    </w:p>
    <w:p>
      <w:pPr>
        <w:pStyle w:val="Small"/>
        <w:keepNext/>
        <w:keepLines/>
      </w:pPr>
      <w:r>
        <w:t>work:2693 | Reading rank 73 | Saved S/R: 81/81 | Reassessed</w:t>
      </w:r>
    </w:p>
    <w:p>
      <w:pPr>
        <w:pStyle w:val="Small"/>
        <w:keepNext/>
        <w:keepLines/>
      </w:pPr>
      <w:r>
        <w:rPr>
          <w:b/>
        </w:rPr>
        <w:t xml:space="preserve">Form and scope: </w:t>
      </w:r>
      <w:r>
        <w:t>Popular domestic-history miscellany, primarily Britain and the United States</w:t>
      </w:r>
    </w:p>
    <w:p>
      <w:pPr>
        <w:keepNext/>
        <w:keepLines/>
      </w:pPr>
      <w:r>
        <w:rPr>
          <w:b/>
        </w:rPr>
        <w:t xml:space="preserve">Standing: </w:t>
      </w:r>
      <w:r>
        <w:t>Ingenious room-by-room organisation reveals everyday history, but its anecdotal nature and geographical limits reduce claims to major historiographical contribution.</w:t>
      </w:r>
    </w:p>
    <w:p>
      <w:pPr>
        <w:keepNext/>
        <w:keepLines/>
      </w:pPr>
      <w:r>
        <w:rPr>
          <w:b/>
        </w:rPr>
        <w:t xml:space="preserve">Reading today: </w:t>
      </w:r>
      <w:r>
        <w:t>Highly entertaining curiosity-driven reading; strongest for exploration of surprising connections rather than coherent chronological explanation.</w:t>
      </w:r>
    </w:p>
    <w:p>
      <w:pPr>
        <w:pStyle w:val="Small"/>
        <w:keepNext/>
        <w:keepLines/>
      </w:pPr>
      <w:r>
        <w:rPr>
          <w:b/>
        </w:rPr>
        <w:t xml:space="preserve">New/rechecked evidence: </w:t>
      </w:r>
      <w:r>
        <w:t>H26-SC-045, H26-SC-046</w:t>
      </w:r>
    </w:p>
    <w:p>
      <w:pPr>
        <w:pStyle w:val="Small"/>
        <w:keepNext/>
        <w:keepLines/>
      </w:pPr>
      <w:r>
        <w:rPr>
          <w:b/>
        </w:rPr>
        <w:t xml:space="preserve">Historical source associations: </w:t>
      </w:r>
      <w:r>
        <w:t>OWNER-002,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200. The Rape of Nanking: The Forgotten Holocaust of World War II — Iris Chang</w:t>
      </w:r>
    </w:p>
    <w:p>
      <w:pPr>
        <w:pStyle w:val="Small"/>
        <w:keepNext/>
        <w:keepLines/>
      </w:pPr>
      <w:r>
        <w:t>work:2593 | Reading rank 206 | Saved S/R: 141/141 | Reassessed</w:t>
      </w:r>
    </w:p>
    <w:p>
      <w:pPr>
        <w:pStyle w:val="Small"/>
        <w:keepNext/>
        <w:keepLines/>
      </w:pPr>
      <w:r>
        <w:rPr>
          <w:b/>
        </w:rPr>
        <w:t xml:space="preserve">Form and scope: </w:t>
      </w:r>
      <w:r>
        <w:t>Atrocity history, testimony and public remembrance</w:t>
      </w:r>
    </w:p>
    <w:p>
      <w:pPr>
        <w:keepNext/>
        <w:keepLines/>
      </w:pPr>
      <w:r>
        <w:rPr>
          <w:b/>
        </w:rPr>
        <w:t xml:space="preserve">Standing: </w:t>
      </w:r>
      <w:r>
        <w:t>Major public-memory impact does not cancel specialist objections to factual accuracy, sourcing, national psychology and discussion of Japanese remembrance. Retain influence with an explicit disputed-scholarship caveat and lower standing; the established atrocity itself is not in question.</w:t>
      </w:r>
    </w:p>
    <w:p>
      <w:pPr>
        <w:keepNext/>
        <w:keepLines/>
      </w:pPr>
      <w:r>
        <w:rPr>
          <w:b/>
        </w:rPr>
        <w:t xml:space="preserve">Reading today: </w:t>
      </w:r>
      <w:r>
        <w:t>Emotionally forceful and significant for understanding remembrance, but methodological flaws make it a poor sole introduction to the massacre.</w:t>
      </w:r>
    </w:p>
    <w:p>
      <w:pPr>
        <w:pStyle w:val="Small"/>
        <w:keepNext/>
        <w:keepLines/>
      </w:pPr>
      <w:r>
        <w:rPr>
          <w:b/>
        </w:rPr>
        <w:t xml:space="preserve">New/rechecked evidence: </w:t>
      </w:r>
      <w:r>
        <w:t>H26-AS-020, H26-AS-028</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201. An Era of Darkness: The British Empire in India — Shashi Tharoor</w:t>
      </w:r>
    </w:p>
    <w:p>
      <w:pPr>
        <w:pStyle w:val="Small"/>
        <w:keepNext/>
        <w:keepLines/>
      </w:pPr>
      <w:r>
        <w:t>work:2682 | Reading rank 190 | Saved S/R: 106/106 | Reassessed</w:t>
      </w:r>
    </w:p>
    <w:p>
      <w:pPr>
        <w:pStyle w:val="Small"/>
        <w:keepNext/>
        <w:keepLines/>
      </w:pPr>
      <w:r>
        <w:rPr>
          <w:b/>
        </w:rPr>
        <w:t xml:space="preserve">Form and scope: </w:t>
      </w:r>
      <w:r>
        <w:t>Anti-colonial historical polemic and synthesis</w:t>
      </w:r>
    </w:p>
    <w:p>
      <w:pPr>
        <w:keepNext/>
        <w:keepLines/>
      </w:pPr>
      <w:r>
        <w:rPr>
          <w:b/>
        </w:rPr>
        <w:t xml:space="preserve">Standing: </w:t>
      </w:r>
      <w:r>
        <w:t>Effective moral and political argument, with challenges to its counterfactual development, precolonial unity and institutional claims. Critical authority should rank below the strongest research syntheses; the work's argumentative purpose needs explicit labeling.</w:t>
      </w:r>
    </w:p>
    <w:p>
      <w:pPr>
        <w:keepNext/>
        <w:keepLines/>
      </w:pPr>
      <w:r>
        <w:rPr>
          <w:b/>
        </w:rPr>
        <w:t xml:space="preserve">Reading today: </w:t>
      </w:r>
      <w:r>
        <w:t>Self-contained chapters and energetic prose facilitate entry, but pair with scholarship offering competing explanations. This is an argumentative introduction rather than a chronological survey.</w:t>
      </w:r>
    </w:p>
    <w:p>
      <w:pPr>
        <w:pStyle w:val="Small"/>
        <w:keepNext/>
        <w:keepLines/>
      </w:pPr>
      <w:r>
        <w:rPr>
          <w:b/>
        </w:rPr>
        <w:t xml:space="preserve">New/rechecked evidence: </w:t>
      </w:r>
      <w:r>
        <w:t>H26-AS-022, H26-AS-027, H26-AS-049</w:t>
      </w:r>
    </w:p>
    <w:p>
      <w:pPr>
        <w:pStyle w:val="Small"/>
        <w:keepNext/>
        <w:keepLines/>
      </w:pPr>
      <w:r>
        <w:rPr>
          <w:b/>
        </w:rPr>
        <w:t xml:space="preserve">Historical source associations: </w:t>
      </w:r>
      <w:r>
        <w:t>OWNER-002,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202. The Forgotten Man: A New History of the Great Depression — Amity Shlaes</w:t>
      </w:r>
    </w:p>
    <w:p>
      <w:pPr>
        <w:pStyle w:val="Small"/>
        <w:keepNext/>
        <w:keepLines/>
      </w:pPr>
      <w:r>
        <w:t>work:2728 | Reading rank 212 | Saved S/R: 215/215 | Reassessed</w:t>
      </w:r>
    </w:p>
    <w:p>
      <w:pPr>
        <w:pStyle w:val="Small"/>
        <w:keepNext/>
        <w:keepLines/>
      </w:pPr>
      <w:r>
        <w:rPr>
          <w:b/>
        </w:rPr>
        <w:t xml:space="preserve">Form and scope: </w:t>
      </w:r>
      <w:r>
        <w:t>Revisionist popular economic-political history</w:t>
      </w:r>
    </w:p>
    <w:p>
      <w:pPr>
        <w:keepNext/>
        <w:keepLines/>
      </w:pPr>
      <w:r>
        <w:rPr>
          <w:b/>
        </w:rPr>
        <w:t xml:space="preserve">Standing: </w:t>
      </w:r>
      <w:r>
        <w:t>A provocative anti-New Deal interpretation; the new literary review questions narrative coherence and missing lived experience. Economic claims require specialist adjudication.</w:t>
      </w:r>
    </w:p>
    <w:p>
      <w:pPr>
        <w:keepNext/>
        <w:keepLines/>
      </w:pPr>
      <w:r>
        <w:rPr>
          <w:b/>
        </w:rPr>
        <w:t xml:space="preserve">Reading today: </w:t>
      </w:r>
      <w:r>
        <w:t>Read as a contested thesis, with stronger Depression scholarship alongside it.</w:t>
      </w:r>
    </w:p>
    <w:p>
      <w:pPr>
        <w:pStyle w:val="Small"/>
        <w:keepNext/>
        <w:keepLines/>
      </w:pPr>
      <w:r>
        <w:rPr>
          <w:b/>
        </w:rPr>
        <w:t xml:space="preserve">New/rechecked evidence: </w:t>
      </w:r>
      <w:r>
        <w:t>H26-AC-042</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203. The Rise and Fall of the Third Reich — William L. Shirer</w:t>
      </w:r>
    </w:p>
    <w:p>
      <w:pPr>
        <w:pStyle w:val="Small"/>
        <w:keepNext/>
        <w:keepLines/>
      </w:pPr>
      <w:r>
        <w:t>work:530 | Reading rank 128 | Saved S/R: 11/14 | Reassessed</w:t>
      </w:r>
    </w:p>
    <w:p>
      <w:pPr>
        <w:pStyle w:val="Small"/>
        <w:keepNext/>
        <w:keepLines/>
      </w:pPr>
      <w:r>
        <w:rPr>
          <w:b/>
        </w:rPr>
        <w:t xml:space="preserve">Form and scope: </w:t>
      </w:r>
      <w:r>
        <w:t>Influential journalistic history of Nazi Germany</w:t>
      </w:r>
    </w:p>
    <w:p>
      <w:pPr>
        <w:keepNext/>
        <w:keepLines/>
      </w:pPr>
      <w:r>
        <w:rPr>
          <w:b/>
        </w:rPr>
        <w:t xml:space="preserve">Standing: </w:t>
      </w:r>
      <w:r>
        <w:t>Keep for influence and eyewitness value, but demote from the scholarly summit: specialist criticism identifies national-character teleology and structural omissions.</w:t>
      </w:r>
    </w:p>
    <w:p>
      <w:pPr>
        <w:keepNext/>
        <w:keepLines/>
      </w:pPr>
      <w:r>
        <w:rPr>
          <w:b/>
        </w:rPr>
        <w:t xml:space="preserve">Reading today: </w:t>
      </w:r>
      <w:r>
        <w:t>Compelling but very long; distinguish eyewitness strengths from dated causal framing.</w:t>
      </w:r>
    </w:p>
    <w:p>
      <w:pPr>
        <w:pStyle w:val="Small"/>
        <w:keepNext/>
        <w:keepLines/>
      </w:pPr>
      <w:r>
        <w:rPr>
          <w:b/>
        </w:rPr>
        <w:t xml:space="preserve">New/rechecked evidence: </w:t>
      </w:r>
      <w:r>
        <w:t>H26-EM-008</w:t>
      </w:r>
    </w:p>
    <w:p>
      <w:pPr>
        <w:pStyle w:val="Small"/>
        <w:keepNext/>
        <w:keepLines/>
      </w:pPr>
      <w:r>
        <w:rPr>
          <w:b/>
        </w:rPr>
        <w:t xml:space="preserve">Historical source associations: </w:t>
      </w:r>
      <w:r>
        <w:t>OWNER-001, OWNER-006, OWNER-011, OWNER-013, OWNER-014, OWNER-166,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204. One Summer: America, 1927 — Bill Bryson</w:t>
      </w:r>
    </w:p>
    <w:p>
      <w:pPr>
        <w:pStyle w:val="Small"/>
        <w:keepNext/>
        <w:keepLines/>
      </w:pPr>
      <w:r>
        <w:t>work:2674 | Reading rank 80 | Saved S/R: 77/77 | Reassessed</w:t>
      </w:r>
    </w:p>
    <w:p>
      <w:pPr>
        <w:pStyle w:val="Small"/>
        <w:keepNext/>
        <w:keepLines/>
      </w:pPr>
      <w:r>
        <w:rPr>
          <w:b/>
        </w:rPr>
        <w:t xml:space="preserve">Form and scope: </w:t>
      </w:r>
      <w:r>
        <w:t>Popular American cultural panorama</w:t>
      </w:r>
    </w:p>
    <w:p>
      <w:pPr>
        <w:keepNext/>
        <w:keepLines/>
      </w:pPr>
      <w:r>
        <w:rPr>
          <w:b/>
        </w:rPr>
        <w:t xml:space="preserve">Standing: </w:t>
      </w:r>
      <w:r>
        <w:t>Recovers forgotten contemporary celebrities and connects media, aviation and sport, but the seasonal structure offers limited original analysis and can wander; preserve a marked gap between popular storytelling and historiographical contribution.</w:t>
      </w:r>
    </w:p>
    <w:p>
      <w:pPr>
        <w:keepNext/>
        <w:keepLines/>
      </w:pPr>
      <w:r>
        <w:rPr>
          <w:b/>
        </w:rPr>
        <w:t xml:space="preserve">Reading today: </w:t>
      </w:r>
      <w:r>
        <w:t>Strong sustained storytelling and humour, although baseball detail can impede readers unfamiliar with it.</w:t>
      </w:r>
    </w:p>
    <w:p>
      <w:pPr>
        <w:pStyle w:val="Small"/>
        <w:keepNext/>
        <w:keepLines/>
      </w:pPr>
      <w:r>
        <w:rPr>
          <w:b/>
        </w:rPr>
        <w:t xml:space="preserve">New/rechecked evidence: </w:t>
      </w:r>
      <w:r>
        <w:t>H26-SC-050, H26-SC-051, H26-SC-052</w:t>
      </w:r>
    </w:p>
    <w:p>
      <w:pPr>
        <w:pStyle w:val="Small"/>
        <w:keepNext/>
        <w:keepLines/>
      </w:pPr>
      <w:r>
        <w:rPr>
          <w:b/>
        </w:rPr>
        <w:t xml:space="preserve">Historical source associations: </w:t>
      </w:r>
      <w:r>
        <w:t>OWNER-002,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205. The Civil War — Shelby Foote</w:t>
      </w:r>
    </w:p>
    <w:p>
      <w:pPr>
        <w:pStyle w:val="Small"/>
        <w:keepNext/>
        <w:keepLines/>
      </w:pPr>
      <w:r>
        <w:t>work:178 | Reading rank 154 | Saved S/R: 10/19 | Reassessed</w:t>
      </w:r>
    </w:p>
    <w:p>
      <w:pPr>
        <w:pStyle w:val="Small"/>
        <w:keepNext/>
        <w:keepLines/>
      </w:pPr>
      <w:r>
        <w:rPr>
          <w:b/>
        </w:rPr>
        <w:t xml:space="preserve">Form and scope: </w:t>
      </w:r>
      <w:r>
        <w:t>Military narrative history; three-volume work</w:t>
      </w:r>
    </w:p>
    <w:p>
      <w:pPr>
        <w:keepNext/>
        <w:keepLines/>
      </w:pPr>
      <w:r>
        <w:rPr>
          <w:b/>
        </w:rPr>
        <w:t xml:space="preserve">Standing: </w:t>
      </w:r>
      <w:r>
        <w:t>A major literary and military narrative whose weak documentation and limited treatment of slavery, politics and economics make the saved all-history top-ten standing excessive.</w:t>
      </w:r>
    </w:p>
    <w:p>
      <w:pPr>
        <w:keepNext/>
        <w:keepLines/>
      </w:pPr>
      <w:r>
        <w:rPr>
          <w:b/>
        </w:rPr>
        <w:t xml:space="preserve">Reading today: </w:t>
      </w:r>
      <w:r>
        <w:t>Vivid campaign storytelling remains valuable; read alongside scholarship that restores slavery and emancipation to the center.</w:t>
      </w:r>
    </w:p>
    <w:p>
      <w:pPr>
        <w:pStyle w:val="Small"/>
        <w:keepNext/>
        <w:keepLines/>
      </w:pPr>
      <w:r>
        <w:rPr>
          <w:b/>
        </w:rPr>
        <w:t xml:space="preserve">New/rechecked evidence: </w:t>
      </w:r>
      <w:r>
        <w:t>H26-AC-014, H26-AC-015</w:t>
      </w:r>
    </w:p>
    <w:p>
      <w:pPr>
        <w:pStyle w:val="Small"/>
        <w:keepNext/>
        <w:keepLines/>
      </w:pPr>
      <w:r>
        <w:rPr>
          <w:b/>
        </w:rPr>
        <w:t xml:space="preserve">Historical source associations: </w:t>
      </w:r>
      <w:r>
        <w:t>OWNER-001, OWNER-003, OWNER-014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206. Tesla: Inventor of the Modern — Richard Munson</w:t>
      </w:r>
    </w:p>
    <w:p>
      <w:pPr>
        <w:pStyle w:val="Small"/>
        <w:keepNext/>
        <w:keepLines/>
      </w:pPr>
      <w:r>
        <w:t>work:2635 | Reading rank 208 | Saved S/R: 208/208 | Reassessed</w:t>
      </w:r>
    </w:p>
    <w:p>
      <w:pPr>
        <w:pStyle w:val="Small"/>
        <w:keepNext/>
        <w:keepLines/>
      </w:pPr>
      <w:r>
        <w:rPr>
          <w:b/>
        </w:rPr>
        <w:t xml:space="preserve">Form and scope: </w:t>
      </w:r>
      <w:r>
        <w:t>Historical scientific biography</w:t>
      </w:r>
    </w:p>
    <w:p>
      <w:pPr>
        <w:keepNext/>
        <w:keepLines/>
      </w:pPr>
      <w:r>
        <w:rPr>
          <w:b/>
        </w:rPr>
        <w:t xml:space="preserve">Standing: </w:t>
      </w:r>
      <w:r>
        <w:t>Positive trade and literary reviews support its brisk, sympathetic biographical appeal; a reader's page-specific historical objections remain an unresolved verification queue, so all-time standing stays provisional.</w:t>
      </w:r>
    </w:p>
    <w:p>
      <w:pPr>
        <w:keepNext/>
        <w:keepLines/>
      </w:pPr>
      <w:r>
        <w:rPr>
          <w:b/>
        </w:rPr>
        <w:t xml:space="preserve">Reading today: </w:t>
      </w:r>
      <w:r>
        <w:t>Accessible introduction to the career, with divergent reader reactions; check disputed detail and compare a specialist Tesla biography before making it the default authoritative choice.</w:t>
      </w:r>
    </w:p>
    <w:p>
      <w:pPr>
        <w:pStyle w:val="Small"/>
        <w:keepNext/>
        <w:keepLines/>
      </w:pPr>
      <w:r>
        <w:rPr>
          <w:b/>
        </w:rPr>
        <w:t xml:space="preserve">New/rechecked evidence: </w:t>
      </w:r>
      <w:r>
        <w:t>H26-SC-049, H26-SC-053, H26-SC-054</w:t>
      </w:r>
    </w:p>
    <w:p>
      <w:pPr>
        <w:pStyle w:val="Small"/>
        <w:keepNext/>
        <w:keepLines/>
      </w:pPr>
      <w:r>
        <w:rPr>
          <w:b/>
        </w:rPr>
        <w:t xml:space="preserve">Historical source associations: </w:t>
      </w:r>
      <w:r>
        <w:t>OWNER-001</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207. Under the Banner of Heaven — Jon Krakauer</w:t>
      </w:r>
    </w:p>
    <w:p>
      <w:pPr>
        <w:pStyle w:val="Small"/>
        <w:keepNext/>
        <w:keepLines/>
      </w:pPr>
      <w:r>
        <w:t>work:2702 | Reading rank 158 | Saved S/R: 223/223 | Reassessed</w:t>
      </w:r>
    </w:p>
    <w:p>
      <w:pPr>
        <w:pStyle w:val="Small"/>
        <w:keepNext/>
        <w:keepLines/>
      </w:pPr>
      <w:r>
        <w:rPr>
          <w:b/>
        </w:rPr>
        <w:t xml:space="preserve">Form and scope: </w:t>
      </w:r>
      <w:r>
        <w:t>Investigative true crime with historical religious interpretation</w:t>
      </w:r>
    </w:p>
    <w:p>
      <w:pPr>
        <w:keepNext/>
        <w:keepLines/>
      </w:pPr>
      <w:r>
        <w:rPr>
          <w:b/>
        </w:rPr>
        <w:t xml:space="preserve">Standing: </w:t>
      </w:r>
      <w:r>
        <w:t>Maffly-Kipp's critique identifies a serious causal weakness: narrative juxtaposition connects historical Mormon violence to modern murder more strongly than the evidence establishes. Retain as historical investigative nonfiction, with a low standing on religious-history authority.</w:t>
      </w:r>
    </w:p>
    <w:p>
      <w:pPr>
        <w:keepNext/>
        <w:keepLines/>
      </w:pPr>
      <w:r>
        <w:rPr>
          <w:b/>
        </w:rPr>
        <w:t xml:space="preserve">Reading today: </w:t>
      </w:r>
      <w:r>
        <w:t>A gripping and carefully fashioned crime narrative remains accessible, but readers need to recognize its contested causal framing rather than absorb it as an uncontested history of Mormonism.</w:t>
      </w:r>
    </w:p>
    <w:p>
      <w:pPr>
        <w:pStyle w:val="Small"/>
        <w:keepNext/>
        <w:keepLines/>
      </w:pPr>
      <w:r>
        <w:rPr>
          <w:b/>
        </w:rPr>
        <w:t xml:space="preserve">New/rechecked evidence: </w:t>
      </w:r>
      <w:r>
        <w:t>H26-CS-017</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208. A Distant Mirror: The Calamitous 14th Century — Barbara W. Tuchman</w:t>
      </w:r>
    </w:p>
    <w:p>
      <w:pPr>
        <w:pStyle w:val="Small"/>
        <w:keepNext/>
        <w:keepLines/>
      </w:pPr>
      <w:r>
        <w:t>work:2588 | Reading rank 181 | Saved S/R: 15/20 | Reassessed</w:t>
      </w:r>
    </w:p>
    <w:p>
      <w:pPr>
        <w:pStyle w:val="Small"/>
        <w:keepNext/>
        <w:keepLines/>
      </w:pPr>
      <w:r>
        <w:rPr>
          <w:b/>
        </w:rPr>
        <w:t xml:space="preserve">Form and scope: </w:t>
      </w:r>
      <w:r>
        <w:t>medieval narrative social history</w:t>
      </w:r>
    </w:p>
    <w:p>
      <w:pPr>
        <w:keepNext/>
        <w:keepLines/>
      </w:pPr>
      <w:r>
        <w:rPr>
          <w:b/>
        </w:rPr>
        <w:t xml:space="preserve">Standing: </w:t>
      </w:r>
      <w:r>
        <w:t>Significant popular narrative synthesis, but evidence here supports storytelling rather than foundational research or adequate presentation of scholarly disagreement.</w:t>
      </w:r>
    </w:p>
    <w:p>
      <w:pPr>
        <w:keepNext/>
        <w:keepLines/>
      </w:pPr>
      <w:r>
        <w:rPr>
          <w:b/>
        </w:rPr>
        <w:t xml:space="preserve">Reading today: </w:t>
      </w:r>
      <w:r>
        <w:t>Coucy-centred narrative and vivid social detail retain high appeal; read alongside a modern medieval survey for debate and context.</w:t>
      </w:r>
    </w:p>
    <w:p>
      <w:pPr>
        <w:pStyle w:val="Small"/>
        <w:keepNext/>
        <w:keepLines/>
      </w:pPr>
      <w:r>
        <w:rPr>
          <w:b/>
        </w:rPr>
        <w:t xml:space="preserve">New/rechecked evidence: </w:t>
      </w:r>
      <w:r>
        <w:t>H26-AM-012, H26-AM-013</w:t>
      </w:r>
    </w:p>
    <w:p>
      <w:pPr>
        <w:pStyle w:val="Small"/>
        <w:keepNext/>
        <w:keepLines/>
      </w:pPr>
      <w:r>
        <w:rPr>
          <w:b/>
        </w:rPr>
        <w:t xml:space="preserve">Historical source associations: </w:t>
      </w:r>
      <w:r>
        <w:t>OWNER-001, OWNER-002, OWNER-004, OWNER-013, OWNER-166,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209. Nothing Like It in the World — Stephen E. Ambrose</w:t>
      </w:r>
    </w:p>
    <w:p>
      <w:pPr>
        <w:pStyle w:val="Small"/>
        <w:keepNext/>
        <w:keepLines/>
      </w:pPr>
      <w:r>
        <w:t>work:2716 | Reading rank 207 | Saved S/R: 183/183 | Reassessed</w:t>
      </w:r>
    </w:p>
    <w:p>
      <w:pPr>
        <w:pStyle w:val="Small"/>
        <w:keepNext/>
        <w:keepLines/>
      </w:pPr>
      <w:r>
        <w:rPr>
          <w:b/>
        </w:rPr>
        <w:t xml:space="preserve">Form and scope: </w:t>
      </w:r>
      <w:r>
        <w:t>Transcontinental railroad narrative history</w:t>
      </w:r>
    </w:p>
    <w:p>
      <w:pPr>
        <w:keepNext/>
        <w:keepLines/>
      </w:pPr>
      <w:r>
        <w:rPr>
          <w:b/>
        </w:rPr>
        <w:t xml:space="preserve">Standing: </w:t>
      </w:r>
      <w:r>
        <w:t>McNeill's comparison finds weaker archival depth and an overly heroic frame; Strobridge raises page-specific quotation and reconstruction problems. Together these justify a substantial downgrade in authority, with accusations attributed rather than silently treated as a completed independent audit.</w:t>
      </w:r>
    </w:p>
    <w:p>
      <w:pPr>
        <w:keepNext/>
        <w:keepLines/>
      </w:pPr>
      <w:r>
        <w:rPr>
          <w:b/>
        </w:rPr>
        <w:t xml:space="preserve">Reading today: </w:t>
      </w:r>
      <w:r>
        <w:t>McNeill recognizes brisk, clear storytelling, so ease of reading remains a separate positive; documented research concerns also reduce its desirability as a first and only account.</w:t>
      </w:r>
    </w:p>
    <w:p>
      <w:pPr>
        <w:pStyle w:val="Small"/>
        <w:keepNext/>
        <w:keepLines/>
      </w:pPr>
      <w:r>
        <w:rPr>
          <w:b/>
        </w:rPr>
        <w:t xml:space="preserve">New/rechecked evidence: </w:t>
      </w:r>
      <w:r>
        <w:t>H26-CS-016, H26-CS-020</w:t>
      </w:r>
    </w:p>
    <w:p>
      <w:pPr>
        <w:pStyle w:val="Small"/>
        <w:keepNext/>
        <w:keepLines/>
      </w:pPr>
      <w:r>
        <w:rPr>
          <w:b/>
        </w:rPr>
        <w:t xml:space="preserve">Historical source associations: </w:t>
      </w:r>
      <w:r>
        <w:t>OWNER-003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210. Genghis Khan and the Making of the Modern World — Jack Weatherford</w:t>
      </w:r>
    </w:p>
    <w:p>
      <w:pPr>
        <w:pStyle w:val="Small"/>
        <w:keepNext/>
        <w:keepLines/>
      </w:pPr>
      <w:r>
        <w:t>work:2599 | Reading rank 118 | Saved S/R: 30/32 | Reassessed</w:t>
      </w:r>
    </w:p>
    <w:p>
      <w:pPr>
        <w:pStyle w:val="Small"/>
        <w:keepNext/>
        <w:keepLines/>
      </w:pPr>
      <w:r>
        <w:rPr>
          <w:b/>
        </w:rPr>
        <w:t xml:space="preserve">Form and scope: </w:t>
      </w:r>
      <w:r>
        <w:t>Popular biography and Mongol-imperial synthesis</w:t>
      </w:r>
    </w:p>
    <w:p>
      <w:pPr>
        <w:keepNext/>
        <w:keepLines/>
      </w:pPr>
      <w:r>
        <w:rPr>
          <w:b/>
        </w:rPr>
        <w:t xml:space="preserve">Standing: </w:t>
      </w:r>
      <w:r>
        <w:t>Specialist retrospective finds little scholarly impact and documents errors and optimistic overstatements about toleration, exchange and modernity. The previous standing 30 is unsustainable as a critical estimate; retain as influential popular reception with conspicuous reservations.</w:t>
      </w:r>
    </w:p>
    <w:p>
      <w:pPr>
        <w:keepNext/>
        <w:keepLines/>
      </w:pPr>
      <w:r>
        <w:rPr>
          <w:b/>
        </w:rPr>
        <w:t xml:space="preserve">Reading today: </w:t>
      </w:r>
      <w:r>
        <w:t>Temujin's early life provides a vivid gateway, but modern-world claims need correction and military detail is limited. Do not equate fluent narrative with a reliable introductory survey.</w:t>
      </w:r>
    </w:p>
    <w:p>
      <w:pPr>
        <w:pStyle w:val="Small"/>
        <w:keepNext/>
        <w:keepLines/>
      </w:pPr>
      <w:r>
        <w:rPr>
          <w:b/>
        </w:rPr>
        <w:t xml:space="preserve">New/rechecked evidence: </w:t>
      </w:r>
      <w:r>
        <w:t>H26-AS-021, H26-AS-025</w:t>
      </w:r>
    </w:p>
    <w:p>
      <w:pPr>
        <w:pStyle w:val="Small"/>
        <w:keepNext/>
        <w:keepLines/>
      </w:pPr>
      <w:r>
        <w:rPr>
          <w:b/>
        </w:rPr>
        <w:t xml:space="preserve">Historical source associations: </w:t>
      </w:r>
      <w:r>
        <w:t>OWNER-001, OWNER-004, OWNER-013, OWNER-014,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211. Sapiens — Yuval Noah Harari</w:t>
      </w:r>
    </w:p>
    <w:p>
      <w:pPr>
        <w:pStyle w:val="Small"/>
        <w:keepNext/>
        <w:keepLines/>
      </w:pPr>
      <w:r>
        <w:t>work:622 | Reading rank 213 | Saved S/R: 20/23 | Reassessed</w:t>
      </w:r>
    </w:p>
    <w:p>
      <w:pPr>
        <w:pStyle w:val="Small"/>
        <w:keepNext/>
        <w:keepLines/>
      </w:pPr>
      <w:r>
        <w:rPr>
          <w:b/>
        </w:rPr>
        <w:t xml:space="preserve">Form and scope: </w:t>
      </w:r>
      <w:r>
        <w:t>Popular big-history synthesis; anthropology, biology and speculative social theory</w:t>
      </w:r>
    </w:p>
    <w:p>
      <w:pPr>
        <w:keepNext/>
        <w:keepLines/>
      </w:pPr>
      <w:r>
        <w:rPr>
          <w:b/>
        </w:rPr>
        <w:t xml:space="preserve">Standing: </w:t>
      </w:r>
      <w:r>
        <w:t>Its public reach and accessible imagined-orders framework merit inclusion, but conceptual simplifications and conjectural transitions limit claims to scholarly historical authority.</w:t>
      </w:r>
    </w:p>
    <w:p>
      <w:pPr>
        <w:keepNext/>
        <w:keepLines/>
      </w:pPr>
      <w:r>
        <w:rPr>
          <w:b/>
        </w:rPr>
        <w:t xml:space="preserve">Reading today: </w:t>
      </w:r>
      <w:r>
        <w:t>Provocative introduction with strong narrative appeal; best used to generate questions rather than as a reliable stand-alone account of every field it surveys.</w:t>
      </w:r>
    </w:p>
    <w:p>
      <w:pPr>
        <w:pStyle w:val="Small"/>
        <w:keepNext/>
        <w:keepLines/>
      </w:pPr>
      <w:r>
        <w:rPr>
          <w:b/>
        </w:rPr>
        <w:t xml:space="preserve">New/rechecked evidence: </w:t>
      </w:r>
      <w:r>
        <w:t>H26-SC-004, H26-SC-005, H26-SC-011</w:t>
      </w:r>
    </w:p>
    <w:p>
      <w:pPr>
        <w:pStyle w:val="Small"/>
        <w:keepNext/>
        <w:keepLines/>
      </w:pPr>
      <w:r>
        <w:rPr>
          <w:b/>
        </w:rPr>
        <w:t xml:space="preserve">Historical source associations: </w:t>
      </w:r>
      <w:r>
        <w:t>OWNER-001, OWNER-002, OWNER-011, OWNER-012, OWNER-013, OWNER-118, OWNER-120</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212. Collapse: How Societies Choose to Fail or Succeed — Jared Diamond</w:t>
      </w:r>
    </w:p>
    <w:p>
      <w:pPr>
        <w:pStyle w:val="Small"/>
        <w:keepNext/>
        <w:keepLines/>
      </w:pPr>
      <w:r>
        <w:t>work:2618 | Reading rank 214 | Saved S/R: 65/66 | Reassessed</w:t>
      </w:r>
    </w:p>
    <w:p>
      <w:pPr>
        <w:pStyle w:val="Small"/>
        <w:keepNext/>
        <w:keepLines/>
      </w:pPr>
      <w:r>
        <w:rPr>
          <w:b/>
        </w:rPr>
        <w:t xml:space="preserve">Form and scope: </w:t>
      </w:r>
      <w:r>
        <w:t>Comparative environmental history and contemporary argument</w:t>
      </w:r>
    </w:p>
    <w:p>
      <w:pPr>
        <w:keepNext/>
        <w:keepLines/>
      </w:pPr>
      <w:r>
        <w:rPr>
          <w:b/>
        </w:rPr>
        <w:t xml:space="preserve">Standing: </w:t>
      </w:r>
      <w:r>
        <w:t>Publicly influential and interdisciplinary, but specialist critiques challenge simplified choice explanations and insufficient attention to complexity, adaptation and continuity.</w:t>
      </w:r>
    </w:p>
    <w:p>
      <w:pPr>
        <w:keepNext/>
        <w:keepLines/>
      </w:pPr>
      <w:r>
        <w:rPr>
          <w:b/>
        </w:rPr>
        <w:t xml:space="preserve">Reading today: </w:t>
      </w:r>
      <w:r>
        <w:t>Engaging cases can stimulate comparison; its causal lessons require greater caution than its confident organising argument suggests.</w:t>
      </w:r>
    </w:p>
    <w:p>
      <w:pPr>
        <w:pStyle w:val="Small"/>
        <w:keepNext/>
        <w:keepLines/>
      </w:pPr>
      <w:r>
        <w:rPr>
          <w:b/>
        </w:rPr>
        <w:t xml:space="preserve">New/rechecked evidence: </w:t>
      </w:r>
      <w:r>
        <w:t>H26-SC-025, H26-SC-026</w:t>
      </w:r>
    </w:p>
    <w:p>
      <w:pPr>
        <w:pStyle w:val="Small"/>
        <w:keepNext/>
        <w:keepLines/>
      </w:pPr>
      <w:r>
        <w:rPr>
          <w:b/>
        </w:rPr>
        <w:t xml:space="preserve">Historical source associations: </w:t>
      </w:r>
      <w:r>
        <w:t>OWNER-001, OWNER-013,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213. The Year 1000: What Life Was Like at the Turn of the First Millennium — Robert Lacey and Danny Danziger</w:t>
      </w:r>
    </w:p>
    <w:p>
      <w:pPr>
        <w:pStyle w:val="Small"/>
        <w:keepNext/>
        <w:keepLines/>
      </w:pPr>
      <w:r>
        <w:t>work:2742 | Reading rank 209 | Saved S/R: 92/92 | Reassessed</w:t>
      </w:r>
    </w:p>
    <w:p>
      <w:pPr>
        <w:pStyle w:val="Small"/>
        <w:keepNext/>
        <w:keepLines/>
      </w:pPr>
      <w:r>
        <w:rPr>
          <w:b/>
        </w:rPr>
        <w:t xml:space="preserve">Form and scope: </w:t>
      </w:r>
      <w:r>
        <w:t>Anglo-Saxon everyday popular history</w:t>
      </w:r>
    </w:p>
    <w:p>
      <w:pPr>
        <w:keepNext/>
        <w:keepLines/>
      </w:pPr>
      <w:r>
        <w:rPr>
          <w:b/>
        </w:rPr>
        <w:t xml:space="preserve">Standing: </w:t>
      </w:r>
      <w:r>
        <w:t>Accessible but lightweight vignette collection; superficial contemporary parallels weaken its claim to enduring historiographical standing.</w:t>
      </w:r>
    </w:p>
    <w:p>
      <w:pPr>
        <w:keepNext/>
        <w:keepLines/>
      </w:pPr>
      <w:r>
        <w:rPr>
          <w:b/>
        </w:rPr>
        <w:t xml:space="preserve">Reading today: </w:t>
      </w:r>
      <w:r>
        <w:t>Amusing short introduction, with rapid shifts and glib analogies that can mislead.</w:t>
      </w:r>
    </w:p>
    <w:p>
      <w:pPr>
        <w:pStyle w:val="Small"/>
        <w:keepNext/>
        <w:keepLines/>
      </w:pPr>
      <w:r>
        <w:rPr>
          <w:b/>
        </w:rPr>
        <w:t xml:space="preserve">New/rechecked evidence: </w:t>
      </w:r>
      <w:r>
        <w:t>H26-AM-047</w:t>
      </w:r>
    </w:p>
    <w:p>
      <w:pPr>
        <w:pStyle w:val="Small"/>
        <w:keepNext/>
        <w:keepLines/>
      </w:pPr>
      <w:r>
        <w:rPr>
          <w:b/>
        </w:rPr>
        <w:t xml:space="preserve">Historical source associations: </w:t>
      </w:r>
      <w:r>
        <w:t>OWNER-004,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214. Terry Jones' Medieval Lives — Terry Jones and Alan Ereira</w:t>
      </w:r>
    </w:p>
    <w:p>
      <w:pPr>
        <w:pStyle w:val="Small"/>
        <w:keepNext/>
        <w:keepLines/>
      </w:pPr>
      <w:r>
        <w:t>work:2760 | Reading rank 183 | Saved S/R: 155/155 | Reassessed</w:t>
      </w:r>
    </w:p>
    <w:p>
      <w:pPr>
        <w:pStyle w:val="Small"/>
        <w:keepNext/>
        <w:keepLines/>
      </w:pPr>
      <w:r>
        <w:rPr>
          <w:b/>
        </w:rPr>
        <w:t xml:space="preserve">Form and scope: </w:t>
      </w:r>
      <w:r>
        <w:t>medieval popular introduction</w:t>
      </w:r>
    </w:p>
    <w:p>
      <w:pPr>
        <w:keepNext/>
        <w:keepLines/>
      </w:pPr>
      <w:r>
        <w:rPr>
          <w:b/>
        </w:rPr>
        <w:t xml:space="preserve">Standing: </w:t>
      </w:r>
      <w:r>
        <w:t>Social-role approach challenges familiar myths, but consulted teacher-reader response supports communication more than a canonical research contribution.</w:t>
      </w:r>
    </w:p>
    <w:p>
      <w:pPr>
        <w:keepNext/>
        <w:keepLines/>
      </w:pPr>
      <w:r>
        <w:rPr>
          <w:b/>
        </w:rPr>
        <w:t xml:space="preserve">Reading today: </w:t>
      </w:r>
      <w:r>
        <w:t>Humour, photographs and recognisable roles offer an inviting first encounter; simplified categories require follow-up.</w:t>
      </w:r>
    </w:p>
    <w:p>
      <w:pPr>
        <w:pStyle w:val="Small"/>
        <w:keepNext/>
        <w:keepLines/>
      </w:pPr>
      <w:r>
        <w:rPr>
          <w:b/>
        </w:rPr>
        <w:t xml:space="preserve">New/rechecked evidence: </w:t>
      </w:r>
      <w:r>
        <w:t>H26-AM-054</w:t>
      </w:r>
    </w:p>
    <w:p>
      <w:pPr>
        <w:pStyle w:val="Small"/>
        <w:keepNext/>
        <w:keepLines/>
      </w:pPr>
      <w:r>
        <w:rPr>
          <w:b/>
        </w:rPr>
        <w:t xml:space="preserve">Historical source associations: </w:t>
      </w:r>
      <w:r>
        <w:t>OWNER-004</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215. Empire of the Summer Moon: Quanah Parker and the Rise and Fall of the Comanches, the Most Powerful Indian Tribe in American History — S.C. Gwynne</w:t>
      </w:r>
    </w:p>
    <w:p>
      <w:pPr>
        <w:pStyle w:val="Small"/>
        <w:keepNext/>
        <w:keepLines/>
      </w:pPr>
      <w:r>
        <w:t>work:2612 | Reading rank 215 | Saved S/R: 61/62 | Reassessed</w:t>
      </w:r>
    </w:p>
    <w:p>
      <w:pPr>
        <w:pStyle w:val="Small"/>
        <w:keepNext/>
        <w:keepLines/>
      </w:pPr>
      <w:r>
        <w:rPr>
          <w:b/>
        </w:rPr>
        <w:t xml:space="preserve">Form and scope: </w:t>
      </w:r>
      <w:r>
        <w:t>Popular narrative history / Comanche and US frontier</w:t>
      </w:r>
    </w:p>
    <w:p>
      <w:pPr>
        <w:keepNext/>
        <w:keepLines/>
      </w:pPr>
      <w:r>
        <w:rPr>
          <w:b/>
        </w:rPr>
        <w:t xml:space="preserve">Standing: </w:t>
      </w:r>
      <w:r>
        <w:t>Page-specific objections to broad claims about Plains peoples, horses and warfare substantially weaken high comparative standing despite popular success.</w:t>
      </w:r>
    </w:p>
    <w:p>
      <w:pPr>
        <w:keepNext/>
        <w:keepLines/>
      </w:pPr>
      <w:r>
        <w:rPr>
          <w:b/>
        </w:rPr>
        <w:t xml:space="preserve">Reading today: </w:t>
      </w:r>
      <w:r>
        <w:t>Narrative skill cannot remove reliability concerns; lower reading priority until claims are checked against specialist and Comanche accounts.</w:t>
      </w:r>
    </w:p>
    <w:p>
      <w:pPr>
        <w:pStyle w:val="Small"/>
        <w:keepNext/>
        <w:keepLines/>
      </w:pPr>
      <w:r>
        <w:rPr>
          <w:b/>
        </w:rPr>
        <w:t xml:space="preserve">New/rechecked evidence: </w:t>
      </w:r>
      <w:r>
        <w:t>H26-AC-030</w:t>
      </w:r>
    </w:p>
    <w:p>
      <w:pPr>
        <w:pStyle w:val="Small"/>
        <w:keepNext/>
        <w:keepLines/>
      </w:pPr>
      <w:r>
        <w:rPr>
          <w:b/>
        </w:rPr>
        <w:t xml:space="preserve">Historical source associations: </w:t>
      </w:r>
      <w:r>
        <w:t>OWNER-001, OWNER-003, OWNER-013</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216. The Hiding Place: The Triumphant True Story of Corrie Ten Boom — Corrie ten Boom</w:t>
      </w:r>
    </w:p>
    <w:p>
      <w:pPr>
        <w:pStyle w:val="Small"/>
        <w:keepNext/>
        <w:keepLines/>
      </w:pPr>
      <w:r>
        <w:t>work:2661 | Reading rank 216 | Saved S/R: 72/73 | Pending substantive reassessment</w:t>
      </w:r>
    </w:p>
    <w:p>
      <w:pPr>
        <w:pStyle w:val="Small"/>
        <w:keepNext/>
        <w:keepLines/>
      </w:pPr>
      <w:r>
        <w:rPr>
          <w:b/>
        </w:rPr>
        <w:t xml:space="preserve">Form and scope: </w:t>
      </w:r>
      <w:r>
        <w:t>Retrospective religious memoir and wartime testimony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contemporary records and the coauthors’ roles qualify the memoir’s reconstruction of wartime events?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OWNER-002, OWNER-013</w:t>
      </w:r>
    </w:p>
    <w:p>
      <w:pPr>
        <w:pStyle w:val="Small"/>
        <w:keepLines/>
      </w:pPr>
      <w:r>
        <w:rPr>
          <w:b/>
        </w:rPr>
        <w:t xml:space="preserve">English text / edition: </w:t>
      </w:r>
      <w:r>
        <w:t>English title supplied; edition verification pending.</w:t>
      </w:r>
    </w:p>
    <w:p>
      <w:pPr>
        <w:pStyle w:val="RecordTitle"/>
        <w:keepNext/>
        <w:keepLines/>
      </w:pPr>
      <w:r>
        <w:t>217. Those Terrible Middle Ages!: Debunking the Myths — Régine Pernoud</w:t>
      </w:r>
    </w:p>
    <w:p>
      <w:pPr>
        <w:pStyle w:val="Small"/>
        <w:keepNext/>
        <w:keepLines/>
      </w:pPr>
      <w:r>
        <w:t>work:2777 | Reading rank 217 | Saved S/R: 105/105 | Pending substantive reassessment</w:t>
      </w:r>
    </w:p>
    <w:p>
      <w:pPr>
        <w:pStyle w:val="Small"/>
        <w:keepNext/>
        <w:keepLines/>
      </w:pPr>
      <w:r>
        <w:rPr>
          <w:b/>
        </w:rPr>
        <w:t xml:space="preserve">Form and scope: </w:t>
      </w:r>
      <w:r>
        <w:t>Medieval historiographical argument and popular myth correction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Which claims have medieval specialists sustained or revised, and which English translation is represented?</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 OWNER-166</w:t>
      </w:r>
    </w:p>
    <w:p>
      <w:pPr>
        <w:pStyle w:val="Small"/>
        <w:keepLines/>
      </w:pPr>
      <w:r>
        <w:rPr>
          <w:b/>
        </w:rPr>
        <w:t xml:space="preserve">English text / edition: </w:t>
      </w:r>
      <w:r>
        <w:t>English title supplied; edition verification pending.</w:t>
      </w:r>
    </w:p>
    <w:p>
      <w:pPr>
        <w:pStyle w:val="RecordTitle"/>
        <w:keepNext/>
        <w:keepLines/>
      </w:pPr>
      <w:r>
        <w:t>218. Assassination Vacation — Sarah Vowell</w:t>
      </w:r>
    </w:p>
    <w:p>
      <w:pPr>
        <w:pStyle w:val="Small"/>
        <w:keepNext/>
        <w:keepLines/>
      </w:pPr>
      <w:r>
        <w:t>work:2683 | Reading rank 218 | Saved S/R: 108/108 | Pending substantive reassessment</w:t>
      </w:r>
    </w:p>
    <w:p>
      <w:pPr>
        <w:pStyle w:val="Small"/>
        <w:keepNext/>
        <w:keepLines/>
      </w:pPr>
      <w:r>
        <w:rPr>
          <w:b/>
        </w:rPr>
        <w:t xml:space="preserve">Form and scope: </w:t>
      </w:r>
      <w:r>
        <w:t>Historical travelogue, personal essay and public-memory criticism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does Vowell’s treatment of presidential-assassination sites balance documentary history with personal commentary?</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OWNER-002, OWNER-003</w:t>
      </w:r>
    </w:p>
    <w:p>
      <w:pPr>
        <w:pStyle w:val="Small"/>
        <w:keepLines/>
      </w:pPr>
      <w:r>
        <w:rPr>
          <w:b/>
        </w:rPr>
        <w:t xml:space="preserve">English text / edition: </w:t>
      </w:r>
      <w:r>
        <w:t>English title supplied; edition verification pending.</w:t>
      </w:r>
    </w:p>
    <w:p>
      <w:pPr>
        <w:pStyle w:val="RecordTitle"/>
        <w:keepNext/>
        <w:keepLines/>
      </w:pPr>
      <w:r>
        <w:t>219. Citizen Soldiers: The US Army from the Normandy Beaches to the Bulge to the Surrender of Germany — Stephen E. Ambrose</w:t>
      </w:r>
    </w:p>
    <w:p>
      <w:pPr>
        <w:pStyle w:val="Small"/>
        <w:keepNext/>
        <w:keepLines/>
      </w:pPr>
      <w:r>
        <w:t>work:2622 | Reading rank 219 | Saved S/R: 109/109 | Pending substantive reassessment</w:t>
      </w:r>
    </w:p>
    <w:p>
      <w:pPr>
        <w:pStyle w:val="Small"/>
        <w:keepNext/>
        <w:keepLines/>
      </w:pPr>
      <w:r>
        <w:rPr>
          <w:b/>
        </w:rPr>
        <w:t xml:space="preserve">Form and scope: </w:t>
      </w:r>
      <w:r>
        <w:t>Military narrative and participant-based history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specialist reviews assess the selection, corroboration and representativeness of its American soldiers’ testimony?</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OWNER-001, OWNER-003</w:t>
      </w:r>
    </w:p>
    <w:p>
      <w:pPr>
        <w:pStyle w:val="Small"/>
        <w:keepLines/>
      </w:pPr>
      <w:r>
        <w:rPr>
          <w:b/>
        </w:rPr>
        <w:t xml:space="preserve">English text / edition: </w:t>
      </w:r>
      <w:r>
        <w:t>English title supplied; edition verification pending.</w:t>
      </w:r>
    </w:p>
    <w:p>
      <w:pPr>
        <w:pStyle w:val="RecordTitle"/>
        <w:keepNext/>
        <w:keepLines/>
      </w:pPr>
      <w:r>
        <w:t>220. Manhunt: The 12-Day Chase for Lincoln's Killer — James L. Swanson</w:t>
      </w:r>
    </w:p>
    <w:p>
      <w:pPr>
        <w:pStyle w:val="Small"/>
        <w:keepNext/>
        <w:keepLines/>
      </w:pPr>
      <w:r>
        <w:t>work:2623 | Reading rank 220 | Saved S/R: 110/110 | Pending substantive reassessment</w:t>
      </w:r>
    </w:p>
    <w:p>
      <w:pPr>
        <w:pStyle w:val="Small"/>
        <w:keepNext/>
        <w:keepLines/>
      </w:pPr>
      <w:r>
        <w:rPr>
          <w:b/>
        </w:rPr>
        <w:t xml:space="preserve">Form and scope: </w:t>
      </w:r>
      <w:r>
        <w:t>Narrative reconstruction of an assassination manhunt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Which sources support reconstructed scenes and motives during the twelve-day pursuit, and where does inference enter?</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OWNER-001, OWNER-003</w:t>
      </w:r>
    </w:p>
    <w:p>
      <w:pPr>
        <w:pStyle w:val="Small"/>
        <w:keepLines/>
      </w:pPr>
      <w:r>
        <w:rPr>
          <w:b/>
        </w:rPr>
        <w:t xml:space="preserve">English text / edition: </w:t>
      </w:r>
      <w:r>
        <w:t>English title supplied; edition verification pending.</w:t>
      </w:r>
    </w:p>
    <w:p>
      <w:pPr>
        <w:pStyle w:val="RecordTitle"/>
        <w:keepNext/>
        <w:keepLines/>
      </w:pPr>
      <w:r>
        <w:t>221. The Longest Day: June 6, 1944 — Cornelius Ryan</w:t>
      </w:r>
    </w:p>
    <w:p>
      <w:pPr>
        <w:pStyle w:val="Small"/>
        <w:keepNext/>
        <w:keepLines/>
      </w:pPr>
      <w:r>
        <w:t>work:2629 | Reading rank 221 | Saved S/R: 112/112 | Pending substantive reassessment</w:t>
      </w:r>
    </w:p>
    <w:p>
      <w:pPr>
        <w:pStyle w:val="Small"/>
        <w:keepNext/>
        <w:keepLines/>
      </w:pPr>
      <w:r>
        <w:rPr>
          <w:b/>
        </w:rPr>
        <w:t xml:space="preserve">Form and scope: </w:t>
      </w:r>
      <w:r>
        <w:t>Interview-based narrative military history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historians assess Ryan’s reconstruction of D-Day from retrospective interviews alongside operational records?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OWNER-001, OWNER-003</w:t>
      </w:r>
    </w:p>
    <w:p>
      <w:pPr>
        <w:pStyle w:val="Small"/>
        <w:keepLines/>
      </w:pPr>
      <w:r>
        <w:rPr>
          <w:b/>
        </w:rPr>
        <w:t xml:space="preserve">English text / edition: </w:t>
      </w:r>
      <w:r>
        <w:t>English title supplied; edition verification pending.</w:t>
      </w:r>
    </w:p>
    <w:p>
      <w:pPr>
        <w:pStyle w:val="RecordTitle"/>
        <w:keepNext/>
        <w:keepLines/>
      </w:pPr>
      <w:r>
        <w:t>222. Legacy of Ashes: The History of the CIA — Tim Weiner</w:t>
      </w:r>
    </w:p>
    <w:p>
      <w:pPr>
        <w:pStyle w:val="Small"/>
        <w:keepNext/>
        <w:keepLines/>
      </w:pPr>
      <w:r>
        <w:t>work:2694 | Reading rank 222 | Saved S/R: 117/117 | Pending substantive reassessment</w:t>
      </w:r>
    </w:p>
    <w:p>
      <w:pPr>
        <w:pStyle w:val="Small"/>
        <w:keepNext/>
        <w:keepLines/>
      </w:pPr>
      <w:r>
        <w:rPr>
          <w:b/>
        </w:rPr>
        <w:t xml:space="preserve">Form and scope: </w:t>
      </w:r>
      <w:r>
        <w:t>Institutional history and investigative journalism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have intelligence historians evaluated its use of declassified records, oral testimony and an agency-failure framework?</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OWNER-002, OWNER-006</w:t>
      </w:r>
    </w:p>
    <w:p>
      <w:pPr>
        <w:pStyle w:val="Small"/>
        <w:keepLines/>
      </w:pPr>
      <w:r>
        <w:rPr>
          <w:b/>
        </w:rPr>
        <w:t xml:space="preserve">English text / edition: </w:t>
      </w:r>
      <w:r>
        <w:t>English title supplied; edition verification pending.</w:t>
      </w:r>
    </w:p>
    <w:p>
      <w:pPr>
        <w:pStyle w:val="RecordTitle"/>
        <w:keepNext/>
        <w:keepLines/>
      </w:pPr>
      <w:r>
        <w:t>223. Marie Antoinette: The Journey — Antonia Fraser</w:t>
      </w:r>
    </w:p>
    <w:p>
      <w:pPr>
        <w:pStyle w:val="Small"/>
        <w:keepNext/>
        <w:keepLines/>
      </w:pPr>
      <w:r>
        <w:t>work:2648 | Reading rank 223 | Saved S/R: 127/127 | Pending substantive reassessment</w:t>
      </w:r>
    </w:p>
    <w:p>
      <w:pPr>
        <w:pStyle w:val="Small"/>
        <w:keepNext/>
        <w:keepLines/>
      </w:pPr>
      <w:r>
        <w:rPr>
          <w:b/>
        </w:rPr>
        <w:t xml:space="preserve">Form and scope: </w:t>
      </w:r>
      <w:r>
        <w:t>Historical biography of Marie Antoinette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specialist reviewers assess the balance between personal rehabilitation, court politics and revolutionary context?</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OWNER-001, OWNER-166</w:t>
      </w:r>
    </w:p>
    <w:p>
      <w:pPr>
        <w:pStyle w:val="Small"/>
        <w:keepLines/>
      </w:pPr>
      <w:r>
        <w:rPr>
          <w:b/>
        </w:rPr>
        <w:t xml:space="preserve">English text / edition: </w:t>
      </w:r>
      <w:r>
        <w:t>English title supplied; edition verification pending.</w:t>
      </w:r>
    </w:p>
    <w:p>
      <w:pPr>
        <w:pStyle w:val="RecordTitle"/>
        <w:keepNext/>
        <w:keepLines/>
      </w:pPr>
      <w:r>
        <w:t>224. The March of Folly: From Troy to Vietnam — Barbara W. Tuchman</w:t>
      </w:r>
    </w:p>
    <w:p>
      <w:pPr>
        <w:pStyle w:val="Small"/>
        <w:keepNext/>
        <w:keepLines/>
      </w:pPr>
      <w:r>
        <w:t>work:2652 | Reading rank 224 | Saved S/R: 130/130 | Pending substantive reassessment</w:t>
      </w:r>
    </w:p>
    <w:p>
      <w:pPr>
        <w:pStyle w:val="Small"/>
        <w:keepNext/>
        <w:keepLines/>
      </w:pPr>
      <w:r>
        <w:rPr>
          <w:b/>
        </w:rPr>
        <w:t xml:space="preserve">Form and scope: </w:t>
      </w:r>
      <w:r>
        <w:t>Comparative narrative history and political interpretation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specialist reviews evaluate the selection of historical examples and the explanatory use of folly across Troy, the papacy, British America and Vietnam?</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OWNER-001, OWNER-002</w:t>
      </w:r>
    </w:p>
    <w:p>
      <w:pPr>
        <w:pStyle w:val="Small"/>
        <w:keepLines/>
      </w:pPr>
      <w:r>
        <w:rPr>
          <w:b/>
        </w:rPr>
        <w:t xml:space="preserve">English text / edition: </w:t>
      </w:r>
      <w:r>
        <w:t>English title supplied; edition verification pending.</w:t>
      </w:r>
    </w:p>
    <w:p>
      <w:pPr>
        <w:pStyle w:val="RecordTitle"/>
        <w:keepNext/>
        <w:keepLines/>
      </w:pPr>
      <w:r>
        <w:t>225. The Storm Before the Storm: The Beginning of the End of the Roman Republic — Mike Duncan</w:t>
      </w:r>
    </w:p>
    <w:p>
      <w:pPr>
        <w:pStyle w:val="Small"/>
        <w:keepNext/>
        <w:keepLines/>
      </w:pPr>
      <w:r>
        <w:t>work:2705 | Reading rank 225 | Saved S/R: 131/131 | Pending substantive reassessment</w:t>
      </w:r>
    </w:p>
    <w:p>
      <w:pPr>
        <w:pStyle w:val="Small"/>
        <w:keepNext/>
        <w:keepLines/>
      </w:pPr>
      <w:r>
        <w:rPr>
          <w:b/>
        </w:rPr>
        <w:t xml:space="preserve">Form and scope: </w:t>
      </w:r>
      <w:r>
        <w:t>Popular narrative history of the late Roman Republic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does its interpretation of the Gracchi-to-Sulla period compare with current scholarship and the limitations of ancient sources?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OWNER-002, OWNER-005</w:t>
      </w:r>
    </w:p>
    <w:p>
      <w:pPr>
        <w:pStyle w:val="Small"/>
        <w:keepLines/>
      </w:pPr>
      <w:r>
        <w:rPr>
          <w:b/>
        </w:rPr>
        <w:t xml:space="preserve">English text / edition: </w:t>
      </w:r>
      <w:r>
        <w:t>English title supplied; edition verification pending.</w:t>
      </w:r>
    </w:p>
    <w:p>
      <w:pPr>
        <w:pStyle w:val="RecordTitle"/>
        <w:keepNext/>
        <w:keepLines/>
      </w:pPr>
      <w:r>
        <w:t>226. April 1865: The Month That Saved America — Jay Winik</w:t>
      </w:r>
    </w:p>
    <w:p>
      <w:pPr>
        <w:pStyle w:val="Small"/>
        <w:keepNext/>
        <w:keepLines/>
      </w:pPr>
      <w:r>
        <w:t>work:2655 | Reading rank 226 | Saved S/R: 133/133 | Pending substantive reassessment</w:t>
      </w:r>
    </w:p>
    <w:p>
      <w:pPr>
        <w:pStyle w:val="Small"/>
        <w:keepNext/>
        <w:keepLines/>
      </w:pPr>
      <w:r>
        <w:rPr>
          <w:b/>
        </w:rPr>
        <w:t xml:space="preserve">Form and scope: </w:t>
      </w:r>
      <w:r>
        <w:t>Focused narrative history of the Civil War’s final month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well does the one-month turning-point framework explain reconciliation without underrepresenting emancipation and unfinished Reconstruction?</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OWNER-001, OWNER-003</w:t>
      </w:r>
    </w:p>
    <w:p>
      <w:pPr>
        <w:pStyle w:val="Small"/>
        <w:keepLines/>
      </w:pPr>
      <w:r>
        <w:rPr>
          <w:b/>
        </w:rPr>
        <w:t xml:space="preserve">English text / edition: </w:t>
      </w:r>
      <w:r>
        <w:t>English title supplied; edition verification pending.</w:t>
      </w:r>
    </w:p>
    <w:p>
      <w:pPr>
        <w:pStyle w:val="RecordTitle"/>
        <w:keepNext/>
        <w:keepLines/>
      </w:pPr>
      <w:r>
        <w:t>227. 1066: The Year of the Conquest — David Howarth</w:t>
      </w:r>
    </w:p>
    <w:p>
      <w:pPr>
        <w:pStyle w:val="Small"/>
        <w:keepNext/>
        <w:keepLines/>
      </w:pPr>
      <w:r>
        <w:t>work:2657 | Reading rank 227 | Saved S/R: 134/134 | Pending substantive reassessment</w:t>
      </w:r>
    </w:p>
    <w:p>
      <w:pPr>
        <w:pStyle w:val="Small"/>
        <w:keepNext/>
        <w:keepLines/>
      </w:pPr>
      <w:r>
        <w:rPr>
          <w:b/>
        </w:rPr>
        <w:t xml:space="preserve">Form and scope: </w:t>
      </w:r>
      <w:r>
        <w:t>Popular narrative history of the Norman Conquest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modern specialists assess its reconstruction of motives and events from the conflicting sources for 1066?</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OWNER-001, OWNER-004</w:t>
      </w:r>
    </w:p>
    <w:p>
      <w:pPr>
        <w:pStyle w:val="Small"/>
        <w:keepLines/>
      </w:pPr>
      <w:r>
        <w:rPr>
          <w:b/>
        </w:rPr>
        <w:t xml:space="preserve">English text / edition: </w:t>
      </w:r>
      <w:r>
        <w:t>English title supplied; edition verification pending.</w:t>
      </w:r>
    </w:p>
    <w:p>
      <w:pPr>
        <w:pStyle w:val="RecordTitle"/>
        <w:keepNext/>
        <w:keepLines/>
      </w:pPr>
      <w:r>
        <w:t>228. The History of the Medieval World: From the Conversion of Constantine to the First Crusade — Susan Wise Bauer</w:t>
      </w:r>
    </w:p>
    <w:p>
      <w:pPr>
        <w:pStyle w:val="Small"/>
        <w:keepNext/>
        <w:keepLines/>
      </w:pPr>
      <w:r>
        <w:t>work:2745 | Reading rank 228 | Saved S/R: 138/138 | Pending substantive reassessment</w:t>
      </w:r>
    </w:p>
    <w:p>
      <w:pPr>
        <w:pStyle w:val="Small"/>
        <w:keepNext/>
        <w:keepLines/>
      </w:pPr>
      <w:r>
        <w:rPr>
          <w:b/>
        </w:rPr>
        <w:t xml:space="preserve">Form and scope: </w:t>
      </w:r>
      <w:r>
        <w:t>Wide-ranging medieval history synthesis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does its cross-regional chronology select and integrate evidence from Europe, Asia and the Islamic world?</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229. Queen Isabella: Treachery, Adultery, and Murder in Medieval England — Alison Weir</w:t>
      </w:r>
    </w:p>
    <w:p>
      <w:pPr>
        <w:pStyle w:val="Small"/>
        <w:keepNext/>
        <w:keepLines/>
      </w:pPr>
      <w:r>
        <w:t>work:2746 | Reading rank 229 | Saved S/R: 139/139 | Pending substantive reassessment</w:t>
      </w:r>
    </w:p>
    <w:p>
      <w:pPr>
        <w:pStyle w:val="Small"/>
        <w:keepNext/>
        <w:keepLines/>
      </w:pPr>
      <w:r>
        <w:rPr>
          <w:b/>
        </w:rPr>
        <w:t xml:space="preserve">Form and scope: </w:t>
      </w:r>
      <w:r>
        <w:t>Medieval royal biography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specialists assess the evidentiary basis for its claims about Isabella’s relationships, political agency and Edward II’s fate?</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230. The Plantagenets: The Warrior Kings and Queens Who Made England — Dan Jones</w:t>
      </w:r>
    </w:p>
    <w:p>
      <w:pPr>
        <w:pStyle w:val="Small"/>
        <w:keepNext/>
        <w:keepLines/>
      </w:pPr>
      <w:r>
        <w:t>work:2668 | Reading rank 230 | Saved S/R: 151/151 | Pending substantive reassessment</w:t>
      </w:r>
    </w:p>
    <w:p>
      <w:pPr>
        <w:pStyle w:val="Small"/>
        <w:keepNext/>
        <w:keepLines/>
      </w:pPr>
      <w:r>
        <w:rPr>
          <w:b/>
        </w:rPr>
        <w:t xml:space="preserve">Form and scope: </w:t>
      </w:r>
      <w:r>
        <w:t>Dynastic narrative history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Does its royal-family framework adequately explain institutions and social change across the Plantagenet centuries?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OWNER-002</w:t>
      </w:r>
    </w:p>
    <w:p>
      <w:pPr>
        <w:pStyle w:val="Small"/>
        <w:keepLines/>
      </w:pPr>
      <w:r>
        <w:rPr>
          <w:b/>
        </w:rPr>
        <w:t xml:space="preserve">English text / edition: </w:t>
      </w:r>
      <w:r>
        <w:t>English title supplied; edition verification pending.</w:t>
      </w:r>
    </w:p>
    <w:p>
      <w:pPr>
        <w:pStyle w:val="RecordTitle"/>
        <w:keepNext/>
        <w:keepLines/>
      </w:pPr>
      <w:r>
        <w:t>231. Queen of the Conqueror: The Life of Matilda, Wife of William I — Tracy Borman</w:t>
      </w:r>
    </w:p>
    <w:p>
      <w:pPr>
        <w:pStyle w:val="Small"/>
        <w:keepNext/>
        <w:keepLines/>
      </w:pPr>
      <w:r>
        <w:t>work:2758 | Reading rank 231 | Saved S/R: 152/152 | Pending substantive reassessment</w:t>
      </w:r>
    </w:p>
    <w:p>
      <w:pPr>
        <w:pStyle w:val="Small"/>
        <w:keepNext/>
        <w:keepLines/>
      </w:pPr>
      <w:r>
        <w:rPr>
          <w:b/>
        </w:rPr>
        <w:t xml:space="preserve">Form and scope: </w:t>
      </w:r>
      <w:r>
        <w:t>Medieval royal biography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does the biography distinguish documentary evidence about Matilda from later tradition and reconstruction?</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232. The Witches: Salem, 1692 — Stacy Schiff</w:t>
      </w:r>
    </w:p>
    <w:p>
      <w:pPr>
        <w:pStyle w:val="Small"/>
        <w:keepNext/>
        <w:keepLines/>
      </w:pPr>
      <w:r>
        <w:t>work:2670 | Reading rank 232 | Saved S/R: 153/153 | Pending substantive reassessment</w:t>
      </w:r>
    </w:p>
    <w:p>
      <w:pPr>
        <w:pStyle w:val="Small"/>
        <w:keepNext/>
        <w:keepLines/>
      </w:pPr>
      <w:r>
        <w:rPr>
          <w:b/>
        </w:rPr>
        <w:t xml:space="preserve">Form and scope: </w:t>
      </w:r>
      <w:r>
        <w:t>Narrative history of the Salem witch trials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historians evaluate its use of trial records and reconstruction of individual motives within competing Salem explanations?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OWNER-002</w:t>
      </w:r>
    </w:p>
    <w:p>
      <w:pPr>
        <w:pStyle w:val="Small"/>
        <w:keepLines/>
      </w:pPr>
      <w:r>
        <w:rPr>
          <w:b/>
        </w:rPr>
        <w:t xml:space="preserve">English text / edition: </w:t>
      </w:r>
      <w:r>
        <w:t>English title supplied; edition verification pending.</w:t>
      </w:r>
    </w:p>
    <w:p>
      <w:pPr>
        <w:pStyle w:val="RecordTitle"/>
        <w:keepNext/>
        <w:keepLines/>
      </w:pPr>
      <w:r>
        <w:t>233. Warriors of God: Richard the Lionheart and Saladin in the Third Crusade — James Reston Jr.</w:t>
      </w:r>
    </w:p>
    <w:p>
      <w:pPr>
        <w:pStyle w:val="Small"/>
        <w:keepNext/>
        <w:keepLines/>
      </w:pPr>
      <w:r>
        <w:t>work:2762 | Reading rank 233 | Saved S/R: 157/157 | Pending substantive reassessment</w:t>
      </w:r>
    </w:p>
    <w:p>
      <w:pPr>
        <w:pStyle w:val="Small"/>
        <w:keepNext/>
        <w:keepLines/>
      </w:pPr>
      <w:r>
        <w:rPr>
          <w:b/>
        </w:rPr>
        <w:t xml:space="preserve">Form and scope: </w:t>
      </w:r>
      <w:r>
        <w:t>Dual biography and narrative crusade history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does the Richard–Saladin comparison balance Latin and Arabic evidence and represent other participants in the Third Crusade?</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234. Byzantium: The Apogee — John Julius Norwich</w:t>
      </w:r>
    </w:p>
    <w:p>
      <w:pPr>
        <w:pStyle w:val="Small"/>
        <w:keepNext/>
        <w:keepLines/>
      </w:pPr>
      <w:r>
        <w:t>work:2763 | Reading rank 234 | Saved S/R: 158/158 | Pending substantive reassessment</w:t>
      </w:r>
    </w:p>
    <w:p>
      <w:pPr>
        <w:pStyle w:val="Small"/>
        <w:keepNext/>
        <w:keepLines/>
      </w:pPr>
      <w:r>
        <w:rPr>
          <w:b/>
        </w:rPr>
        <w:t xml:space="preserve">Form and scope: </w:t>
      </w:r>
      <w:r>
        <w:t>Volume of a multivolume narrative history of Byzantium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Which chronological span and edition does this volume cover, and how do specialists assess it independently of Norwich’s trilogy and abridgment?</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235. Summer of Blood: The Peasants' Revolt of 1381 — Dan Jones</w:t>
      </w:r>
    </w:p>
    <w:p>
      <w:pPr>
        <w:pStyle w:val="Small"/>
        <w:keepNext/>
        <w:keepLines/>
      </w:pPr>
      <w:r>
        <w:t>work:2764 | Reading rank 235 | Saved S/R: 159/159 | Pending substantive reassessment</w:t>
      </w:r>
    </w:p>
    <w:p>
      <w:pPr>
        <w:pStyle w:val="Small"/>
        <w:keepNext/>
        <w:keepLines/>
      </w:pPr>
      <w:r>
        <w:rPr>
          <w:b/>
        </w:rPr>
        <w:t xml:space="preserve">Form and scope: </w:t>
      </w:r>
      <w:r>
        <w:t>Popular narrative history of the 1381 uprising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specialists assess its handling of hostile chroniclers and the reconstruction of rebels’ aims and agency?</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236. Richard the Third — Paul Murray Kendall</w:t>
      </w:r>
    </w:p>
    <w:p>
      <w:pPr>
        <w:pStyle w:val="Small"/>
        <w:keepNext/>
        <w:keepLines/>
      </w:pPr>
      <w:r>
        <w:t>work:2766 | Reading rank 236 | Saved S/R: 162/162 | Pending substantive reassessment</w:t>
      </w:r>
    </w:p>
    <w:p>
      <w:pPr>
        <w:pStyle w:val="Small"/>
        <w:keepNext/>
        <w:keepLines/>
      </w:pPr>
      <w:r>
        <w:rPr>
          <w:b/>
        </w:rPr>
        <w:t xml:space="preserve">Form and scope: </w:t>
      </w:r>
      <w:r>
        <w:t>Historical biography of Richard III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has later scholarship reassessed its treatment of partisan sources and the evidence concerning the princes?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237. The Warrior Queens — Antonia Fraser</w:t>
      </w:r>
    </w:p>
    <w:p>
      <w:pPr>
        <w:pStyle w:val="Small"/>
        <w:keepNext/>
        <w:keepLines/>
      </w:pPr>
      <w:r>
        <w:t>work:2768 | Reading rank 237 | Saved S/R: 166/166 | Pending substantive reassessment</w:t>
      </w:r>
    </w:p>
    <w:p>
      <w:pPr>
        <w:pStyle w:val="Small"/>
        <w:keepNext/>
        <w:keepLines/>
      </w:pPr>
      <w:r>
        <w:rPr>
          <w:b/>
        </w:rPr>
        <w:t xml:space="preserve">Form and scope: </w:t>
      </w:r>
      <w:r>
        <w:t>Comparative group biography and history of women rulers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What connects the selected rulers analytically, and how do reviewers assess comparison across different political societies?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238. Mysteries of the Middle Ages: The Rise of Feminism, Science and Art from the Cults of Catholic Europe — Thomas Cahill</w:t>
      </w:r>
    </w:p>
    <w:p>
      <w:pPr>
        <w:pStyle w:val="Small"/>
        <w:keepNext/>
        <w:keepLines/>
      </w:pPr>
      <w:r>
        <w:t>work:2772 | Reading rank 238 | Saved S/R: 170/170 | Pending substantive reassessment</w:t>
      </w:r>
    </w:p>
    <w:p>
      <w:pPr>
        <w:pStyle w:val="Small"/>
        <w:keepNext/>
        <w:keepLines/>
      </w:pPr>
      <w:r>
        <w:rPr>
          <w:b/>
        </w:rPr>
        <w:t xml:space="preserve">Form and scope: </w:t>
      </w:r>
      <w:r>
        <w:t>Interpretive cultural history of medieval Catholic Europe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specialists evaluate its causal claims linking medieval religion to feminism, science and art?</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239. The Great Mortality: An Intimate History of the Black Death, the Most Devastating Plague of All Time — John Kelly</w:t>
      </w:r>
    </w:p>
    <w:p>
      <w:pPr>
        <w:pStyle w:val="Small"/>
        <w:keepNext/>
        <w:keepLines/>
      </w:pPr>
      <w:r>
        <w:t>work:2775 | Reading rank 239 | Saved S/R: 173/173 | Pending substantive reassessment</w:t>
      </w:r>
    </w:p>
    <w:p>
      <w:pPr>
        <w:pStyle w:val="Small"/>
        <w:keepNext/>
        <w:keepLines/>
      </w:pPr>
      <w:r>
        <w:rPr>
          <w:b/>
        </w:rPr>
        <w:t xml:space="preserve">Form and scope: </w:t>
      </w:r>
      <w:r>
        <w:t>Narrative social and medical history of the Black Death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Which disease, mortality and social-change claims require updating against subsequent archaeological and scientific research?</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240. Blood and Thunder: An Epic of the American West — Hampton Sides</w:t>
      </w:r>
    </w:p>
    <w:p>
      <w:pPr>
        <w:pStyle w:val="Small"/>
        <w:keepNext/>
        <w:keepLines/>
      </w:pPr>
      <w:r>
        <w:t>work:2713 | Reading rank 240 | Saved S/R: 177/177 | Pending substantive reassessment</w:t>
      </w:r>
    </w:p>
    <w:p>
      <w:pPr>
        <w:pStyle w:val="Small"/>
        <w:keepNext/>
        <w:keepLines/>
      </w:pPr>
      <w:r>
        <w:rPr>
          <w:b/>
        </w:rPr>
        <w:t xml:space="preserve">Form and scope: </w:t>
      </w:r>
      <w:r>
        <w:t>Narrative western history centred on Kit Carson and the Navajo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does the book balance its central biography with Navajo perspectives and documentary evidence about conquest and displacement?</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241. The Fourth Crusade and the Sack of Constantinople — Jonathan Phillips</w:t>
      </w:r>
    </w:p>
    <w:p>
      <w:pPr>
        <w:pStyle w:val="Small"/>
        <w:keepNext/>
        <w:keepLines/>
      </w:pPr>
      <w:r>
        <w:t>work:2779 | Reading rank 241 | Saved S/R: 178/178 | Pending substantive reassessment</w:t>
      </w:r>
    </w:p>
    <w:p>
      <w:pPr>
        <w:pStyle w:val="Small"/>
        <w:keepNext/>
        <w:keepLines/>
      </w:pPr>
      <w:r>
        <w:rPr>
          <w:b/>
        </w:rPr>
        <w:t xml:space="preserve">Form and scope: </w:t>
      </w:r>
      <w:r>
        <w:t>Specialist narrative history of the Fourth Crusade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does Phillips weigh Latin and Byzantine testimony when explaining the diversion to Constantinople?</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242. The Templars: The Rise and Spectacular Fall of God's Holy Warriors — Dan Jones</w:t>
      </w:r>
    </w:p>
    <w:p>
      <w:pPr>
        <w:pStyle w:val="Small"/>
        <w:keepNext/>
        <w:keepLines/>
      </w:pPr>
      <w:r>
        <w:t>work:2684 | Reading rank 242 | Saved S/R: 179/179 | Pending substantive reassessment</w:t>
      </w:r>
    </w:p>
    <w:p>
      <w:pPr>
        <w:pStyle w:val="Small"/>
        <w:keepNext/>
        <w:keepLines/>
      </w:pPr>
      <w:r>
        <w:rPr>
          <w:b/>
        </w:rPr>
        <w:t xml:space="preserve">Form and scope: </w:t>
      </w:r>
      <w:r>
        <w:t>Popular institutional narrative of the Knights Templar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specialist reviews assess its treatment of crusading institutions and evidence produced during the Templars’ trials?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OWNER-002</w:t>
      </w:r>
    </w:p>
    <w:p>
      <w:pPr>
        <w:pStyle w:val="Small"/>
        <w:keepLines/>
      </w:pPr>
      <w:r>
        <w:rPr>
          <w:b/>
        </w:rPr>
        <w:t xml:space="preserve">English text / edition: </w:t>
      </w:r>
      <w:r>
        <w:t>English title supplied; edition verification pending.</w:t>
      </w:r>
    </w:p>
    <w:p>
      <w:pPr>
        <w:pStyle w:val="RecordTitle"/>
        <w:keepNext/>
        <w:keepLines/>
      </w:pPr>
      <w:r>
        <w:t>243. Founding Mothers: The Women Who Raised Our Nation ― Journalist Cokie Roberts' NYT Bestselling American History Book About Female Patriots — Cokie Roberts</w:t>
      </w:r>
    </w:p>
    <w:p>
      <w:pPr>
        <w:pStyle w:val="Small"/>
        <w:keepNext/>
        <w:keepLines/>
      </w:pPr>
      <w:r>
        <w:t>work:2715 | Reading rank 243 | Saved S/R: 180/180 | Pending substantive reassessment</w:t>
      </w:r>
    </w:p>
    <w:p>
      <w:pPr>
        <w:pStyle w:val="Small"/>
        <w:keepNext/>
        <w:keepLines/>
      </w:pPr>
      <w:r>
        <w:rPr>
          <w:b/>
        </w:rPr>
        <w:t xml:space="preserve">Form and scope: </w:t>
      </w:r>
      <w:r>
        <w:t>Collective biography of women in the American founding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scholarly reviews assess the selection of women, use of correspondence and reconstruction of political influence?</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244. Agincourt: The King, The Campaign, The Battle — Juliet Barker</w:t>
      </w:r>
    </w:p>
    <w:p>
      <w:pPr>
        <w:pStyle w:val="Small"/>
        <w:keepNext/>
        <w:keepLines/>
      </w:pPr>
      <w:r>
        <w:t>work:2781 | Reading rank 244 | Saved S/R: 182/182 | Pending substantive reassessment</w:t>
      </w:r>
    </w:p>
    <w:p>
      <w:pPr>
        <w:pStyle w:val="Small"/>
        <w:keepNext/>
        <w:keepLines/>
      </w:pPr>
      <w:r>
        <w:rPr>
          <w:b/>
        </w:rPr>
        <w:t xml:space="preserve">Form and scope: </w:t>
      </w:r>
      <w:r>
        <w:t>Campaign and battle history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military historians assess its reconstruction of Agincourt from conflicting accounts, numbers and logistical evidence?</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245. Eleanor of Aquitaine and the Four Kings — Amy Kelly</w:t>
      </w:r>
    </w:p>
    <w:p>
      <w:pPr>
        <w:pStyle w:val="Small"/>
        <w:keepNext/>
        <w:keepLines/>
      </w:pPr>
      <w:r>
        <w:t>work:2782 | Reading rank 245 | Saved S/R: 184/184 | Pending substantive reassessment</w:t>
      </w:r>
    </w:p>
    <w:p>
      <w:pPr>
        <w:pStyle w:val="Small"/>
        <w:keepNext/>
        <w:keepLines/>
      </w:pPr>
      <w:r>
        <w:rPr>
          <w:b/>
        </w:rPr>
        <w:t xml:space="preserve">Form and scope: </w:t>
      </w:r>
      <w:r>
        <w:t>Historical biography situated across four royal courts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later Eleanor specialists reassess its narrative reconstruction and use of legend or retrospective chroniclers?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246. The Normans in Sicily : The Magnificent Story of 'the Other Norman Conquest' — John Julius Norwich</w:t>
      </w:r>
    </w:p>
    <w:p>
      <w:pPr>
        <w:pStyle w:val="Small"/>
        <w:keepNext/>
        <w:keepLines/>
      </w:pPr>
      <w:r>
        <w:t>work:2784 | Reading rank 246 | Saved S/R: 187/187 | Pending substantive reassessment</w:t>
      </w:r>
    </w:p>
    <w:p>
      <w:pPr>
        <w:pStyle w:val="Small"/>
        <w:keepNext/>
        <w:keepLines/>
      </w:pPr>
      <w:r>
        <w:rPr>
          <w:b/>
        </w:rPr>
        <w:t xml:space="preserve">Form and scope: </w:t>
      </w:r>
      <w:r>
        <w:t>Potential collected edition of Norman southern-Italian histories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Does this record represent a combined edition of two earlier works, and what independent criticism addresses the full collection?</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247. The Greatest Generation — Tom Brokaw</w:t>
      </w:r>
    </w:p>
    <w:p>
      <w:pPr>
        <w:pStyle w:val="Small"/>
        <w:keepNext/>
        <w:keepLines/>
      </w:pPr>
      <w:r>
        <w:t>work:2718 | Reading rank 247 | Saved S/R: 191/191 | Pending substantive reassessment</w:t>
      </w:r>
    </w:p>
    <w:p>
      <w:pPr>
        <w:pStyle w:val="Small"/>
        <w:keepNext/>
        <w:keepLines/>
      </w:pPr>
      <w:r>
        <w:rPr>
          <w:b/>
        </w:rPr>
        <w:t xml:space="preserve">Form and scope: </w:t>
      </w:r>
      <w:r>
        <w:t>Journalistic oral-history portraits and generational commemoration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historians assess the selection of interviewees and the representativeness of its generational portrait?</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248. The First American: The Life and Times of Benjamin Franklin — H.W. Brands</w:t>
      </w:r>
    </w:p>
    <w:p>
      <w:pPr>
        <w:pStyle w:val="Small"/>
        <w:keepNext/>
        <w:keepLines/>
      </w:pPr>
      <w:r>
        <w:t>work:2719 | Reading rank 248 | Saved S/R: 193/193 | Pending substantive reassessment</w:t>
      </w:r>
    </w:p>
    <w:p>
      <w:pPr>
        <w:pStyle w:val="Small"/>
        <w:keepNext/>
        <w:keepLines/>
      </w:pPr>
      <w:r>
        <w:rPr>
          <w:b/>
        </w:rPr>
        <w:t xml:space="preserve">Form and scope: </w:t>
      </w:r>
      <w:r>
        <w:t>Historical biography of Benjamin Franklin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does the biography integrate Franklin’s science, imperial politics and slavery, and how does it compare with archival scholarship?</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249. Winter King: Henry VII and the Dawn of Tudor England — Thomas Penn</w:t>
      </w:r>
    </w:p>
    <w:p>
      <w:pPr>
        <w:pStyle w:val="Small"/>
        <w:keepNext/>
        <w:keepLines/>
      </w:pPr>
      <w:r>
        <w:t>work:2786 | Reading rank 249 | Saved S/R: 194/194 | Pending substantive reassessment</w:t>
      </w:r>
    </w:p>
    <w:p>
      <w:pPr>
        <w:pStyle w:val="Small"/>
        <w:keepNext/>
        <w:keepLines/>
      </w:pPr>
      <w:r>
        <w:rPr>
          <w:b/>
        </w:rPr>
        <w:t xml:space="preserve">Form and scope: </w:t>
      </w:r>
      <w:r>
        <w:t>Narrative political history and biography of Henry VII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Tudor specialists evaluate its use of financial and political records to explain Henry VII’s rule?</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250. The Splendid and the Vile: A Saga of Churchill, Family, and Defiance During the Blitz — Erik Larson</w:t>
      </w:r>
    </w:p>
    <w:p>
      <w:pPr>
        <w:pStyle w:val="Small"/>
        <w:keepNext/>
        <w:keepLines/>
      </w:pPr>
      <w:r>
        <w:t>work:2690 | Reading rank 250 | Saved S/R: 198/198 | Pending substantive reassessment</w:t>
      </w:r>
    </w:p>
    <w:p>
      <w:pPr>
        <w:pStyle w:val="Small"/>
        <w:keepNext/>
        <w:keepLines/>
      </w:pPr>
      <w:r>
        <w:rPr>
          <w:b/>
        </w:rPr>
        <w:t xml:space="preserve">Form and scope: </w:t>
      </w:r>
      <w:r>
        <w:t>Narrative wartime biography and household-centred history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diaries and family testimony shape its picture of Churchill’s leadership and civilian experience during the Blitz?</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OWNER-002</w:t>
      </w:r>
    </w:p>
    <w:p>
      <w:pPr>
        <w:pStyle w:val="Small"/>
        <w:keepLines/>
      </w:pPr>
      <w:r>
        <w:rPr>
          <w:b/>
        </w:rPr>
        <w:t xml:space="preserve">English text / edition: </w:t>
      </w:r>
      <w:r>
        <w:t>English title supplied; edition verification pending.</w:t>
      </w:r>
    </w:p>
    <w:p>
      <w:pPr>
        <w:pStyle w:val="RecordTitle"/>
        <w:keepNext/>
        <w:keepLines/>
      </w:pPr>
      <w:r>
        <w:t>251. Medieval Lives: Eight Charismatic Men and Women of the Middle Ages — Norman F. Cantor</w:t>
      </w:r>
    </w:p>
    <w:p>
      <w:pPr>
        <w:pStyle w:val="Small"/>
        <w:keepNext/>
        <w:keepLines/>
      </w:pPr>
      <w:r>
        <w:t>work:2788 | Reading rank 251 | Saved S/R: 199/199 | Pending substantive reassessment</w:t>
      </w:r>
    </w:p>
    <w:p>
      <w:pPr>
        <w:pStyle w:val="Small"/>
        <w:keepNext/>
        <w:keepLines/>
      </w:pPr>
      <w:r>
        <w:rPr>
          <w:b/>
        </w:rPr>
        <w:t xml:space="preserve">Form and scope: </w:t>
      </w:r>
      <w:r>
        <w:t>Collection of medieval biographical portraits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Which details in the eight portraits are documented, and where do reviewers identify interpretive or narrative reconstruction?</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OWNER-004</w:t>
      </w:r>
    </w:p>
    <w:p>
      <w:pPr>
        <w:pStyle w:val="Small"/>
        <w:keepLines/>
      </w:pPr>
      <w:r>
        <w:rPr>
          <w:b/>
        </w:rPr>
        <w:t xml:space="preserve">English text / edition: </w:t>
      </w:r>
      <w:r>
        <w:t>English title supplied; edition verification pending.</w:t>
      </w:r>
    </w:p>
    <w:p>
      <w:pPr>
        <w:pStyle w:val="RecordTitle"/>
        <w:keepNext/>
        <w:keepLines/>
      </w:pPr>
      <w:r>
        <w:t>252. Thomas Jefferson: The Art of Power — Jon Meacham</w:t>
      </w:r>
    </w:p>
    <w:p>
      <w:pPr>
        <w:pStyle w:val="Small"/>
        <w:keepNext/>
        <w:keepLines/>
      </w:pPr>
      <w:r>
        <w:t>work:2721 | Reading rank 252 | Saved S/R: 200/200 | Pending substantive reassessment</w:t>
      </w:r>
    </w:p>
    <w:p>
      <w:pPr>
        <w:pStyle w:val="Small"/>
        <w:keepNext/>
        <w:keepLines/>
      </w:pPr>
      <w:r>
        <w:rPr>
          <w:b/>
        </w:rPr>
        <w:t xml:space="preserve">Form and scope: </w:t>
      </w:r>
      <w:r>
        <w:t>Political biography of Thomas Jefferson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historians assess its account of political power alongside slavery, private interests and constitutional principles?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253. A Stillness at Appomattox — Bruce Catton</w:t>
      </w:r>
    </w:p>
    <w:p>
      <w:pPr>
        <w:pStyle w:val="Small"/>
        <w:keepNext/>
        <w:keepLines/>
      </w:pPr>
      <w:r>
        <w:t>work:2722 | Reading rank 253 | Saved S/R: 201/201 | Pending substantive reassessment</w:t>
      </w:r>
    </w:p>
    <w:p>
      <w:pPr>
        <w:pStyle w:val="Small"/>
        <w:keepNext/>
        <w:keepLines/>
      </w:pPr>
      <w:r>
        <w:rPr>
          <w:b/>
        </w:rPr>
        <w:t xml:space="preserve">Form and scope: </w:t>
      </w:r>
      <w:r>
        <w:t>Military narrative; possible series-volume relationship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should this volume’s Army of the Potomac coverage and evidentiary basis be distinguished from the surrounding trilogy?</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254. American Caesar: Douglas MacArthur 1880-1964 — William Manchester</w:t>
      </w:r>
    </w:p>
    <w:p>
      <w:pPr>
        <w:pStyle w:val="Small"/>
        <w:keepNext/>
        <w:keepLines/>
      </w:pPr>
      <w:r>
        <w:t>work:2723 | Reading rank 254 | Saved S/R: 204/204 | Pending substantive reassessment</w:t>
      </w:r>
    </w:p>
    <w:p>
      <w:pPr>
        <w:pStyle w:val="Small"/>
        <w:keepNext/>
        <w:keepLines/>
      </w:pPr>
      <w:r>
        <w:rPr>
          <w:b/>
        </w:rPr>
        <w:t xml:space="preserve">Form and scope: </w:t>
      </w:r>
      <w:r>
        <w:t>Military and political biography of Douglas MacArthur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specialist reviews assess its balance between personal portrait, operational judgment and contested political decisions?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255. A History of the American People: The Classic Narrative History of the United States told through Letters, Diaries, and Conversations — Paul Johnson</w:t>
      </w:r>
    </w:p>
    <w:p>
      <w:pPr>
        <w:pStyle w:val="Small"/>
        <w:keepNext/>
        <w:keepLines/>
      </w:pPr>
      <w:r>
        <w:t>work:2727 | Reading rank 255 | Saved S/R: 213/213 | Pending substantive reassessment</w:t>
      </w:r>
    </w:p>
    <w:p>
      <w:pPr>
        <w:pStyle w:val="Small"/>
        <w:keepNext/>
        <w:keepLines/>
      </w:pPr>
      <w:r>
        <w:rPr>
          <w:b/>
        </w:rPr>
        <w:t xml:space="preserve">Form and scope: </w:t>
      </w:r>
      <w:r>
        <w:t>Single-volume national synthesis with an explicit interpretive framework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American historians assess its source use, ideological framing and coverage of race, class and regional variation?</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256. The Last Lion: Winston Spencer Churchill: Visions of Glory, 1874–1932 — William Manchester</w:t>
      </w:r>
    </w:p>
    <w:p>
      <w:pPr>
        <w:pStyle w:val="Small"/>
        <w:keepNext/>
        <w:keepLines/>
      </w:pPr>
      <w:r>
        <w:t>work:2642 | Reading rank 256 | Saved S/R: 217/217 | Pending substantive reassessment</w:t>
      </w:r>
    </w:p>
    <w:p>
      <w:pPr>
        <w:pStyle w:val="Small"/>
        <w:keepNext/>
        <w:keepLines/>
      </w:pPr>
      <w:r>
        <w:rPr>
          <w:b/>
        </w:rPr>
        <w:t xml:space="preserve">Form and scope: </w:t>
      </w:r>
      <w:r>
        <w:t>First volume of a multivolume Churchill biography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Does the record consistently cover Visions of Glory 1874–1932 rather than the whole Last Lion series, and how is that volume assessed?</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OWNER-001</w:t>
      </w:r>
    </w:p>
    <w:p>
      <w:pPr>
        <w:pStyle w:val="Small"/>
        <w:keepLines/>
      </w:pPr>
      <w:r>
        <w:rPr>
          <w:b/>
        </w:rPr>
        <w:t xml:space="preserve">English text / edition: </w:t>
      </w:r>
      <w:r>
        <w:t>English title supplied; edition verification pending.</w:t>
      </w:r>
    </w:p>
    <w:p>
      <w:pPr>
        <w:pStyle w:val="RecordTitle"/>
        <w:keepNext/>
        <w:keepLines/>
      </w:pPr>
      <w:r>
        <w:t>257. Profiles in Courage — John F. Kennedy</w:t>
      </w:r>
    </w:p>
    <w:p>
      <w:pPr>
        <w:pStyle w:val="Small"/>
        <w:keepNext/>
        <w:keepLines/>
      </w:pPr>
      <w:r>
        <w:t>work:2730 | Reading rank 257 | Saved S/R: 218/218 | Pending substantive reassessment</w:t>
      </w:r>
    </w:p>
    <w:p>
      <w:pPr>
        <w:pStyle w:val="Small"/>
        <w:keepNext/>
        <w:keepLines/>
      </w:pPr>
      <w:r>
        <w:rPr>
          <w:b/>
        </w:rPr>
        <w:t xml:space="preserve">Form and scope: </w:t>
      </w:r>
      <w:r>
        <w:t>Politically framed historical biographical essays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What scholarship clarifies the authorship contributions and the historical framing of the selected acts of senatorial courage?</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258. The Glory and the Dream: A Narrative History of America 1932-72 — William Manchester</w:t>
      </w:r>
    </w:p>
    <w:p>
      <w:pPr>
        <w:pStyle w:val="Small"/>
        <w:keepNext/>
        <w:keepLines/>
      </w:pPr>
      <w:r>
        <w:t>work:2733 | Reading rank 258 | Saved S/R: 222/222 | Pending substantive reassessment</w:t>
      </w:r>
    </w:p>
    <w:p>
      <w:pPr>
        <w:pStyle w:val="Small"/>
        <w:keepNext/>
        <w:keepLines/>
      </w:pPr>
      <w:r>
        <w:rPr>
          <w:b/>
        </w:rPr>
        <w:t xml:space="preserve">Form and scope: </w:t>
      </w:r>
      <w:r>
        <w:t>Broad narrative social and political history of the United States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historians assess the balance of documentary evidence, anecdote and causal explanation across 1932–1972?</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259. With Malice Toward None: A Life of Abraham Lincoln — Stephen B. Oates</w:t>
      </w:r>
    </w:p>
    <w:p>
      <w:pPr>
        <w:pStyle w:val="Small"/>
        <w:keepNext/>
        <w:keepLines/>
      </w:pPr>
      <w:r>
        <w:t>work:2734 | Reading rank 259 | Saved S/R: 225/225 | Pending substantive reassessment</w:t>
      </w:r>
    </w:p>
    <w:p>
      <w:pPr>
        <w:pStyle w:val="Small"/>
        <w:keepNext/>
        <w:keepLines/>
      </w:pPr>
      <w:r>
        <w:rPr>
          <w:b/>
        </w:rPr>
        <w:t xml:space="preserve">Form and scope: </w:t>
      </w:r>
      <w:r>
        <w:t>Historical biography of Abraham Lincoln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 Lincoln specialists evaluate its source documentation, interpretive contribution and relationship to earlier biographies?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260. Miracle at Philadelphia: The Story of the Constitutional Convention, May to September 1787 — Catherine Drinker Bowen</w:t>
      </w:r>
    </w:p>
    <w:p>
      <w:pPr>
        <w:pStyle w:val="Small"/>
        <w:keepNext/>
        <w:keepLines/>
      </w:pPr>
      <w:r>
        <w:t>work:2736 | Reading rank 260 | Saved S/R: 228/228 | Pending substantive reassessment</w:t>
      </w:r>
    </w:p>
    <w:p>
      <w:pPr>
        <w:pStyle w:val="Small"/>
        <w:keepNext/>
        <w:keepLines/>
      </w:pPr>
      <w:r>
        <w:rPr>
          <w:b/>
        </w:rPr>
        <w:t xml:space="preserve">Form and scope: </w:t>
      </w:r>
      <w:r>
        <w:t>Narrative reconstruction of the Constitutional Convention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How does the book handle the limitations of convention notes when reconstructing debate, bargaining and delegates’ motives?</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261. The Life of Andrew Jackson — Robert V. Remini</w:t>
      </w:r>
    </w:p>
    <w:p>
      <w:pPr>
        <w:pStyle w:val="Small"/>
        <w:keepNext/>
        <w:keepLines/>
      </w:pPr>
      <w:r>
        <w:t>work:2738 | Reading rank 261 | Saved S/R: 232/232 | Pending substantive reassessment</w:t>
      </w:r>
    </w:p>
    <w:p>
      <w:pPr>
        <w:pStyle w:val="Small"/>
        <w:keepNext/>
        <w:keepLines/>
      </w:pPr>
      <w:r>
        <w:rPr>
          <w:b/>
        </w:rPr>
        <w:t xml:space="preserve">Form and scope: </w:t>
      </w:r>
      <w:r>
        <w:t>Historical biography; single-volume versus multivolume identity to verify (classification provisional)</w:t>
      </w:r>
    </w:p>
    <w:p>
      <w:pPr>
        <w:keepNext/>
        <w:keepLines/>
      </w:pPr>
      <w:r>
        <w:rPr>
          <w:b/>
        </w:rPr>
        <w:t xml:space="preserve">Standing: </w:t>
      </w:r>
      <w:r>
        <w:t>No substantive candidate-specific reassessment was secured for this record. Its baseline evidence establishes a nominated title, not its worldwide critical rank.</w:t>
      </w:r>
    </w:p>
    <w:p>
      <w:pPr>
        <w:keepNext/>
        <w:keepLines/>
      </w:pPr>
      <w:r>
        <w:rPr>
          <w:b/>
        </w:rPr>
        <w:t xml:space="preserve">Reading today: </w:t>
      </w:r>
      <w:r>
        <w:t>Provisional continuation position. Research question: Is this the single-volume Life of Andrew Jackson rather than Remini’s multivolume biography, and how do historians assess its treatment of slavery and removal?</w:t>
      </w:r>
    </w:p>
    <w:p>
      <w:pPr>
        <w:pStyle w:val="Small"/>
        <w:keepNext/>
        <w:keepLines/>
      </w:pPr>
      <w:r>
        <w:rPr>
          <w:b/>
        </w:rPr>
        <w:t xml:space="preserve">New/rechecked evidence: </w:t>
      </w:r>
      <w:r>
        <w:t>None mapped</w:t>
      </w:r>
    </w:p>
    <w:p>
      <w:pPr>
        <w:pStyle w:val="Small"/>
        <w:keepNext/>
        <w:keepLines/>
      </w:pPr>
      <w:r>
        <w:rPr>
          <w:b/>
        </w:rPr>
        <w:t xml:space="preserve">Historical source associations: </w:t>
      </w:r>
      <w:r>
        <w:t>OWNER-003</w:t>
      </w:r>
    </w:p>
    <w:p>
      <w:pPr>
        <w:pStyle w:val="Small"/>
        <w:keepLines/>
      </w:pPr>
      <w:r>
        <w:rPr>
          <w:b/>
        </w:rPr>
        <w:t xml:space="preserve">English text / edition: </w:t>
      </w:r>
      <w:r>
        <w:t>English title supplied; edition verification pending.</w:t>
      </w:r>
    </w:p>
    <w:p>
      <w:pPr>
        <w:pStyle w:val="RecordTitle"/>
        <w:keepNext/>
        <w:keepLines/>
      </w:pPr>
      <w:r>
        <w:t>262. In the Wake of the Plague: The Black Death and the World It Made — Norman F. Cantor</w:t>
      </w:r>
    </w:p>
    <w:p>
      <w:pPr>
        <w:pStyle w:val="Small"/>
        <w:keepNext/>
        <w:keepLines/>
      </w:pPr>
      <w:r>
        <w:t>work:2761 | Reading rank 262 | Saved S/R: 99/99 | Reassessed</w:t>
      </w:r>
    </w:p>
    <w:p>
      <w:pPr>
        <w:pStyle w:val="Small"/>
        <w:keepNext/>
        <w:keepLines/>
      </w:pPr>
      <w:r>
        <w:rPr>
          <w:b/>
        </w:rPr>
        <w:t xml:space="preserve">Form and scope: </w:t>
      </w:r>
      <w:r>
        <w:t>medieval plague and social history</w:t>
      </w:r>
    </w:p>
    <w:p>
      <w:pPr>
        <w:keepNext/>
        <w:keepLines/>
      </w:pPr>
      <w:r>
        <w:rPr>
          <w:b/>
        </w:rPr>
        <w:t xml:space="preserve">Standing: </w:t>
      </w:r>
      <w:r>
        <w:t>Duffy’s concrete examples of historical error, simplistic causation and prejudicial caricature support substantial downward reassessment. Authorial reputation should not substitute for this book’s reliability.</w:t>
      </w:r>
    </w:p>
    <w:p>
      <w:pPr>
        <w:keepNext/>
        <w:keepLines/>
      </w:pPr>
      <w:r>
        <w:rPr>
          <w:b/>
        </w:rPr>
        <w:t xml:space="preserve">Reading today: </w:t>
      </w:r>
      <w:r>
        <w:t>Memorable case studies cannot compensate for unreliable guidance; low priority as an introduction to the Black Death.</w:t>
      </w:r>
    </w:p>
    <w:p>
      <w:pPr>
        <w:pStyle w:val="Small"/>
        <w:keepNext/>
        <w:keepLines/>
      </w:pPr>
      <w:r>
        <w:rPr>
          <w:b/>
        </w:rPr>
        <w:t xml:space="preserve">New/rechecked evidence: </w:t>
      </w:r>
      <w:r>
        <w:t>H26-CM-010</w:t>
      </w:r>
    </w:p>
    <w:p>
      <w:pPr>
        <w:pStyle w:val="Small"/>
        <w:keepNext/>
        <w:keepLines/>
      </w:pPr>
      <w:r>
        <w:rPr>
          <w:b/>
        </w:rPr>
        <w:t xml:space="preserve">Historical source associations: </w:t>
      </w:r>
      <w:r>
        <w:t>OWNER-004, OWNER-166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263. How the Irish Saved Civilization: The Untold Story of Ireland’s Heroic Role from the Fall of Rome to the Rise of Medieval Europe — Thomas Cahill</w:t>
      </w:r>
    </w:p>
    <w:p>
      <w:pPr>
        <w:pStyle w:val="Small"/>
        <w:keepNext/>
        <w:keepLines/>
      </w:pPr>
      <w:r>
        <w:t>work:2624 | Reading rank 263 | Saved S/R: 44/46 | Reassessed</w:t>
      </w:r>
    </w:p>
    <w:p>
      <w:pPr>
        <w:pStyle w:val="Small"/>
        <w:keepNext/>
        <w:keepLines/>
      </w:pPr>
      <w:r>
        <w:rPr>
          <w:b/>
        </w:rPr>
        <w:t xml:space="preserve">Form and scope: </w:t>
      </w:r>
      <w:r>
        <w:t>late antique and early medieval popular history</w:t>
      </w:r>
    </w:p>
    <w:p>
      <w:pPr>
        <w:keepNext/>
        <w:keepLines/>
      </w:pPr>
      <w:r>
        <w:rPr>
          <w:b/>
        </w:rPr>
        <w:t xml:space="preserve">Standing: </w:t>
      </w:r>
      <w:r>
        <w:t>Bitel’s specialist review identifies anachronistic source use, contradicted claims about slavery and warfare, and a reductive civilizational rescue thesis. Popular success should not confer high scholarly standing.</w:t>
      </w:r>
    </w:p>
    <w:p>
      <w:pPr>
        <w:keepNext/>
        <w:keepLines/>
      </w:pPr>
      <w:r>
        <w:rPr>
          <w:b/>
        </w:rPr>
        <w:t xml:space="preserve">Reading today: </w:t>
      </w:r>
      <w:r>
        <w:t>Kirkus confirms vivid, humorous writing, but the book’s narrow final treatment of manuscript transmission and substantive historical problems make it a low-priority introduction.</w:t>
      </w:r>
    </w:p>
    <w:p>
      <w:pPr>
        <w:pStyle w:val="Small"/>
        <w:keepNext/>
        <w:keepLines/>
      </w:pPr>
      <w:r>
        <w:rPr>
          <w:b/>
        </w:rPr>
        <w:t xml:space="preserve">New/rechecked evidence: </w:t>
      </w:r>
      <w:r>
        <w:t>H26-CM-003, H26-CM-021</w:t>
      </w:r>
    </w:p>
    <w:p>
      <w:pPr>
        <w:pStyle w:val="Small"/>
        <w:keepNext/>
        <w:keepLines/>
      </w:pPr>
      <w:r>
        <w:rPr>
          <w:b/>
        </w:rPr>
        <w:t xml:space="preserve">Historical source associations: </w:t>
      </w:r>
      <w:r>
        <w:t>OWNER-001, OWNER-002, OWNER-004, OWNER-013, OWNER-166, OWNER-167</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264. The Swerve: How the World Became Modern — Stephen Greenblatt</w:t>
      </w:r>
    </w:p>
    <w:p>
      <w:pPr>
        <w:pStyle w:val="Small"/>
        <w:keepNext/>
        <w:keepLines/>
      </w:pPr>
      <w:r>
        <w:t>work:2688 | Reading rank 264 | Saved S/R: 195/195 | Reassessed</w:t>
      </w:r>
    </w:p>
    <w:p>
      <w:pPr>
        <w:pStyle w:val="Small"/>
        <w:keepNext/>
        <w:keepLines/>
      </w:pPr>
      <w:r>
        <w:rPr>
          <w:b/>
        </w:rPr>
        <w:t xml:space="preserve">Form and scope: </w:t>
      </w:r>
      <w:r>
        <w:t>Popular intellectual history and manuscript-recovery narrative</w:t>
      </w:r>
    </w:p>
    <w:p>
      <w:pPr>
        <w:keepNext/>
        <w:keepLines/>
      </w:pPr>
      <w:r>
        <w:rPr>
          <w:b/>
        </w:rPr>
        <w:t xml:space="preserve">Standing: </w:t>
      </w:r>
      <w:r>
        <w:t>Literary accomplishment and cultural reach coexist with serious specialist objections: Lucretius's rediscovery does not establish the claimed birth of modernity, and medieval/Renaissance discontinuity is overstated.</w:t>
      </w:r>
    </w:p>
    <w:p>
      <w:pPr>
        <w:keepNext/>
        <w:keepLines/>
      </w:pPr>
      <w:r>
        <w:rPr>
          <w:b/>
        </w:rPr>
        <w:t xml:space="preserve">Reading today: </w:t>
      </w:r>
      <w:r>
        <w:t>Engaging on textual recovery and Lucretius, but its central historical framing needs prominent qualification.</w:t>
      </w:r>
    </w:p>
    <w:p>
      <w:pPr>
        <w:pStyle w:val="Small"/>
        <w:keepNext/>
        <w:keepLines/>
      </w:pPr>
      <w:r>
        <w:rPr>
          <w:b/>
        </w:rPr>
        <w:t xml:space="preserve">New/rechecked evidence: </w:t>
      </w:r>
      <w:r>
        <w:t>H26-AM-025, H26-SC-007, H26-SC-008</w:t>
      </w:r>
    </w:p>
    <w:p>
      <w:pPr>
        <w:pStyle w:val="Small"/>
        <w:keepNext/>
        <w:keepLines/>
      </w:pPr>
      <w:r>
        <w:rPr>
          <w:b/>
        </w:rPr>
        <w:t xml:space="preserve">Historical source associations: </w:t>
      </w:r>
      <w:r>
        <w:t>OWNER-002</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265. Blitzed: Drugs in Nazi Germany — Norman Ohler</w:t>
      </w:r>
    </w:p>
    <w:p>
      <w:pPr>
        <w:pStyle w:val="Small"/>
        <w:keepNext/>
        <w:keepLines/>
      </w:pPr>
      <w:r>
        <w:t>work:2700 | Reading rank 265 | Saved S/R: 125/125 | Reassessed</w:t>
      </w:r>
    </w:p>
    <w:p>
      <w:pPr>
        <w:pStyle w:val="Small"/>
        <w:keepNext/>
        <w:keepLines/>
      </w:pPr>
      <w:r>
        <w:rPr>
          <w:b/>
        </w:rPr>
        <w:t xml:space="preserve">Form and scope: </w:t>
      </w:r>
      <w:r>
        <w:t>Popular Nazi drug history</w:t>
      </w:r>
    </w:p>
    <w:p>
      <w:pPr>
        <w:keepNext/>
        <w:keepLines/>
      </w:pPr>
      <w:r>
        <w:rPr>
          <w:b/>
        </w:rPr>
        <w:t xml:space="preserve">Standing: </w:t>
      </w:r>
      <w:r>
        <w:t>Clearly contested: reviewers disagree over evidence and novelty. Claims that addiction determined strategy outrun secure conclusions.</w:t>
      </w:r>
    </w:p>
    <w:p>
      <w:pPr>
        <w:keepNext/>
        <w:keepLines/>
      </w:pPr>
      <w:r>
        <w:rPr>
          <w:b/>
        </w:rPr>
        <w:t xml:space="preserve">Reading today: </w:t>
      </w:r>
      <w:r>
        <w:t>Fast and arresting, but confident presentation can mislead; reliability concerns lower recommendation substantially.</w:t>
      </w:r>
    </w:p>
    <w:p>
      <w:pPr>
        <w:pStyle w:val="Small"/>
        <w:keepNext/>
        <w:keepLines/>
      </w:pPr>
      <w:r>
        <w:rPr>
          <w:b/>
        </w:rPr>
        <w:t xml:space="preserve">New/rechecked evidence: </w:t>
      </w:r>
      <w:r>
        <w:t>H26-EM-030, H26-EM-031, H26-EM-032</w:t>
      </w:r>
    </w:p>
    <w:p>
      <w:pPr>
        <w:pStyle w:val="Small"/>
        <w:keepNext/>
        <w:keepLines/>
      </w:pPr>
      <w:r>
        <w:rPr>
          <w:b/>
        </w:rPr>
        <w:t xml:space="preserve">Historical source associations: </w:t>
      </w:r>
      <w:r>
        <w:t>OWNER-002, OWNER-006</w:t>
      </w:r>
    </w:p>
    <w:p>
      <w:pPr>
        <w:pStyle w:val="Small"/>
        <w:keepLines/>
      </w:pPr>
      <w:r>
        <w:rPr>
          <w:b/>
        </w:rPr>
        <w:t xml:space="preserve">English text / edition: </w:t>
      </w:r>
      <w:r>
        <w:t>An English-language book or edition is discussed in the consulted evidence; exact edition and current stock unset.</w:t>
      </w:r>
    </w:p>
    <w:p>
      <w:pPr>
        <w:pStyle w:val="RecordTitle"/>
        <w:keepNext/>
        <w:keepLines/>
      </w:pPr>
      <w:r>
        <w:t>266. A World Lit Only by Fire — William Manchester</w:t>
      </w:r>
    </w:p>
    <w:p>
      <w:pPr>
        <w:pStyle w:val="Small"/>
        <w:keepNext/>
        <w:keepLines/>
      </w:pPr>
      <w:r>
        <w:t>work:2740 | Reading rank 266 | Saved S/R: 136/136 | Reassessed</w:t>
      </w:r>
    </w:p>
    <w:p>
      <w:pPr>
        <w:pStyle w:val="Small"/>
        <w:keepNext/>
        <w:keepLines/>
      </w:pPr>
      <w:r>
        <w:rPr>
          <w:b/>
        </w:rPr>
        <w:t xml:space="preserve">Form and scope: </w:t>
      </w:r>
      <w:r>
        <w:t>medieval/Renaissance popular synthesis</w:t>
      </w:r>
    </w:p>
    <w:p>
      <w:pPr>
        <w:keepNext/>
        <w:keepLines/>
      </w:pPr>
      <w:r>
        <w:rPr>
          <w:b/>
        </w:rPr>
        <w:t xml:space="preserve">Standing: </w:t>
      </w:r>
      <w:r>
        <w:t>The dark-age caricature and lack of nuance undermine inclusion among the best histories; narrative fame should not outweigh misleading framing.</w:t>
      </w:r>
    </w:p>
    <w:p>
      <w:pPr>
        <w:keepNext/>
        <w:keepLines/>
      </w:pPr>
      <w:r>
        <w:rPr>
          <w:b/>
        </w:rPr>
        <w:t xml:space="preserve">Reading today: </w:t>
      </w:r>
      <w:r>
        <w:t>Vivid prose and Magellan narrative cannot compensate for poor reliability as an introduction; deprioritise.</w:t>
      </w:r>
    </w:p>
    <w:p>
      <w:pPr>
        <w:pStyle w:val="Small"/>
        <w:keepNext/>
        <w:keepLines/>
      </w:pPr>
      <w:r>
        <w:rPr>
          <w:b/>
        </w:rPr>
        <w:t xml:space="preserve">New/rechecked evidence: </w:t>
      </w:r>
      <w:r>
        <w:t>H26-AM-011</w:t>
      </w:r>
    </w:p>
    <w:p>
      <w:pPr>
        <w:pStyle w:val="Small"/>
        <w:keepNext/>
        <w:keepLines/>
      </w:pPr>
      <w:r>
        <w:rPr>
          <w:b/>
        </w:rPr>
        <w:t xml:space="preserve">Historical source associations: </w:t>
      </w:r>
      <w:r>
        <w:t>OWNER-004</w:t>
      </w:r>
    </w:p>
    <w:p>
      <w:pPr>
        <w:pStyle w:val="Small"/>
        <w:keepNext/>
        <w:keepLines/>
      </w:pPr>
      <w:r>
        <w:rPr>
          <w:b/>
        </w:rPr>
        <w:t xml:space="preserve">English text / edition: </w:t>
      </w:r>
      <w:r>
        <w:t>An English-language book or edition is discussed in the consulted evidence; exact edition and current stock unset.</w:t>
      </w:r>
    </w:p>
    <w:p>
      <w:pPr>
        <w:keepLines/>
      </w:pPr>
      <w:r>
        <w:br w:type="page"/>
      </w:r>
    </w:p>
    <w:p>
      <w:pPr>
        <w:pStyle w:val="Heading1"/>
      </w:pPr>
      <w:r>
        <w:t>3. Reading value today</w:t>
      </w:r>
    </w:p>
    <w:p>
      <w:r>
        <w:t>The same 266 candidates, ordered for present-day reading value. “S” is the critical-standing rank in Section 2, where the separate reading rationale and source IDs are recorded. P marks a provisional assessment; an asterisk marks an addition. Adjacent placements are editorial, not measured differences.</w:t>
      </w:r>
    </w:p>
    <w:p>
      <w:pPr>
        <w:pStyle w:val="Index"/>
      </w:pPr>
      <w:r>
        <w:t>1. The Warmth of Other Suns — Isabel Wilkerson | work:634 | S 34</w:t>
      </w:r>
    </w:p>
    <w:p>
      <w:pPr>
        <w:pStyle w:val="Index"/>
      </w:pPr>
      <w:r>
        <w:t>2. The Power Broker: Robert Moses and the Fall of New York — Robert A. Caro | work:2710 | S 20</w:t>
      </w:r>
    </w:p>
    <w:p>
      <w:pPr>
        <w:pStyle w:val="Index"/>
      </w:pPr>
      <w:r>
        <w:t>3. The Making of the Atomic Bomb — Richard Rhodes | work:198 | S 22</w:t>
      </w:r>
    </w:p>
    <w:p>
      <w:pPr>
        <w:pStyle w:val="Index"/>
      </w:pPr>
      <w:r>
        <w:t>4. King Leopold’s Ghost: A Story of Greed, Terror, and Heroism in Colonial Africa — Adam Hochschild | work:2602 | S 105</w:t>
      </w:r>
    </w:p>
    <w:p>
      <w:pPr>
        <w:pStyle w:val="Index"/>
      </w:pPr>
      <w:r>
        <w:t>5. SPQR: A History of Ancient Rome — Mary Beard | work:2706 | S 56</w:t>
      </w:r>
    </w:p>
    <w:p>
      <w:pPr>
        <w:pStyle w:val="Index"/>
      </w:pPr>
      <w:r>
        <w:t>6. Postwar: A History of Europe Since 1945 — Tony Judt | work:2659 | S 25</w:t>
      </w:r>
    </w:p>
    <w:p>
      <w:pPr>
        <w:pStyle w:val="Index"/>
      </w:pPr>
      <w:r>
        <w:t>7. Hiroshima — John Hersey | work:563 | S 49</w:t>
      </w:r>
    </w:p>
    <w:p>
      <w:pPr>
        <w:pStyle w:val="Index"/>
      </w:pPr>
      <w:r>
        <w:t>8. Battle Cry of Freedom — James M. McPherson | work:238 | S 24</w:t>
      </w:r>
    </w:p>
    <w:p>
      <w:pPr>
        <w:pStyle w:val="Index"/>
      </w:pPr>
      <w:r>
        <w:t>9. * The Return of Martin Guerre — Natalie Zemon Davis | proposed:AM7 | S 17</w:t>
      </w:r>
    </w:p>
    <w:p>
      <w:pPr>
        <w:pStyle w:val="Index"/>
      </w:pPr>
      <w:r>
        <w:t>10. The Guns of August — Barbara W. Tuchman | work:2583 | S 50</w:t>
      </w:r>
    </w:p>
    <w:p>
      <w:pPr>
        <w:pStyle w:val="Index"/>
      </w:pPr>
      <w:r>
        <w:t>11. The Immortal Life of Henrietta Lacks — Rebecca Skloot | work:635 | S 73</w:t>
      </w:r>
    </w:p>
    <w:p>
      <w:pPr>
        <w:pStyle w:val="Index"/>
      </w:pPr>
      <w:r>
        <w:t>12. The Emperor of All Maladies — Siddhartha Mukherjee | work:549 | S 66</w:t>
      </w:r>
    </w:p>
    <w:p>
      <w:pPr>
        <w:pStyle w:val="Index"/>
      </w:pPr>
      <w:r>
        <w:t>13. 1491: New Revelations of the Americas Before Columbus — Charles C. Mann | work:2595 | S 59</w:t>
      </w:r>
    </w:p>
    <w:p>
      <w:pPr>
        <w:pStyle w:val="Index"/>
      </w:pPr>
      <w:r>
        <w:t>14. Say Nothing: A True Story of Murder and Memory in Northern Ireland — Patrick Radden Keefe | work:2673 | S 90</w:t>
      </w:r>
    </w:p>
    <w:p>
      <w:pPr>
        <w:pStyle w:val="Index"/>
      </w:pPr>
      <w:r>
        <w:t>15. The Time Traveller's Guide to Medieval England — Ian Mortimer | work:2666 | S 160</w:t>
      </w:r>
    </w:p>
    <w:p>
      <w:pPr>
        <w:pStyle w:val="Index"/>
      </w:pPr>
      <w:r>
        <w:t>16. * The Death of Woman Wang — Jonathan D. Spence | proposed:AS6 | S 71</w:t>
      </w:r>
    </w:p>
    <w:p>
      <w:pPr>
        <w:pStyle w:val="Index"/>
      </w:pPr>
      <w:r>
        <w:t>17. The Histories — Herodotus | work:2590 | S 2</w:t>
      </w:r>
    </w:p>
    <w:p>
      <w:pPr>
        <w:pStyle w:val="Index"/>
      </w:pPr>
      <w:r>
        <w:t>18. Night — Elie Wiesel | work:2589 | S 48</w:t>
      </w:r>
    </w:p>
    <w:p>
      <w:pPr>
        <w:pStyle w:val="Index"/>
      </w:pPr>
      <w:r>
        <w:t>19. Narrative of the Life of Frederick Douglass, an American Slave — Frederick Douglass | work:1149 | S 45</w:t>
      </w:r>
    </w:p>
    <w:p>
      <w:pPr>
        <w:pStyle w:val="Index"/>
      </w:pPr>
      <w:r>
        <w:t>20. Endurance — Alfred Lansing | work:2594 | S 145</w:t>
      </w:r>
    </w:p>
    <w:p>
      <w:pPr>
        <w:pStyle w:val="Index"/>
      </w:pPr>
      <w:r>
        <w:t>21. How to Hide an Empire: A History of the Greater United States — Daniel Immerwahr | work:2689 | S 60</w:t>
      </w:r>
    </w:p>
    <w:p>
      <w:pPr>
        <w:pStyle w:val="Index"/>
      </w:pPr>
      <w:r>
        <w:t>22. * The Cheese and the Worms: The Cosmos of a Sixteenth-Century Miller — Carlo Ginzburg | proposed:AM3 | S 12</w:t>
      </w:r>
    </w:p>
    <w:p>
      <w:pPr>
        <w:pStyle w:val="Index"/>
      </w:pPr>
      <w:r>
        <w:t>23. * India After Gandhi: The History of the World's Largest Democracy — Ramachandra Guha | proposed:AS4 | S 39</w:t>
      </w:r>
    </w:p>
    <w:p>
      <w:pPr>
        <w:pStyle w:val="Index"/>
      </w:pPr>
      <w:r>
        <w:t>24. * A History of the Arab Peoples — Albert Hourani | proposed:AF3 | S 40</w:t>
      </w:r>
    </w:p>
    <w:p>
      <w:pPr>
        <w:pStyle w:val="Index"/>
      </w:pPr>
      <w:r>
        <w:t>25. The Fatal Shore — Robert Hughes | work:528 | S 72</w:t>
      </w:r>
    </w:p>
    <w:p>
      <w:pPr>
        <w:pStyle w:val="Index"/>
      </w:pPr>
      <w:r>
        <w:t>26. The Coming of the Third Reich — Richard J. Evans | work:2631 | S 35</w:t>
      </w:r>
    </w:p>
    <w:p>
      <w:pPr>
        <w:pStyle w:val="Index"/>
      </w:pPr>
      <w:r>
        <w:t>27. * Ordinary Men: Reserve Police Battalion 101 and the Final Solution in Poland — Christopher R. Browning | proposed:EM1 | S 27</w:t>
      </w:r>
    </w:p>
    <w:p>
      <w:pPr>
        <w:pStyle w:val="Index"/>
      </w:pPr>
      <w:r>
        <w:t>28. Paris, 1919: Six Months that Changed the World — Margaret MacMillan | work:2605 | S 55</w:t>
      </w:r>
    </w:p>
    <w:p>
      <w:pPr>
        <w:pStyle w:val="Index"/>
      </w:pPr>
      <w:r>
        <w:t>29. The Sleepwalkers: How Europe Went to War in 1914 — Christopher Clark | work:2669 | S 51</w:t>
      </w:r>
    </w:p>
    <w:p>
      <w:pPr>
        <w:pStyle w:val="Index"/>
      </w:pPr>
      <w:r>
        <w:t>30. The Complete Maus — Art Spiegelman | work:2662 | S 70</w:t>
      </w:r>
    </w:p>
    <w:p>
      <w:pPr>
        <w:pStyle w:val="Index"/>
      </w:pPr>
      <w:r>
        <w:t>31. Homage to Catalonia — George Orwell | work:203 | S 79</w:t>
      </w:r>
    </w:p>
    <w:p>
      <w:pPr>
        <w:pStyle w:val="Index"/>
      </w:pPr>
      <w:r>
        <w:t>32. Incidents in the Life of a Slave Girl — Harriet Ann Jacobs | work:2691 | S 83</w:t>
      </w:r>
    </w:p>
    <w:p>
      <w:pPr>
        <w:pStyle w:val="Index"/>
      </w:pPr>
      <w:r>
        <w:t>33. The Diary of a Young Girl — Anne Frank | work:2585 | S 69</w:t>
      </w:r>
    </w:p>
    <w:p>
      <w:pPr>
        <w:pStyle w:val="Index"/>
      </w:pPr>
      <w:r>
        <w:t>34. * The World of Late Antiquity: AD 150–750 — Peter Brown | proposed:AM9 | S 15</w:t>
      </w:r>
    </w:p>
    <w:p>
      <w:pPr>
        <w:pStyle w:val="Index"/>
      </w:pPr>
      <w:r>
        <w:t>35. * The Black Jacobins: Toussaint L'Ouverture and the San Domingo Revolution — C. L. R. James | proposed:AC2 | S 10</w:t>
      </w:r>
    </w:p>
    <w:p>
      <w:pPr>
        <w:pStyle w:val="Index"/>
      </w:pPr>
      <w:r>
        <w:t>36. The Wager — David Grann | work:2678 | S 153</w:t>
      </w:r>
    </w:p>
    <w:p>
      <w:pPr>
        <w:pStyle w:val="Index"/>
      </w:pPr>
      <w:r>
        <w:t>37. Nothing to Envy: Ordinary Lives in North Korea — Barbara Demick | work:2701 | S 130</w:t>
      </w:r>
    </w:p>
    <w:p>
      <w:pPr>
        <w:pStyle w:val="Index"/>
      </w:pPr>
      <w:r>
        <w:t>38. The Autobiography of Malcolm X — Malcolm X, as told to Alex Haley | work:212 | S 67</w:t>
      </w:r>
    </w:p>
    <w:p>
      <w:pPr>
        <w:pStyle w:val="Index"/>
      </w:pPr>
      <w:r>
        <w:t>39. In the Heart of the Sea — Nathaniel Philbrick | work:2610 | S 139</w:t>
      </w:r>
    </w:p>
    <w:p>
      <w:pPr>
        <w:pStyle w:val="Index"/>
      </w:pPr>
      <w:r>
        <w:t>40. * Embracing Defeat: Japan in the Wake of World War II — John W. Dower | proposed:AS5 | S 21</w:t>
      </w:r>
    </w:p>
    <w:p>
      <w:pPr>
        <w:pStyle w:val="Index"/>
      </w:pPr>
      <w:r>
        <w:t>41. Unbroken: A World War II Story of Survival, Resilience and Redemption — Laura Hillenbrand | work:2586 | S 109</w:t>
      </w:r>
    </w:p>
    <w:p>
      <w:pPr>
        <w:pStyle w:val="Index"/>
      </w:pPr>
      <w:r>
        <w:t>42. An Army at Dawn: The War in North Africa, 1942-1943 — Rick Atkinson | work:2647 | S 84</w:t>
      </w:r>
    </w:p>
    <w:p>
      <w:pPr>
        <w:pStyle w:val="Index"/>
      </w:pPr>
      <w:r>
        <w:t>43. A Night to Remember — Walter Lord | work:2634 | S 118</w:t>
      </w:r>
    </w:p>
    <w:p>
      <w:pPr>
        <w:pStyle w:val="Index"/>
      </w:pPr>
      <w:r>
        <w:t>44. Master of the Senate — Robert A. Caro | work:2651 | S 53</w:t>
      </w:r>
    </w:p>
    <w:p>
      <w:pPr>
        <w:pStyle w:val="Index"/>
      </w:pPr>
      <w:r>
        <w:t>45. The Boys in the Boat — Daniel James Brown | work:2679 | S 182</w:t>
      </w:r>
    </w:p>
    <w:p>
      <w:pPr>
        <w:pStyle w:val="Index"/>
      </w:pPr>
      <w:r>
        <w:t>46. 1177 B.C.: The Year Civilization Collapsed — Eric H. Cline | work:2680 | S 150</w:t>
      </w:r>
    </w:p>
    <w:p>
      <w:pPr>
        <w:pStyle w:val="Index"/>
      </w:pPr>
      <w:r>
        <w:t>47. Freedom from Fear: The American People in Depression and War, 1929-1945 — David M. Kennedy | work:2731 | S 54</w:t>
      </w:r>
    </w:p>
    <w:p>
      <w:pPr>
        <w:pStyle w:val="Index"/>
      </w:pPr>
      <w:r>
        <w:t>48. What Hath God Wrought: The Transformation of America, 1815 - 1848 — Daniel Walker Howe | work:2714 | S 43</w:t>
      </w:r>
    </w:p>
    <w:p>
      <w:pPr>
        <w:pStyle w:val="Index"/>
      </w:pPr>
      <w:r>
        <w:t>49. Hitler: 1889-1936 Hubris — Ian Kershaw | work:2638 | S 36</w:t>
      </w:r>
    </w:p>
    <w:p>
      <w:pPr>
        <w:pStyle w:val="Index"/>
      </w:pPr>
      <w:r>
        <w:t>50. Stalingrad: The Fateful Siege, 1942–1943 — Antony Beevor | work:2596 | S 63</w:t>
      </w:r>
    </w:p>
    <w:p>
      <w:pPr>
        <w:pStyle w:val="Index"/>
      </w:pPr>
      <w:r>
        <w:t>51. Inferno: The World at War, 1939-1945 — Max Hastings | work:2696 | S 101</w:t>
      </w:r>
    </w:p>
    <w:p>
      <w:pPr>
        <w:pStyle w:val="Index"/>
      </w:pPr>
      <w:r>
        <w:t>52. Destiny of the Republic — Candice Millard | work:2617 | S 168</w:t>
      </w:r>
    </w:p>
    <w:p>
      <w:pPr>
        <w:pStyle w:val="Index"/>
      </w:pPr>
      <w:r>
        <w:t>53. The Poisoner's Handbook: Murder and the Birth of Forensic Medicine in Jazz Age New York — Deborah Blum | work:2664 | S 180</w:t>
      </w:r>
    </w:p>
    <w:p>
      <w:pPr>
        <w:pStyle w:val="Index"/>
      </w:pPr>
      <w:r>
        <w:t>54. The History of the Peloponnesian War — Thucydides | work:655 | S 1</w:t>
      </w:r>
    </w:p>
    <w:p>
      <w:pPr>
        <w:pStyle w:val="Index"/>
      </w:pPr>
      <w:r>
        <w:t>55. * The Search for Modern China — Jonathan D. Spence | proposed:AS3 | S 38</w:t>
      </w:r>
    </w:p>
    <w:p>
      <w:pPr>
        <w:pStyle w:val="Index"/>
      </w:pPr>
      <w:r>
        <w:t>56. * Africans: The History of a Continent — John Iliffe | proposed:AF4 | S 41</w:t>
      </w:r>
    </w:p>
    <w:p>
      <w:pPr>
        <w:pStyle w:val="Index"/>
      </w:pPr>
      <w:r>
        <w:t>57. The Prize: The Epic Quest for Oil, Money, and Power — Daniel Yergin | work:2650 | S 64</w:t>
      </w:r>
    </w:p>
    <w:p>
      <w:pPr>
        <w:pStyle w:val="Index"/>
      </w:pPr>
      <w:r>
        <w:t>58. The Path to Power — Robert A. Caro | work:2653 | S 76</w:t>
      </w:r>
    </w:p>
    <w:p>
      <w:pPr>
        <w:pStyle w:val="Index"/>
      </w:pPr>
      <w:r>
        <w:t>59. The Right Stuff — Tom Wolfe | work:213 | S 97</w:t>
      </w:r>
    </w:p>
    <w:p>
      <w:pPr>
        <w:pStyle w:val="Index"/>
      </w:pPr>
      <w:r>
        <w:t>60. Alexander Hamilton — Ron Chernow | work:2600 | S 87</w:t>
      </w:r>
    </w:p>
    <w:p>
      <w:pPr>
        <w:pStyle w:val="Index"/>
      </w:pPr>
      <w:r>
        <w:t>61. Washington: A Life — Ron Chernow | work:2639 | S 103</w:t>
      </w:r>
    </w:p>
    <w:p>
      <w:pPr>
        <w:pStyle w:val="Index"/>
      </w:pPr>
      <w:r>
        <w:t>62. * Religion and the Decline of Magic: Studies in Popular Beliefs in Sixteenth- and Seventeenth-Century England — Keith Thomas | proposed:AM8 | S 16</w:t>
      </w:r>
    </w:p>
    <w:p>
      <w:pPr>
        <w:pStyle w:val="Index"/>
      </w:pPr>
      <w:r>
        <w:t>63. Grant — Ron Chernow | work:2735 | S 134</w:t>
      </w:r>
    </w:p>
    <w:p>
      <w:pPr>
        <w:pStyle w:val="Index"/>
      </w:pPr>
      <w:r>
        <w:t>64. * Silencing the Past: Power and the Production of History — Michel-Rolph Trouillot | proposed:AF6 | S 19</w:t>
      </w:r>
    </w:p>
    <w:p>
      <w:pPr>
        <w:pStyle w:val="Index"/>
      </w:pPr>
      <w:r>
        <w:t>65. * Reconstruction: America's Unfinished Revolution, 1863–1877 — Eric Foner | proposed:AC1 | S 18</w:t>
      </w:r>
    </w:p>
    <w:p>
      <w:pPr>
        <w:pStyle w:val="Index"/>
      </w:pPr>
      <w:r>
        <w:t>66. Twelve Years a Slave — Solomon Northup; narrative prepared with David Wilson | work:2686 | S 107</w:t>
      </w:r>
    </w:p>
    <w:p>
      <w:pPr>
        <w:pStyle w:val="Index"/>
      </w:pPr>
      <w:r>
        <w:t>67. Benjamin Franklin: An American Life — Walter Isaacson | work:2709 | S 117</w:t>
      </w:r>
    </w:p>
    <w:p>
      <w:pPr>
        <w:pStyle w:val="Index"/>
      </w:pPr>
      <w:r>
        <w:t>68. Truman — David McCullough | work:2592 | S 88</w:t>
      </w:r>
    </w:p>
    <w:p>
      <w:pPr>
        <w:pStyle w:val="Index"/>
      </w:pPr>
      <w:r>
        <w:t>69. Parting the Waters: Martin Luther King and the Civil Rights Movement 1954-63 — Taylor Branch | work:2711 | S 44</w:t>
      </w:r>
    </w:p>
    <w:p>
      <w:pPr>
        <w:pStyle w:val="Index"/>
      </w:pPr>
      <w:r>
        <w:t>70. Founding Brothers: The Revolutionary Generation — Joseph J. Ellis | work:2632 | S 99</w:t>
      </w:r>
    </w:p>
    <w:p>
      <w:pPr>
        <w:pStyle w:val="Index"/>
      </w:pPr>
      <w:r>
        <w:t>71. The Devil in the White City — Erik Larson | work:2587 | S 185</w:t>
      </w:r>
    </w:p>
    <w:p>
      <w:pPr>
        <w:pStyle w:val="Index"/>
      </w:pPr>
      <w:r>
        <w:t>72. The Worst Hard Time — Timothy Egan | work:2604 | S 143</w:t>
      </w:r>
    </w:p>
    <w:p>
      <w:pPr>
        <w:pStyle w:val="Index"/>
      </w:pPr>
      <w:r>
        <w:t>73. At Home: A Short History of Private Life — Bill Bryson | work:2693 | S 199</w:t>
      </w:r>
    </w:p>
    <w:p>
      <w:pPr>
        <w:pStyle w:val="Index"/>
      </w:pPr>
      <w:r>
        <w:t>74. The Rise of Theodore Roosevelt — Edmund Morris | work:240 | S 106</w:t>
      </w:r>
    </w:p>
    <w:p>
      <w:pPr>
        <w:pStyle w:val="Index"/>
      </w:pPr>
      <w:r>
        <w:t>75. * The Birth of the Modern World 1780–1914: Global Connections and Comparisons — C. A. Bayly | proposed:AS2 | S 23</w:t>
      </w:r>
    </w:p>
    <w:p>
      <w:pPr>
        <w:pStyle w:val="Index"/>
      </w:pPr>
      <w:r>
        <w:t>76. * Ka Whawhai Tonu Mātou: Struggle Without End — Ranginui Walker | proposed:AS10 | S 65</w:t>
      </w:r>
    </w:p>
    <w:p>
      <w:pPr>
        <w:pStyle w:val="Index"/>
      </w:pPr>
      <w:r>
        <w:t>77. * Age of Extremes: The Short Twentieth Century, 1914–1991 — Eric Hobsbawm | proposed:EM5 | S 26</w:t>
      </w:r>
    </w:p>
    <w:p>
      <w:pPr>
        <w:pStyle w:val="Index"/>
      </w:pPr>
      <w:r>
        <w:t>78. * Something New under the Sun: An Environmental History of the Twentieth-Century World — J. R. McNeill | proposed:SC2 | S 52</w:t>
      </w:r>
    </w:p>
    <w:p>
      <w:pPr>
        <w:pStyle w:val="Index"/>
      </w:pPr>
      <w:r>
        <w:t>79. * Black Reconstruction in America — W. E. B. Du Bois | proposed:AC5 | S 9</w:t>
      </w:r>
    </w:p>
    <w:p>
      <w:pPr>
        <w:pStyle w:val="Index"/>
      </w:pPr>
      <w:r>
        <w:t>80. One Summer: America, 1927 — Bill Bryson | work:2674 | S 204</w:t>
      </w:r>
    </w:p>
    <w:p>
      <w:pPr>
        <w:pStyle w:val="Index"/>
      </w:pPr>
      <w:r>
        <w:t>81. 1493: Uncovering the New World Columbus Created — Charles C. Mann | work:2671 | S 93</w:t>
      </w:r>
    </w:p>
    <w:p>
      <w:pPr>
        <w:pStyle w:val="Index"/>
      </w:pPr>
      <w:r>
        <w:t>82. A People's Tragedy: The Russian Revolution, 1891 - 1924 — Orlando Figes | work:2640 | S 62</w:t>
      </w:r>
    </w:p>
    <w:p>
      <w:pPr>
        <w:pStyle w:val="Index"/>
      </w:pPr>
      <w:r>
        <w:t>83. Black Hawk Down: A Story of Modern War — Mark Bowden | work:2637 | S 102</w:t>
      </w:r>
    </w:p>
    <w:p>
      <w:pPr>
        <w:pStyle w:val="Index"/>
      </w:pPr>
      <w:r>
        <w:t>84. Rubicon: The Last Years of the Roman Republic — Tom Holland | work:2619 | S 161</w:t>
      </w:r>
    </w:p>
    <w:p>
      <w:pPr>
        <w:pStyle w:val="Index"/>
      </w:pPr>
      <w:r>
        <w:t>85. Band of Brothers: E Company, 506th Regiment, 101st Airborne from Normandy to Hitler's Eagle's Nest — Stephen E. Ambrose | work:2597 | S 122</w:t>
      </w:r>
    </w:p>
    <w:p>
      <w:pPr>
        <w:pStyle w:val="Index"/>
      </w:pPr>
      <w:r>
        <w:t>86. With the Old Breed: At Peleliu and Okinawa — Eugene B. Sledge | work:2620 | S 85</w:t>
      </w:r>
    </w:p>
    <w:p>
      <w:pPr>
        <w:pStyle w:val="Index"/>
      </w:pPr>
      <w:r>
        <w:t>87. John Adams — David McCullough | work:2581 | S 92</w:t>
      </w:r>
    </w:p>
    <w:p>
      <w:pPr>
        <w:pStyle w:val="Index"/>
      </w:pPr>
      <w:r>
        <w:t>88. Bloodlands: Europe Between Hitler and Stalin — Timothy Snyder | work:2628 | S 74</w:t>
      </w:r>
    </w:p>
    <w:p>
      <w:pPr>
        <w:pStyle w:val="Index"/>
      </w:pPr>
      <w:r>
        <w:t>89. * The Making of the English Working Class — E. P. Thompson | proposed:EM4 | S 8</w:t>
      </w:r>
    </w:p>
    <w:p>
      <w:pPr>
        <w:pStyle w:val="Index"/>
      </w:pPr>
      <w:r>
        <w:t>90. Ghost Soldiers: The Epic Account of World War II's Greatest Rescue Mission — Hampton Sides | work:2615 | S 137</w:t>
      </w:r>
    </w:p>
    <w:p>
      <w:pPr>
        <w:pStyle w:val="Index"/>
      </w:pPr>
      <w:r>
        <w:t>91. Catherine the Great: Portrait of a Woman — Robert K. Massie | work:2603 | S 146</w:t>
      </w:r>
    </w:p>
    <w:p>
      <w:pPr>
        <w:pStyle w:val="Index"/>
      </w:pPr>
      <w:r>
        <w:t>92. Washington's Crossing — David Hackett Fischer | work:2645 | S 86</w:t>
      </w:r>
    </w:p>
    <w:p>
      <w:pPr>
        <w:pStyle w:val="Index"/>
      </w:pPr>
      <w:r>
        <w:t>93. The Day of Battle: The War in Sicily and Italy, 1943-1944 — Rick Atkinson | work:2732 | S 91</w:t>
      </w:r>
    </w:p>
    <w:p>
      <w:pPr>
        <w:pStyle w:val="Index"/>
      </w:pPr>
      <w:r>
        <w:t>94. The Fall of Berlin 1945 — Antony Beevor | work:2626 | S 124</w:t>
      </w:r>
    </w:p>
    <w:p>
      <w:pPr>
        <w:pStyle w:val="Index"/>
      </w:pPr>
      <w:r>
        <w:t>95. A Woman of No Importance: The Untold Story of the American Spy Who Helped Win World War II — Sonia Purnell | work:2695 | S 149</w:t>
      </w:r>
    </w:p>
    <w:p>
      <w:pPr>
        <w:pStyle w:val="Index"/>
      </w:pPr>
      <w:r>
        <w:t>96. The Dawn of Everything: A New History of Humanity — David Graeber; David Wengrow | work:2685 | S 110</w:t>
      </w:r>
    </w:p>
    <w:p>
      <w:pPr>
        <w:pStyle w:val="Index"/>
      </w:pPr>
      <w:r>
        <w:t>97. Mornings on Horseback — David McCullough | work:2646 | S 112</w:t>
      </w:r>
    </w:p>
    <w:p>
      <w:pPr>
        <w:pStyle w:val="Index"/>
      </w:pPr>
      <w:r>
        <w:t>98. The Passage of Power — Robert A. Caro | work:2725 | S 95</w:t>
      </w:r>
    </w:p>
    <w:p>
      <w:pPr>
        <w:pStyle w:val="Index"/>
      </w:pPr>
      <w:r>
        <w:t>99. 1776 — David McCullough | work:2582 | S 135</w:t>
      </w:r>
    </w:p>
    <w:p>
      <w:pPr>
        <w:pStyle w:val="Index"/>
      </w:pPr>
      <w:r>
        <w:t>100. Mayflower: A Story of Courage, Community, and War — Nathaniel Philbrick | work:2607 | S 131</w:t>
      </w:r>
    </w:p>
    <w:p>
      <w:pPr>
        <w:pStyle w:val="Index"/>
      </w:pPr>
      <w:r>
        <w:t>101. Democracy in America — Alexis de Tocqueville | work:467 | S 32</w:t>
      </w:r>
    </w:p>
    <w:p>
      <w:pPr>
        <w:pStyle w:val="Index"/>
      </w:pPr>
      <w:r>
        <w:t>102. The Wright Brothers — David McCullough | work:2643 | S 156</w:t>
      </w:r>
    </w:p>
    <w:p>
      <w:pPr>
        <w:pStyle w:val="Index"/>
      </w:pPr>
      <w:r>
        <w:t>103. The Great Bridge — David McCullough | work:209 | S 123</w:t>
      </w:r>
    </w:p>
    <w:p>
      <w:pPr>
        <w:pStyle w:val="Index"/>
      </w:pPr>
      <w:r>
        <w:t>104. The Johnstown Flood — David McCullough | work:2717 | S 171</w:t>
      </w:r>
    </w:p>
    <w:p>
      <w:pPr>
        <w:pStyle w:val="Index"/>
      </w:pPr>
      <w:r>
        <w:t>105. D-Day, June 6, 1944: The Battle for the Normandy Beaches — Stephen E. Ambrose | work:2654 | S 128</w:t>
      </w:r>
    </w:p>
    <w:p>
      <w:pPr>
        <w:pStyle w:val="Index"/>
      </w:pPr>
      <w:r>
        <w:t>106. A Bright Shining Lie — Neil Sheehan | work:245 | S 82</w:t>
      </w:r>
    </w:p>
    <w:p>
      <w:pPr>
        <w:pStyle w:val="Index"/>
      </w:pPr>
      <w:r>
        <w:t>107. Code Girls: The Untold Story of the American Women Code Breakers Who Helped Win World War II — Liza Mundy | work:2676 | S 142</w:t>
      </w:r>
    </w:p>
    <w:p>
      <w:pPr>
        <w:pStyle w:val="Index"/>
      </w:pPr>
      <w:r>
        <w:t>108. The Color of Law: A Forgotten History of How Our Government Segregated America — Richard Rothstein | work:2697 | S 80</w:t>
      </w:r>
    </w:p>
    <w:p>
      <w:pPr>
        <w:pStyle w:val="Index"/>
      </w:pPr>
      <w:r>
        <w:t>109. In the Garden of Beasts: Love, Terror, and an American Family in Hitler's Berlin — Erik Larson | work:2663 | S 165</w:t>
      </w:r>
    </w:p>
    <w:p>
      <w:pPr>
        <w:pStyle w:val="Index"/>
      </w:pPr>
      <w:r>
        <w:t>110. No Ordinary Time: Franklin and Eleanor Roosevelt: The Home Front in World War II — Doris Kearns Goodwin | work:2630 | S 114</w:t>
      </w:r>
    </w:p>
    <w:p>
      <w:pPr>
        <w:pStyle w:val="Index"/>
      </w:pPr>
      <w:r>
        <w:t>111. The Great Influenza: The Story of the Deadliest Pandemic in History — John M. Barry | work:2698 | S 127</w:t>
      </w:r>
    </w:p>
    <w:p>
      <w:pPr>
        <w:pStyle w:val="Index"/>
      </w:pPr>
      <w:r>
        <w:t>112. * The Years of Extermination: Nazi Germany and the Jews, 1939–1945 — Saul Friedländer | proposed:EM2 | S 28</w:t>
      </w:r>
    </w:p>
    <w:p>
      <w:pPr>
        <w:pStyle w:val="Index"/>
      </w:pPr>
      <w:r>
        <w:t>113. The Path Between the Seas — David McCullough | work:2633 | S 96</w:t>
      </w:r>
    </w:p>
    <w:p>
      <w:pPr>
        <w:pStyle w:val="Index"/>
      </w:pPr>
      <w:r>
        <w:t>114. We Were Soldiers Once... and Young: Ia Drang - The Battle that Changed the War in Vietnam — Harold G. Moore and Joseph L. Galloway | work:2649 | S 129</w:t>
      </w:r>
    </w:p>
    <w:p>
      <w:pPr>
        <w:pStyle w:val="Index"/>
      </w:pPr>
      <w:r>
        <w:t>115. Black Elk Speaks: Being the Life Story of a Holy Man of the Oglala Sioux — John G. Neihardt | work:2726 | S 104</w:t>
      </w:r>
    </w:p>
    <w:p>
      <w:pPr>
        <w:pStyle w:val="Index"/>
      </w:pPr>
      <w:r>
        <w:t>116. The First World War — John Keegan | work:2707 | S 75</w:t>
      </w:r>
    </w:p>
    <w:p>
      <w:pPr>
        <w:pStyle w:val="Index"/>
      </w:pPr>
      <w:r>
        <w:t>117. Europe: A History — Norman Davies | work:2636 | S 111</w:t>
      </w:r>
    </w:p>
    <w:p>
      <w:pPr>
        <w:pStyle w:val="Index"/>
      </w:pPr>
      <w:r>
        <w:t>118. Genghis Khan and the Making of the Modern World — Jack Weatherford | work:2599 | S 210</w:t>
      </w:r>
    </w:p>
    <w:p>
      <w:pPr>
        <w:pStyle w:val="Index"/>
      </w:pPr>
      <w:r>
        <w:t>119. Lies My Teacher Told Me: Everything Your American History Textbook Got Wrong — James W. Loewen | work:2611 | S 144</w:t>
      </w:r>
    </w:p>
    <w:p>
      <w:pPr>
        <w:pStyle w:val="Index"/>
      </w:pPr>
      <w:r>
        <w:t>120. The Proud Tower: A Portrait of the World Before the War, 1890-1914 — Barbara W. Tuchman | work:2613 | S 100</w:t>
      </w:r>
    </w:p>
    <w:p>
      <w:pPr>
        <w:pStyle w:val="Index"/>
      </w:pPr>
      <w:r>
        <w:t>121. Isaac's Storm — Erik Larson | work:2660 | S 179</w:t>
      </w:r>
    </w:p>
    <w:p>
      <w:pPr>
        <w:pStyle w:val="Index"/>
      </w:pPr>
      <w:r>
        <w:t>122. His Excellency: George Washington — Joseph J. Ellis | work:2644 | S 132</w:t>
      </w:r>
    </w:p>
    <w:p>
      <w:pPr>
        <w:pStyle w:val="Index"/>
      </w:pPr>
      <w:r>
        <w:t>123. The Gulag Archipelago 1918–1956 — Aleksandr Solzhenitsyn | work:2609 | S 42</w:t>
      </w:r>
    </w:p>
    <w:p>
      <w:pPr>
        <w:pStyle w:val="Index"/>
      </w:pPr>
      <w:r>
        <w:t>124. Nixonland: The Rise of a President and the Fracturing of America — Rick Perlstein | work:2729 | S 108</w:t>
      </w:r>
    </w:p>
    <w:p>
      <w:pPr>
        <w:pStyle w:val="Index"/>
      </w:pPr>
      <w:r>
        <w:t>125. Cadillac Desert — Marc Reisner | work:222 | S 77</w:t>
      </w:r>
    </w:p>
    <w:p>
      <w:pPr>
        <w:pStyle w:val="Index"/>
      </w:pPr>
      <w:r>
        <w:t>126. White Trash: The 400-Year Untold History of Class in America — Nancy Isenberg | work:2699 | S 98</w:t>
      </w:r>
    </w:p>
    <w:p>
      <w:pPr>
        <w:pStyle w:val="Index"/>
      </w:pPr>
      <w:r>
        <w:t>127. The Island at the Center of the World — Russell Shorto | work:2658 | S 155</w:t>
      </w:r>
    </w:p>
    <w:p>
      <w:pPr>
        <w:pStyle w:val="Index"/>
      </w:pPr>
      <w:r>
        <w:t>128. The Rise and Fall of the Third Reich — William L. Shirer | work:530 | S 203</w:t>
      </w:r>
    </w:p>
    <w:p>
      <w:pPr>
        <w:pStyle w:val="Index"/>
      </w:pPr>
      <w:r>
        <w:t>129. Over the Edge of the World — Laurence Bergreen | work:2665 | S 174</w:t>
      </w:r>
    </w:p>
    <w:p>
      <w:pPr>
        <w:pStyle w:val="Index"/>
      </w:pPr>
      <w:r>
        <w:t>130. * How Europe Underdeveloped Africa — Walter Rodney | proposed:AF7 | S 30</w:t>
      </w:r>
    </w:p>
    <w:p>
      <w:pPr>
        <w:pStyle w:val="Index"/>
      </w:pPr>
      <w:r>
        <w:t>131. The Fall of Constantinople 1453 — Steven Runciman | work:2759 | S 116</w:t>
      </w:r>
    </w:p>
    <w:p>
      <w:pPr>
        <w:pStyle w:val="Index"/>
      </w:pPr>
      <w:r>
        <w:t>132. Longitude — Dava Sobel | work:2621 | S 178</w:t>
      </w:r>
    </w:p>
    <w:p>
      <w:pPr>
        <w:pStyle w:val="Index"/>
      </w:pPr>
      <w:r>
        <w:t>133. 1215: The Year of Magna Carta — Danny Danziger and John Gillingham | work:2749 | S 162</w:t>
      </w:r>
    </w:p>
    <w:p>
      <w:pPr>
        <w:pStyle w:val="Index"/>
      </w:pPr>
      <w:r>
        <w:t>134. Life in a Medieval City — Frances Gies and Joseph Gies | work:2754 | S 163</w:t>
      </w:r>
    </w:p>
    <w:p>
      <w:pPr>
        <w:pStyle w:val="Index"/>
      </w:pPr>
      <w:r>
        <w:t>135. 1453: The Holy War for Constantinople and the Clash of Islam and the West — Roger Crowley | work:2739 | S 191</w:t>
      </w:r>
    </w:p>
    <w:p>
      <w:pPr>
        <w:pStyle w:val="Index"/>
      </w:pPr>
      <w:r>
        <w:t>136. She-Wolves: The Women Who Ruled England Before Elizabeth — Helen Castor | work:2744 | S 141</w:t>
      </w:r>
    </w:p>
    <w:p>
      <w:pPr>
        <w:pStyle w:val="Index"/>
      </w:pPr>
      <w:r>
        <w:t>137. William Marshal: The Flower of Chivalry — Georges Duby | work:2755 | S 113</w:t>
      </w:r>
    </w:p>
    <w:p>
      <w:pPr>
        <w:pStyle w:val="Index"/>
      </w:pPr>
      <w:r>
        <w:t>138. A Medieval Family: The Pastons of Fifteenth-Century England — Frances Gies and Joseph Gies | work:2756 | S 167</w:t>
      </w:r>
    </w:p>
    <w:p>
      <w:pPr>
        <w:pStyle w:val="Index"/>
      </w:pPr>
      <w:r>
        <w:t>139. The First Crusade: A New History — Thomas Asbridge | work:2769 | S 152</w:t>
      </w:r>
    </w:p>
    <w:p>
      <w:pPr>
        <w:pStyle w:val="Index"/>
      </w:pPr>
      <w:r>
        <w:t>140. The Empress Matilda: Queen Consort, Queen Mother and Lady of the English — Marjorie Chibnall | work:2776 | S 133</w:t>
      </w:r>
    </w:p>
    <w:p>
      <w:pPr>
        <w:pStyle w:val="Index"/>
      </w:pPr>
      <w:r>
        <w:t>141. Life in a Medieval Village — Frances Gies and Joseph Gies | work:2780 | S 164</w:t>
      </w:r>
    </w:p>
    <w:p>
      <w:pPr>
        <w:pStyle w:val="Index"/>
      </w:pPr>
      <w:r>
        <w:t>142. Means of Ascent — Robert A. Caro | work:2724 | S 115</w:t>
      </w:r>
    </w:p>
    <w:p>
      <w:pPr>
        <w:pStyle w:val="Index"/>
      </w:pPr>
      <w:r>
        <w:t>143. A Peace to End All Peace: The Fall of the Ottoman Empire and the Creation of the Modern Middle East — David Fromkin | work:2656 | S 126</w:t>
      </w:r>
    </w:p>
    <w:p>
      <w:pPr>
        <w:pStyle w:val="Index"/>
      </w:pPr>
      <w:r>
        <w:t>144. Team of Rivals: The Political Genius of Abraham Lincoln — Doris Kearns Goodwin | work:2584 | S 136</w:t>
      </w:r>
    </w:p>
    <w:p>
      <w:pPr>
        <w:pStyle w:val="Index"/>
      </w:pPr>
      <w:r>
        <w:t>145. Peter the Great: His Life and World — Robert K. Massie | work:2601 | S 138</w:t>
      </w:r>
    </w:p>
    <w:p>
      <w:pPr>
        <w:pStyle w:val="Index"/>
      </w:pPr>
      <w:r>
        <w:t>146. The Professor and the Madman: A Tale of Murder, Insanity and the Making of the Oxford English Dictionary — Simon Winchester | work:2614 | S 192</w:t>
      </w:r>
    </w:p>
    <w:p>
      <w:pPr>
        <w:pStyle w:val="Index"/>
      </w:pPr>
      <w:r>
        <w:t>147. The Monuments Men: Allied Heroes, Nazi Thieves, and the Greatest Treasure Hunt in History — Robert M. Edsel with Bret Witter | work:2667 | S 159</w:t>
      </w:r>
    </w:p>
    <w:p>
      <w:pPr>
        <w:pStyle w:val="Index"/>
      </w:pPr>
      <w:r>
        <w:t>148. * Ecological Imperialism: The Biological Expansion of Europe, 900–1900 — Alfred W. Crosby | proposed:SC1 | S 31</w:t>
      </w:r>
    </w:p>
    <w:p>
      <w:pPr>
        <w:pStyle w:val="Index"/>
      </w:pPr>
      <w:r>
        <w:t>149. The Trigger: Hunting the Assassin Who Brought the World to War — Tim Butcher | work:2598 | S 170</w:t>
      </w:r>
    </w:p>
    <w:p>
      <w:pPr>
        <w:pStyle w:val="Index"/>
      </w:pPr>
      <w:r>
        <w:t>150. Guns, Germs, and Steel — Jared Diamond | work:558 | S 61</w:t>
      </w:r>
    </w:p>
    <w:p>
      <w:pPr>
        <w:pStyle w:val="Index"/>
      </w:pPr>
      <w:r>
        <w:t>151. * The Muqaddimah: An Introduction to History — Ibn Khaldun | proposed:AF1 | S 4</w:t>
      </w:r>
    </w:p>
    <w:p>
      <w:pPr>
        <w:pStyle w:val="Index"/>
      </w:pPr>
      <w:r>
        <w:t>152. Ecclesiastical History of the English People — Bede | work:1211 | S 46</w:t>
      </w:r>
    </w:p>
    <w:p>
      <w:pPr>
        <w:pStyle w:val="Index"/>
      </w:pPr>
      <w:r>
        <w:t>153. * The Wages of Destruction: The Making and Breaking of the Nazi Economy — Adam Tooze | proposed:EM3 | S 29</w:t>
      </w:r>
    </w:p>
    <w:p>
      <w:pPr>
        <w:pStyle w:val="Index"/>
      </w:pPr>
      <w:r>
        <w:t>154. The Civil War — Shelby Foote | work:178 | S 205</w:t>
      </w:r>
    </w:p>
    <w:p>
      <w:pPr>
        <w:pStyle w:val="Index"/>
      </w:pPr>
      <w:r>
        <w:t>155. * Feudal Society — Marc Bloch | proposed:AM1 | S 7</w:t>
      </w:r>
    </w:p>
    <w:p>
      <w:pPr>
        <w:pStyle w:val="Index"/>
      </w:pPr>
      <w:r>
        <w:t>156. Bury My Heart at Wounded Knee — Dee Brown | work:526 | S 58</w:t>
      </w:r>
    </w:p>
    <w:p>
      <w:pPr>
        <w:pStyle w:val="Index"/>
      </w:pPr>
      <w:r>
        <w:t>157. Nicholas and Alexandra: The Classic Account of the Fall of the Romanov Dynasty — Robert K. Massie | work:2606 | S 154</w:t>
      </w:r>
    </w:p>
    <w:p>
      <w:pPr>
        <w:pStyle w:val="Index"/>
      </w:pPr>
      <w:r>
        <w:t>158. Under the Banner of Heaven — Jon Krakauer | work:2702 | S 207</w:t>
      </w:r>
    </w:p>
    <w:p>
      <w:pPr>
        <w:pStyle w:val="Index"/>
      </w:pPr>
      <w:r>
        <w:t>159. The Twelve Caesars — Suetonius | work:2608 | S 89</w:t>
      </w:r>
    </w:p>
    <w:p>
      <w:pPr>
        <w:pStyle w:val="Index"/>
      </w:pPr>
      <w:r>
        <w:t>160. The Ornament of the World: How Muslims, Jews, and Christians Created a Culture of Tolerance in Medieval Spain — María Rosa Menocal | work:2773 | S 184</w:t>
      </w:r>
    </w:p>
    <w:p>
      <w:pPr>
        <w:pStyle w:val="Index"/>
      </w:pPr>
      <w:r>
        <w:t>161. Einstein: His Life and Universe — Walter Isaacson | work:2625 | S 176</w:t>
      </w:r>
    </w:p>
    <w:p>
      <w:pPr>
        <w:pStyle w:val="Index"/>
      </w:pPr>
      <w:r>
        <w:t>162. The Best and the Brightest — David Halberstam | work:525 | S 94</w:t>
      </w:r>
    </w:p>
    <w:p>
      <w:pPr>
        <w:pStyle w:val="Index"/>
      </w:pPr>
      <w:r>
        <w:t>163. Anti-Intellectualism in American Life — Richard Hofstadter | work:2737 | S 33</w:t>
      </w:r>
    </w:p>
    <w:p>
      <w:pPr>
        <w:pStyle w:val="Index"/>
      </w:pPr>
      <w:r>
        <w:t>164. * The Mediterranean and the Mediterranean World in the Age of Philip II — Fernand Braudel | proposed:AM4 | S 6</w:t>
      </w:r>
    </w:p>
    <w:p>
      <w:pPr>
        <w:pStyle w:val="Index"/>
      </w:pPr>
      <w:r>
        <w:t>165. * Montaillou: The Promised Land of Error — Emmanuel Le Roy Ladurie | proposed:AM10 | S 37</w:t>
      </w:r>
    </w:p>
    <w:p>
      <w:pPr>
        <w:pStyle w:val="Index"/>
      </w:pPr>
      <w:r>
        <w:t>166. The History of the Decline and Fall of the Roman Empire — Edward Gibbon | work:687 | S 5</w:t>
      </w:r>
    </w:p>
    <w:p>
      <w:pPr>
        <w:pStyle w:val="Index"/>
      </w:pPr>
      <w:r>
        <w:t>167. The Autumn of the Middle Ages [also The Waning / Autumntide of the Middle Ages] — Johan Huizinga | work:2771 | S 11</w:t>
      </w:r>
    </w:p>
    <w:p>
      <w:pPr>
        <w:pStyle w:val="Index"/>
      </w:pPr>
      <w:r>
        <w:t>168. Undaunted Courage: The Pioneering First Mission to Explore America's Wild Frontier — Stephen E. Ambrose | work:2591 | S 157</w:t>
      </w:r>
    </w:p>
    <w:p>
      <w:pPr>
        <w:pStyle w:val="Index"/>
      </w:pPr>
      <w:r>
        <w:t>169. Eleanor of Aquitaine: A Life — Alison Weir | work:2675 | S 188</w:t>
      </w:r>
    </w:p>
    <w:p>
      <w:pPr>
        <w:pStyle w:val="Index"/>
      </w:pPr>
      <w:r>
        <w:t>170. Theodore Rex — Edmund Morris | work:2616 | S 147</w:t>
      </w:r>
    </w:p>
    <w:p>
      <w:pPr>
        <w:pStyle w:val="Index"/>
      </w:pPr>
      <w:r>
        <w:t>171. Persian Fire: The First World Empire and the Battle for the West — Tom Holland | work:2708 | S 166</w:t>
      </w:r>
    </w:p>
    <w:p>
      <w:pPr>
        <w:pStyle w:val="Index"/>
      </w:pPr>
      <w:r>
        <w:t>172. A History of Private Life, Volume II: Revelations of the Medieval World — Georges Duby (volume editor) | work:2783 | S 120</w:t>
      </w:r>
    </w:p>
    <w:p>
      <w:pPr>
        <w:pStyle w:val="Index"/>
      </w:pPr>
      <w:r>
        <w:t>173. The Hundred Years’ War on Palestine: A History of Settler Colonialism and Resistance, 1917–2017 — Rashid Khalidi | work:2687 | S 125</w:t>
      </w:r>
    </w:p>
    <w:p>
      <w:pPr>
        <w:pStyle w:val="Index"/>
      </w:pPr>
      <w:r>
        <w:t>174. Galileo's Daughter: A Historical Memoir of Science, Faith and Love — Dava Sobel | work:2704 | S 169</w:t>
      </w:r>
    </w:p>
    <w:p>
      <w:pPr>
        <w:pStyle w:val="Index"/>
      </w:pPr>
      <w:r>
        <w:t>175. * The Great Divergence: China, Europe, and the Making of the Modern World Economy — Kenneth Pomeranz | proposed:AS1 | S 14</w:t>
      </w:r>
    </w:p>
    <w:p>
      <w:pPr>
        <w:pStyle w:val="Index"/>
      </w:pPr>
      <w:r>
        <w:t>176. Salt: A World History — Mark Kurlansky | work:2627 | S 193</w:t>
      </w:r>
    </w:p>
    <w:p>
      <w:pPr>
        <w:pStyle w:val="Index"/>
      </w:pPr>
      <w:r>
        <w:t>177. American Lion: Andrew Jackson in the White House — Jon Meacham | work:2677 | S 158</w:t>
      </w:r>
    </w:p>
    <w:p>
      <w:pPr>
        <w:pStyle w:val="Index"/>
      </w:pPr>
      <w:r>
        <w:t>178. A Great and Terrible King: Edward I and the Forging of Britain — Marc Morris | work:2751 | S 172</w:t>
      </w:r>
    </w:p>
    <w:p>
      <w:pPr>
        <w:pStyle w:val="Index"/>
      </w:pPr>
      <w:r>
        <w:t>179. The Oxford Illustrated History of the Crusades — Jonathan Riley-Smith (editor) | work:2774 | S 119</w:t>
      </w:r>
    </w:p>
    <w:p>
      <w:pPr>
        <w:pStyle w:val="Index"/>
      </w:pPr>
      <w:r>
        <w:t>180. Albion's Seed: Four British Folkways in America (America: A Cultural History, Vol. I) — David Hackett Fischer | work:2720 | S 78</w:t>
      </w:r>
    </w:p>
    <w:p>
      <w:pPr>
        <w:pStyle w:val="Index"/>
      </w:pPr>
      <w:r>
        <w:t>181. A Distant Mirror: The Calamitous 14th Century — Barbara W. Tuchman | work:2588 | S 208</w:t>
      </w:r>
    </w:p>
    <w:p>
      <w:pPr>
        <w:pStyle w:val="Index"/>
      </w:pPr>
      <w:r>
        <w:t>182. The Wars of the Roses: The Fall of the Plantagenets and the Rise of the Tudors — Dan Jones | work:2747 | S 195</w:t>
      </w:r>
    </w:p>
    <w:p>
      <w:pPr>
        <w:pStyle w:val="Index"/>
      </w:pPr>
      <w:r>
        <w:t>183. Terry Jones' Medieval Lives — Terry Jones and Alan Ereira | work:2760 | S 214</w:t>
      </w:r>
    </w:p>
    <w:p>
      <w:pPr>
        <w:pStyle w:val="Index"/>
      </w:pPr>
      <w:r>
        <w:t>184. The Norman Conquest — Marc Morris | work:2765 | S 175</w:t>
      </w:r>
    </w:p>
    <w:p>
      <w:pPr>
        <w:pStyle w:val="Index"/>
      </w:pPr>
      <w:r>
        <w:t>185. Medieval Women: A Social History of Women in England 450–1500 — Henrietta Leyser | work:2767 | S 189</w:t>
      </w:r>
    </w:p>
    <w:p>
      <w:pPr>
        <w:pStyle w:val="Index"/>
      </w:pPr>
      <w:r>
        <w:t>186. * Records of the Grand Historian (Shiji) — Sima Qian | proposed:AS7 | S 3</w:t>
      </w:r>
    </w:p>
    <w:p>
      <w:pPr>
        <w:pStyle w:val="Index"/>
      </w:pPr>
      <w:r>
        <w:t>187. * Open Veins of Latin America: Five Centuries of the Pillage of a Continent — Eduardo Galeano | proposed:AC4 | S 68</w:t>
      </w:r>
    </w:p>
    <w:p>
      <w:pPr>
        <w:pStyle w:val="Index"/>
      </w:pPr>
      <w:r>
        <w:t>188. The Travels / The Description of the World — Marco Polo, with Rustichello da Pisa | work:2770 | S 81</w:t>
      </w:r>
    </w:p>
    <w:p>
      <w:pPr>
        <w:pStyle w:val="Index"/>
      </w:pPr>
      <w:r>
        <w:t>189. American Sphinx: The Character of Thomas Jefferson — Joseph J. Ellis | work:2712 | S 140</w:t>
      </w:r>
    </w:p>
    <w:p>
      <w:pPr>
        <w:pStyle w:val="Index"/>
      </w:pPr>
      <w:r>
        <w:t>190. An Era of Darkness: The British Empire in India — Shashi Tharoor | work:2682 | S 201</w:t>
      </w:r>
    </w:p>
    <w:p>
      <w:pPr>
        <w:pStyle w:val="Index"/>
      </w:pPr>
      <w:r>
        <w:t>191. Medieval Women — Eileen Power | work:2752 | S 173</w:t>
      </w:r>
    </w:p>
    <w:p>
      <w:pPr>
        <w:pStyle w:val="Index"/>
      </w:pPr>
      <w:r>
        <w:t>192. A History of the Vikings — Gwyn Jones | work:2785 | S 177</w:t>
      </w:r>
    </w:p>
    <w:p>
      <w:pPr>
        <w:pStyle w:val="Index"/>
      </w:pPr>
      <w:r>
        <w:t>193. In Search of the Dark Ages — Michael Wood | work:2741 | S 194</w:t>
      </w:r>
    </w:p>
    <w:p>
      <w:pPr>
        <w:pStyle w:val="Index"/>
      </w:pPr>
      <w:r>
        <w:t>194. The Princes in the Tower — Alison Weir | work:2753 | S 196</w:t>
      </w:r>
    </w:p>
    <w:p>
      <w:pPr>
        <w:pStyle w:val="Index"/>
      </w:pPr>
      <w:r>
        <w:t>195. A Short History of Byzantium — John Julius Norwich | work:2787 | S 190</w:t>
      </w:r>
    </w:p>
    <w:p>
      <w:pPr>
        <w:pStyle w:val="Index"/>
      </w:pPr>
      <w:r>
        <w:t>196. Cleopatra: A Life — Stacy Schiff | work:2641 | S 181</w:t>
      </w:r>
    </w:p>
    <w:p>
      <w:pPr>
        <w:pStyle w:val="Index"/>
      </w:pPr>
      <w:r>
        <w:t>197. The Origins of Political Order: From Prehuman Times to the French Revolution — Francis Fukuyama | work:2703 | S 121</w:t>
      </w:r>
    </w:p>
    <w:p>
      <w:pPr>
        <w:pStyle w:val="Index"/>
      </w:pPr>
      <w:r>
        <w:t>198. * The Venture of Islam: Conscience and History in a World Civilization — Marshall G. S. Hodgson | proposed:AF2 | S 13</w:t>
      </w:r>
    </w:p>
    <w:p>
      <w:pPr>
        <w:pStyle w:val="Index"/>
      </w:pPr>
      <w:r>
        <w:t>199. Women in the Middle Ages — Frances Gies and Joseph Gies | work:2757 | S 197</w:t>
      </w:r>
    </w:p>
    <w:p>
      <w:pPr>
        <w:pStyle w:val="Index"/>
      </w:pPr>
      <w:r>
        <w:t>200. Cathedral, Forge, and Waterwheel: Technology and Invention in the Middle Ages — Frances Gies and Joseph Gies | work:2748 | S 186</w:t>
      </w:r>
    </w:p>
    <w:p>
      <w:pPr>
        <w:pStyle w:val="Index"/>
      </w:pPr>
      <w:r>
        <w:t>201. The Wars of the Roses — Alison Weir | work:2743 | S 187</w:t>
      </w:r>
    </w:p>
    <w:p>
      <w:pPr>
        <w:pStyle w:val="Index"/>
      </w:pPr>
      <w:r>
        <w:t>202. Art and Beauty in the Middle Ages — Umberto Eco | work:2750 | S 148</w:t>
      </w:r>
    </w:p>
    <w:p>
      <w:pPr>
        <w:pStyle w:val="Index"/>
      </w:pPr>
      <w:r>
        <w:t>203. A People's History of the United States — Howard Zinn | work:529 | S 57</w:t>
      </w:r>
    </w:p>
    <w:p>
      <w:pPr>
        <w:pStyle w:val="Index"/>
      </w:pPr>
      <w:r>
        <w:t>204. Caste: The Origins of Our Discontents — Isabel Wilkerson | work:2681 | S 183</w:t>
      </w:r>
    </w:p>
    <w:p>
      <w:pPr>
        <w:pStyle w:val="Index"/>
      </w:pPr>
      <w:r>
        <w:t>205. An Indigenous Peoples' History of the United States — Roxanne Dunbar-Ortiz | work:2692 | S 151</w:t>
      </w:r>
    </w:p>
    <w:p>
      <w:pPr>
        <w:pStyle w:val="Index"/>
      </w:pPr>
      <w:r>
        <w:t>206. The Rape of Nanking: The Forgotten Holocaust of World War II — Iris Chang | work:2593 | S 200</w:t>
      </w:r>
    </w:p>
    <w:p>
      <w:pPr>
        <w:pStyle w:val="Index"/>
      </w:pPr>
      <w:r>
        <w:t>207. Nothing Like It in the World — Stephen E. Ambrose | work:2716 | S 209</w:t>
      </w:r>
    </w:p>
    <w:p>
      <w:pPr>
        <w:pStyle w:val="Index"/>
      </w:pPr>
      <w:r>
        <w:t>208. Tesla: Inventor of the Modern — Richard Munson | work:2635 | S 206</w:t>
      </w:r>
    </w:p>
    <w:p>
      <w:pPr>
        <w:pStyle w:val="Index"/>
      </w:pPr>
      <w:r>
        <w:t>209. The Year 1000: What Life Was Like at the Turn of the First Millennium — Robert Lacey and Danny Danziger | work:2742 | S 213</w:t>
      </w:r>
    </w:p>
    <w:p>
      <w:pPr>
        <w:pStyle w:val="Index"/>
      </w:pPr>
      <w:r>
        <w:t>210. A History of God — Karen Armstrong | work:2672 | S 198</w:t>
      </w:r>
    </w:p>
    <w:p>
      <w:pPr>
        <w:pStyle w:val="Index"/>
      </w:pPr>
      <w:r>
        <w:t>211. A History of the Crusades — Steven Runciman | work:2778 | S 47</w:t>
      </w:r>
    </w:p>
    <w:p>
      <w:pPr>
        <w:pStyle w:val="Index"/>
      </w:pPr>
      <w:r>
        <w:t>212. The Forgotten Man: A New History of the Great Depression — Amity Shlaes | work:2728 | S 202</w:t>
      </w:r>
    </w:p>
    <w:p>
      <w:pPr>
        <w:pStyle w:val="Index"/>
      </w:pPr>
      <w:r>
        <w:t>213. Sapiens — Yuval Noah Harari | work:622 | S 211</w:t>
      </w:r>
    </w:p>
    <w:p>
      <w:pPr>
        <w:pStyle w:val="Index"/>
      </w:pPr>
      <w:r>
        <w:t>214. Collapse: How Societies Choose to Fail or Succeed — Jared Diamond | work:2618 | S 212</w:t>
      </w:r>
    </w:p>
    <w:p>
      <w:pPr>
        <w:pStyle w:val="Index"/>
      </w:pPr>
      <w:r>
        <w:t>215. Empire of the Summer Moon: Quanah Parker and the Rise and Fall of the Comanches, the Most Powerful Indian Tribe in American History — S.C. Gwynne | work:2612 | S 215</w:t>
      </w:r>
    </w:p>
    <w:p>
      <w:pPr>
        <w:pStyle w:val="Index"/>
      </w:pPr>
      <w:r>
        <w:t>216. P The Hiding Place: The Triumphant True Story of Corrie Ten Boom — Corrie ten Boom | work:2661 | S 216</w:t>
      </w:r>
    </w:p>
    <w:p>
      <w:pPr>
        <w:pStyle w:val="Index"/>
      </w:pPr>
      <w:r>
        <w:t>217. P Those Terrible Middle Ages!: Debunking the Myths — Régine Pernoud | work:2777 | S 217</w:t>
      </w:r>
    </w:p>
    <w:p>
      <w:pPr>
        <w:pStyle w:val="Index"/>
      </w:pPr>
      <w:r>
        <w:t>218. P Assassination Vacation — Sarah Vowell | work:2683 | S 218</w:t>
      </w:r>
    </w:p>
    <w:p>
      <w:pPr>
        <w:pStyle w:val="Index"/>
      </w:pPr>
      <w:r>
        <w:t>219. P Citizen Soldiers: The US Army from the Normandy Beaches to the Bulge to the Surrender of Germany — Stephen E. Ambrose | work:2622 | S 219</w:t>
      </w:r>
    </w:p>
    <w:p>
      <w:pPr>
        <w:pStyle w:val="Index"/>
      </w:pPr>
      <w:r>
        <w:t>220. P Manhunt: The 12-Day Chase for Lincoln's Killer — James L. Swanson | work:2623 | S 220</w:t>
      </w:r>
    </w:p>
    <w:p>
      <w:pPr>
        <w:pStyle w:val="Index"/>
      </w:pPr>
      <w:r>
        <w:t>221. P The Longest Day: June 6, 1944 — Cornelius Ryan | work:2629 | S 221</w:t>
      </w:r>
    </w:p>
    <w:p>
      <w:pPr>
        <w:pStyle w:val="Index"/>
      </w:pPr>
      <w:r>
        <w:t>222. P Legacy of Ashes: The History of the CIA — Tim Weiner | work:2694 | S 222</w:t>
      </w:r>
    </w:p>
    <w:p>
      <w:pPr>
        <w:pStyle w:val="Index"/>
      </w:pPr>
      <w:r>
        <w:t>223. P Marie Antoinette: The Journey — Antonia Fraser | work:2648 | S 223</w:t>
      </w:r>
    </w:p>
    <w:p>
      <w:pPr>
        <w:pStyle w:val="Index"/>
      </w:pPr>
      <w:r>
        <w:t>224. P The March of Folly: From Troy to Vietnam — Barbara W. Tuchman | work:2652 | S 224</w:t>
      </w:r>
    </w:p>
    <w:p>
      <w:pPr>
        <w:pStyle w:val="Index"/>
      </w:pPr>
      <w:r>
        <w:t>225. P The Storm Before the Storm: The Beginning of the End of the Roman Republic — Mike Duncan | work:2705 | S 225</w:t>
      </w:r>
    </w:p>
    <w:p>
      <w:pPr>
        <w:pStyle w:val="Index"/>
      </w:pPr>
      <w:r>
        <w:t>226. P April 1865: The Month That Saved America — Jay Winik | work:2655 | S 226</w:t>
      </w:r>
    </w:p>
    <w:p>
      <w:pPr>
        <w:pStyle w:val="Index"/>
      </w:pPr>
      <w:r>
        <w:t>227. P 1066: The Year of the Conquest — David Howarth | work:2657 | S 227</w:t>
      </w:r>
    </w:p>
    <w:p>
      <w:pPr>
        <w:pStyle w:val="Index"/>
      </w:pPr>
      <w:r>
        <w:t>228. P The History of the Medieval World: From the Conversion of Constantine to the First Crusade — Susan Wise Bauer | work:2745 | S 228</w:t>
      </w:r>
    </w:p>
    <w:p>
      <w:pPr>
        <w:pStyle w:val="Index"/>
      </w:pPr>
      <w:r>
        <w:t>229. P Queen Isabella: Treachery, Adultery, and Murder in Medieval England — Alison Weir | work:2746 | S 229</w:t>
      </w:r>
    </w:p>
    <w:p>
      <w:pPr>
        <w:pStyle w:val="Index"/>
      </w:pPr>
      <w:r>
        <w:t>230. P The Plantagenets: The Warrior Kings and Queens Who Made England — Dan Jones | work:2668 | S 230</w:t>
      </w:r>
    </w:p>
    <w:p>
      <w:pPr>
        <w:pStyle w:val="Index"/>
      </w:pPr>
      <w:r>
        <w:t>231. P Queen of the Conqueror: The Life of Matilda, Wife of William I — Tracy Borman | work:2758 | S 231</w:t>
      </w:r>
    </w:p>
    <w:p>
      <w:pPr>
        <w:pStyle w:val="Index"/>
      </w:pPr>
      <w:r>
        <w:t>232. P The Witches: Salem, 1692 — Stacy Schiff | work:2670 | S 232</w:t>
      </w:r>
    </w:p>
    <w:p>
      <w:pPr>
        <w:pStyle w:val="Index"/>
      </w:pPr>
      <w:r>
        <w:t>233. P Warriors of God: Richard the Lionheart and Saladin in the Third Crusade — James Reston Jr. | work:2762 | S 233</w:t>
      </w:r>
    </w:p>
    <w:p>
      <w:pPr>
        <w:pStyle w:val="Index"/>
      </w:pPr>
      <w:r>
        <w:t>234. P Byzantium: The Apogee — John Julius Norwich | work:2763 | S 234</w:t>
      </w:r>
    </w:p>
    <w:p>
      <w:pPr>
        <w:pStyle w:val="Index"/>
      </w:pPr>
      <w:r>
        <w:t>235. P Summer of Blood: The Peasants' Revolt of 1381 — Dan Jones | work:2764 | S 235</w:t>
      </w:r>
    </w:p>
    <w:p>
      <w:pPr>
        <w:pStyle w:val="Index"/>
      </w:pPr>
      <w:r>
        <w:t>236. P Richard the Third — Paul Murray Kendall | work:2766 | S 236</w:t>
      </w:r>
    </w:p>
    <w:p>
      <w:pPr>
        <w:pStyle w:val="Index"/>
      </w:pPr>
      <w:r>
        <w:t>237. P The Warrior Queens — Antonia Fraser | work:2768 | S 237</w:t>
      </w:r>
    </w:p>
    <w:p>
      <w:pPr>
        <w:pStyle w:val="Index"/>
      </w:pPr>
      <w:r>
        <w:t>238. P Mysteries of the Middle Ages: The Rise of Feminism, Science and Art from the Cults of Catholic Europe — Thomas Cahill | work:2772 | S 238</w:t>
      </w:r>
    </w:p>
    <w:p>
      <w:pPr>
        <w:pStyle w:val="Index"/>
      </w:pPr>
      <w:r>
        <w:t>239. P The Great Mortality: An Intimate History of the Black Death, the Most Devastating Plague of All Time — John Kelly | work:2775 | S 239</w:t>
      </w:r>
    </w:p>
    <w:p>
      <w:pPr>
        <w:pStyle w:val="Index"/>
      </w:pPr>
      <w:r>
        <w:t>240. P Blood and Thunder: An Epic of the American West — Hampton Sides | work:2713 | S 240</w:t>
      </w:r>
    </w:p>
    <w:p>
      <w:pPr>
        <w:pStyle w:val="Index"/>
      </w:pPr>
      <w:r>
        <w:t>241. P The Fourth Crusade and the Sack of Constantinople — Jonathan Phillips | work:2779 | S 241</w:t>
      </w:r>
    </w:p>
    <w:p>
      <w:pPr>
        <w:pStyle w:val="Index"/>
      </w:pPr>
      <w:r>
        <w:t>242. P The Templars: The Rise and Spectacular Fall of God's Holy Warriors — Dan Jones | work:2684 | S 242</w:t>
      </w:r>
    </w:p>
    <w:p>
      <w:pPr>
        <w:pStyle w:val="Index"/>
      </w:pPr>
      <w:r>
        <w:t>243. P Founding Mothers: The Women Who Raised Our Nation ― Journalist Cokie Roberts' NYT Bestselling American History Book About Female Patriots — Cokie Roberts | work:2715 | S 243</w:t>
      </w:r>
    </w:p>
    <w:p>
      <w:pPr>
        <w:pStyle w:val="Index"/>
      </w:pPr>
      <w:r>
        <w:t>244. P Agincourt: The King, The Campaign, The Battle — Juliet Barker | work:2781 | S 244</w:t>
      </w:r>
    </w:p>
    <w:p>
      <w:pPr>
        <w:pStyle w:val="Index"/>
      </w:pPr>
      <w:r>
        <w:t>245. P Eleanor of Aquitaine and the Four Kings — Amy Kelly | work:2782 | S 245</w:t>
      </w:r>
    </w:p>
    <w:p>
      <w:pPr>
        <w:pStyle w:val="Index"/>
      </w:pPr>
      <w:r>
        <w:t>246. P The Normans in Sicily : The Magnificent Story of 'the Other Norman Conquest' — John Julius Norwich | work:2784 | S 246</w:t>
      </w:r>
    </w:p>
    <w:p>
      <w:pPr>
        <w:pStyle w:val="Index"/>
      </w:pPr>
      <w:r>
        <w:t>247. P The Greatest Generation — Tom Brokaw | work:2718 | S 247</w:t>
      </w:r>
    </w:p>
    <w:p>
      <w:pPr>
        <w:pStyle w:val="Index"/>
      </w:pPr>
      <w:r>
        <w:t>248. P The First American: The Life and Times of Benjamin Franklin — H.W. Brands | work:2719 | S 248</w:t>
      </w:r>
    </w:p>
    <w:p>
      <w:pPr>
        <w:pStyle w:val="Index"/>
      </w:pPr>
      <w:r>
        <w:t>249. P Winter King: Henry VII and the Dawn of Tudor England — Thomas Penn | work:2786 | S 249</w:t>
      </w:r>
    </w:p>
    <w:p>
      <w:pPr>
        <w:pStyle w:val="Index"/>
      </w:pPr>
      <w:r>
        <w:t>250. P The Splendid and the Vile: A Saga of Churchill, Family, and Defiance During the Blitz — Erik Larson | work:2690 | S 250</w:t>
      </w:r>
    </w:p>
    <w:p>
      <w:pPr>
        <w:pStyle w:val="Index"/>
      </w:pPr>
      <w:r>
        <w:t>251. P Medieval Lives: Eight Charismatic Men and Women of the Middle Ages — Norman F. Cantor | work:2788 | S 251</w:t>
      </w:r>
    </w:p>
    <w:p>
      <w:pPr>
        <w:pStyle w:val="Index"/>
      </w:pPr>
      <w:r>
        <w:t>252. P Thomas Jefferson: The Art of Power — Jon Meacham | work:2721 | S 252</w:t>
      </w:r>
    </w:p>
    <w:p>
      <w:pPr>
        <w:pStyle w:val="Index"/>
      </w:pPr>
      <w:r>
        <w:t>253. P A Stillness at Appomattox — Bruce Catton | work:2722 | S 253</w:t>
      </w:r>
    </w:p>
    <w:p>
      <w:pPr>
        <w:pStyle w:val="Index"/>
      </w:pPr>
      <w:r>
        <w:t>254. P American Caesar: Douglas MacArthur 1880-1964 — William Manchester | work:2723 | S 254</w:t>
      </w:r>
    </w:p>
    <w:p>
      <w:pPr>
        <w:pStyle w:val="Index"/>
      </w:pPr>
      <w:r>
        <w:t>255. P A History of the American People: The Classic Narrative History of the United States told through Letters, Diaries, and Conversations — Paul Johnson | work:2727 | S 255</w:t>
      </w:r>
    </w:p>
    <w:p>
      <w:pPr>
        <w:pStyle w:val="Index"/>
      </w:pPr>
      <w:r>
        <w:t>256. P The Last Lion: Winston Spencer Churchill: Visions of Glory, 1874–1932 — William Manchester | work:2642 | S 256</w:t>
      </w:r>
    </w:p>
    <w:p>
      <w:pPr>
        <w:pStyle w:val="Index"/>
      </w:pPr>
      <w:r>
        <w:t>257. P Profiles in Courage — John F. Kennedy | work:2730 | S 257</w:t>
      </w:r>
    </w:p>
    <w:p>
      <w:pPr>
        <w:pStyle w:val="Index"/>
      </w:pPr>
      <w:r>
        <w:t>258. P The Glory and the Dream: A Narrative History of America 1932-72 — William Manchester | work:2733 | S 258</w:t>
      </w:r>
    </w:p>
    <w:p>
      <w:pPr>
        <w:pStyle w:val="Index"/>
      </w:pPr>
      <w:r>
        <w:t>259. P With Malice Toward None: A Life of Abraham Lincoln — Stephen B. Oates | work:2734 | S 259</w:t>
      </w:r>
    </w:p>
    <w:p>
      <w:pPr>
        <w:pStyle w:val="Index"/>
      </w:pPr>
      <w:r>
        <w:t>260. P Miracle at Philadelphia: The Story of the Constitutional Convention, May to September 1787 — Catherine Drinker Bowen | work:2736 | S 260</w:t>
      </w:r>
    </w:p>
    <w:p>
      <w:pPr>
        <w:pStyle w:val="Index"/>
      </w:pPr>
      <w:r>
        <w:t>261. P The Life of Andrew Jackson — Robert V. Remini | work:2738 | S 261</w:t>
      </w:r>
    </w:p>
    <w:p>
      <w:pPr>
        <w:pStyle w:val="Index"/>
      </w:pPr>
      <w:r>
        <w:t>262. In the Wake of the Plague: The Black Death and the World It Made — Norman F. Cantor | work:2761 | S 262</w:t>
      </w:r>
    </w:p>
    <w:p>
      <w:pPr>
        <w:pStyle w:val="Index"/>
      </w:pPr>
      <w:r>
        <w:t>263. How the Irish Saved Civilization: The Untold Story of Ireland’s Heroic Role from the Fall of Rome to the Rise of Medieval Europe — Thomas Cahill | work:2624 | S 263</w:t>
      </w:r>
    </w:p>
    <w:p>
      <w:pPr>
        <w:pStyle w:val="Index"/>
      </w:pPr>
      <w:r>
        <w:t>264. The Swerve: How the World Became Modern — Stephen Greenblatt | work:2688 | S 264</w:t>
      </w:r>
    </w:p>
    <w:p>
      <w:pPr>
        <w:pStyle w:val="Index"/>
      </w:pPr>
      <w:r>
        <w:t>265. Blitzed: Drugs in Nazi Germany — Norman Ohler | work:2700 | S 265</w:t>
      </w:r>
    </w:p>
    <w:p>
      <w:pPr>
        <w:pStyle w:val="Index"/>
      </w:pPr>
      <w:r>
        <w:t>266. A World Lit Only by Fire — William Manchester | work:2740 | S 266</w:t>
      </w:r>
    </w:p>
    <w:p>
      <w:r>
        <w:br w:type="page"/>
      </w:r>
    </w:p>
    <w:p>
      <w:pPr>
        <w:pStyle w:val="Heading1"/>
      </w:pPr>
      <w:r>
        <w:t>4. Change log and identity repairs</w:t>
      </w:r>
    </w:p>
    <w:p>
      <w:r>
        <w:t>234 existing entries retained; 32 additions; zero removals. Original work IDs and source IDs remain intact. The proposed: IDs are local identifiers for this revision and must be resolved before any future database import.</w:t>
      </w:r>
    </w:p>
    <w:p>
      <w:pPr>
        <w:pStyle w:val="Heading2"/>
      </w:pPr>
      <w:r>
        <w:t>Additions</w:t>
      </w:r>
    </w:p>
    <w:p>
      <w:pPr>
        <w:pStyle w:val="RecordTitle"/>
        <w:keepNext/>
        <w:keepLines/>
      </w:pPr>
      <w:r>
        <w:t>proposed:AS7 · Records of the Grand Historian (Shiji) — Sima Qian | S 3 / R 186</w:t>
      </w:r>
    </w:p>
    <w:p>
      <w:pPr>
        <w:keepNext/>
        <w:keepLines/>
      </w:pPr>
      <w:r>
        <w:t>Foundational for subsequent Chinese historical writing and literary culture, synthesizing earlier records into a model of remarkable reach. Rank its historiographic influence highly while recognizing moral selection, legendary material, constructed dialogue and retrospective authorial self-fashioning.</w:t>
      </w:r>
    </w:p>
    <w:p>
      <w:pPr>
        <w:pStyle w:val="Small"/>
        <w:keepLines/>
      </w:pPr>
      <w:r>
        <w:rPr>
          <w:b/>
        </w:rPr>
        <w:t xml:space="preserve">Evidence: </w:t>
      </w:r>
      <w:r>
        <w:t>H26-AS-050, H26-AS-051, H26-AS-052, H26-AS-053, H26-AS-054</w:t>
      </w:r>
    </w:p>
    <w:p>
      <w:pPr>
        <w:pStyle w:val="RecordTitle"/>
        <w:keepNext/>
        <w:keepLines/>
      </w:pPr>
      <w:r>
        <w:t>proposed:AF1 · The Muqaddimah: An Introduction to History — Ibn Khaldun | S 4 / R 151</w:t>
      </w:r>
    </w:p>
    <w:p>
      <w:pPr>
        <w:keepNext/>
        <w:keepLines/>
      </w:pPr>
      <w:r>
        <w:t>A foundational attempt to explain historical change through social cohesion, material conditions and source criticism; influence must not be confused with the truth of its cyclical model or modernised readings of its religious framework.</w:t>
      </w:r>
    </w:p>
    <w:p>
      <w:pPr>
        <w:pStyle w:val="Small"/>
        <w:keepLines/>
      </w:pPr>
      <w:r>
        <w:rPr>
          <w:b/>
        </w:rPr>
        <w:t xml:space="preserve">Evidence: </w:t>
      </w:r>
      <w:r>
        <w:t>H26-AF-029, H26-AF-030, H26-AF-031, H26-AF-047, H26-AF-052, H26-AF-053, H26-AF-054, H26-AF-055</w:t>
      </w:r>
    </w:p>
    <w:p>
      <w:pPr>
        <w:pStyle w:val="RecordTitle"/>
        <w:keepNext/>
        <w:keepLines/>
      </w:pPr>
      <w:r>
        <w:t>proposed:AM4 · The Mediterranean and the Mediterranean World in the Age of Philip II — Fernand Braudel | S 6 / R 164</w:t>
      </w:r>
    </w:p>
    <w:p>
      <w:pPr>
        <w:keepNext/>
        <w:keepLines/>
      </w:pPr>
      <w:r>
        <w:t>Paradigmatic restructuring of history around environment, social-economic rhythms and events; criticism of determinism, agency and weak links between temporal scales is integral to its reception.</w:t>
      </w:r>
    </w:p>
    <w:p>
      <w:pPr>
        <w:pStyle w:val="Small"/>
        <w:keepLines/>
      </w:pPr>
      <w:r>
        <w:rPr>
          <w:b/>
        </w:rPr>
        <w:t xml:space="preserve">Evidence: </w:t>
      </w:r>
      <w:r>
        <w:t>H26-AM-008, H26-AM-009, H26-AM-055, H26-AM-056, H26-AM-057</w:t>
      </w:r>
    </w:p>
    <w:p>
      <w:pPr>
        <w:pStyle w:val="RecordTitle"/>
        <w:keepNext/>
        <w:keepLines/>
      </w:pPr>
      <w:r>
        <w:t>proposed:AM1 · Feudal Society — Marc Bloch | S 7 / R 155</w:t>
      </w:r>
    </w:p>
    <w:p>
      <w:pPr>
        <w:keepNext/>
        <w:keepLines/>
      </w:pPr>
      <w:r>
        <w:t>Landmark integration of dependency, kinship, mentalities and material environment shaped subsequent medieval scholarship; revised feudal models do not erase its methodological achievement.</w:t>
      </w:r>
    </w:p>
    <w:p>
      <w:pPr>
        <w:pStyle w:val="Small"/>
        <w:keepLines/>
      </w:pPr>
      <w:r>
        <w:rPr>
          <w:b/>
        </w:rPr>
        <w:t xml:space="preserve">Evidence: </w:t>
      </w:r>
      <w:r>
        <w:t>H26-AM-001, H26-AM-002, H26-AM-003, H26-AM-004, H26-AM-052</w:t>
      </w:r>
    </w:p>
    <w:p>
      <w:pPr>
        <w:pStyle w:val="RecordTitle"/>
        <w:keepNext/>
        <w:keepLines/>
      </w:pPr>
      <w:r>
        <w:t>proposed:EM4 · The Making of the English Working Class — E. P. Thompson | S 8 / R 89</w:t>
      </w:r>
    </w:p>
    <w:p>
      <w:pPr>
        <w:keepNext/>
        <w:keepLines/>
      </w:pPr>
      <w:r>
        <w:t>Essential omission: enduring specialist reception recognizes foundational recovery of agency, culture and lived experience, alongside contestable generalization and discursiveness.</w:t>
      </w:r>
    </w:p>
    <w:p>
      <w:pPr>
        <w:pStyle w:val="Small"/>
        <w:keepLines/>
      </w:pPr>
      <w:r>
        <w:rPr>
          <w:b/>
        </w:rPr>
        <w:t xml:space="preserve">Evidence: </w:t>
      </w:r>
      <w:r>
        <w:t>H26-EM-022, H26-EM-044</w:t>
      </w:r>
    </w:p>
    <w:p>
      <w:pPr>
        <w:pStyle w:val="RecordTitle"/>
        <w:keepNext/>
        <w:keepLines/>
      </w:pPr>
      <w:r>
        <w:t>proposed:AC5 · Black Reconstruction in America — W. E. B. Du Bois | S 9 / R 79</w:t>
      </w:r>
    </w:p>
    <w:p>
      <w:pPr>
        <w:keepNext/>
        <w:keepLines/>
      </w:pPr>
      <w:r>
        <w:t>A foundational reversal of racist Reconstruction narratives, restoring Black agency and placing emancipation within global labor history. Later scholarship assimilated many insights, while the treatment of class coalitions, churches and coordinated revolt remains contestable.</w:t>
      </w:r>
    </w:p>
    <w:p>
      <w:pPr>
        <w:pStyle w:val="Small"/>
        <w:keepLines/>
      </w:pPr>
      <w:r>
        <w:rPr>
          <w:b/>
        </w:rPr>
        <w:t xml:space="preserve">Evidence: </w:t>
      </w:r>
      <w:r>
        <w:t>H26-RT-001, H26-RT-002, H26-AC-008</w:t>
      </w:r>
    </w:p>
    <w:p>
      <w:pPr>
        <w:pStyle w:val="RecordTitle"/>
        <w:keepNext/>
        <w:keepLines/>
      </w:pPr>
      <w:r>
        <w:t>proposed:AC2 · The Black Jacobins: Toussaint L'Ouverture and the San Domingo Revolution — C. L. R. James | S 10 / R 35</w:t>
      </w:r>
    </w:p>
    <w:p>
      <w:pPr>
        <w:keepNext/>
        <w:keepLines/>
      </w:pPr>
      <w:r>
        <w:t>Transformative account connecting enslaved agency, revolution and capitalism; scholarly reception supports a major global-historiographical omission.</w:t>
      </w:r>
    </w:p>
    <w:p>
      <w:pPr>
        <w:pStyle w:val="Small"/>
        <w:keepLines/>
      </w:pPr>
      <w:r>
        <w:rPr>
          <w:b/>
        </w:rPr>
        <w:t xml:space="preserve">Evidence: </w:t>
      </w:r>
      <w:r>
        <w:t>H26-AC-007, H26-AC-008</w:t>
      </w:r>
    </w:p>
    <w:p>
      <w:pPr>
        <w:pStyle w:val="RecordTitle"/>
        <w:keepNext/>
        <w:keepLines/>
      </w:pPr>
      <w:r>
        <w:t>proposed:AM3 · The Cheese and the Worms: The Cosmos of a Sixteenth-Century Miller — Carlo Ginzburg | S 12 / R 22</w:t>
      </w:r>
    </w:p>
    <w:p>
      <w:pPr>
        <w:keepNext/>
        <w:keepLines/>
      </w:pPr>
      <w:r>
        <w:t>Defining microhistory recovering popular thought through an anomalous inquisitorial case; LaCapra's critique raises real questions about confirmation and cultural inference.</w:t>
      </w:r>
    </w:p>
    <w:p>
      <w:pPr>
        <w:pStyle w:val="Small"/>
        <w:keepLines/>
      </w:pPr>
      <w:r>
        <w:rPr>
          <w:b/>
        </w:rPr>
        <w:t xml:space="preserve">Evidence: </w:t>
      </w:r>
      <w:r>
        <w:t>H26-AM-005, H26-AM-006</w:t>
      </w:r>
    </w:p>
    <w:p>
      <w:pPr>
        <w:pStyle w:val="RecordTitle"/>
        <w:keepNext/>
        <w:keepLines/>
      </w:pPr>
      <w:r>
        <w:t>proposed:AF2 · The Venture of Islam: Conscience and History in a World Civilization — Marshall G. S. Hodgson | S 13 / R 198</w:t>
      </w:r>
    </w:p>
    <w:p>
      <w:pPr>
        <w:keepNext/>
        <w:keepLines/>
      </w:pPr>
      <w:r>
        <w:t>Its Islamicate vocabulary and hemispheric frame changed the field. Subsequent criticism of civilizational cores, modernization and religious/cultural distinctions qualifies reliability without cancelling influence.</w:t>
      </w:r>
    </w:p>
    <w:p>
      <w:pPr>
        <w:pStyle w:val="Small"/>
        <w:keepLines/>
      </w:pPr>
      <w:r>
        <w:rPr>
          <w:b/>
        </w:rPr>
        <w:t xml:space="preserve">Evidence: </w:t>
      </w:r>
      <w:r>
        <w:t>H26-AF-009, H26-AF-010, H26-AF-011, H26-AF-049, H26-AF-054</w:t>
      </w:r>
    </w:p>
    <w:p>
      <w:pPr>
        <w:pStyle w:val="RecordTitle"/>
        <w:keepNext/>
        <w:keepLines/>
      </w:pPr>
      <w:r>
        <w:t>proposed:AS1 · The Great Divergence: China, Europe, and the Making of the Modern World Economy — Kenneth Pomeranz | S 14 / R 175</w:t>
      </w:r>
    </w:p>
    <w:p>
      <w:pPr>
        <w:keepNext/>
        <w:keepLines/>
      </w:pPr>
      <w:r>
        <w:t>A field-shaping intervention recognized across later historiographic debates for reciprocal regional comparison and its challenge to predetermined European superiority. Coal, colonies and ecological relief remain contested explanations; influence is clearer than universal acceptance.</w:t>
      </w:r>
    </w:p>
    <w:p>
      <w:pPr>
        <w:pStyle w:val="Small"/>
        <w:keepLines/>
      </w:pPr>
      <w:r>
        <w:rPr>
          <w:b/>
        </w:rPr>
        <w:t xml:space="preserve">Evidence: </w:t>
      </w:r>
      <w:r>
        <w:t>H26-AS-001, H26-AS-004, H26-AS-007, H26-AS-017, H26-AS-019, H26-AS-046</w:t>
      </w:r>
    </w:p>
    <w:p>
      <w:pPr>
        <w:pStyle w:val="RecordTitle"/>
        <w:keepNext/>
        <w:keepLines/>
      </w:pPr>
      <w:r>
        <w:t>proposed:AM9 · The World of Late Antiquity: AD 150–750 — Peter Brown | S 15 / R 34</w:t>
      </w:r>
    </w:p>
    <w:p>
      <w:pPr>
        <w:keepNext/>
        <w:keepLines/>
      </w:pPr>
      <w:r>
        <w:t>Field-defining shift from simple decline to cultural transformation and eastern continuities; spiritual-cultural emphasis and selectivity leave economic and western losses needing supplementation.</w:t>
      </w:r>
    </w:p>
    <w:p>
      <w:pPr>
        <w:pStyle w:val="Small"/>
        <w:keepLines/>
      </w:pPr>
      <w:r>
        <w:rPr>
          <w:b/>
        </w:rPr>
        <w:t xml:space="preserve">Evidence: </w:t>
      </w:r>
      <w:r>
        <w:t>H26-AM-036, H26-AM-037</w:t>
      </w:r>
    </w:p>
    <w:p>
      <w:pPr>
        <w:pStyle w:val="RecordTitle"/>
        <w:keepNext/>
        <w:keepLines/>
      </w:pPr>
      <w:r>
        <w:t>proposed:AM8 · Religion and the Decline of Magic: Studies in Popular Beliefs in Sixteenth- and Seventeenth-Century England — Keith Thomas | S 16 / R 62</w:t>
      </w:r>
    </w:p>
    <w:p>
      <w:pPr>
        <w:keepNext/>
        <w:keepLines/>
      </w:pPr>
      <w:r>
        <w:t>Agenda-setting combination of social anthropology and extensive evidence on supernatural belief; its disenchantment trajectory and conceptual assumptions have been reworked.</w:t>
      </w:r>
    </w:p>
    <w:p>
      <w:pPr>
        <w:pStyle w:val="Small"/>
        <w:keepLines/>
      </w:pPr>
      <w:r>
        <w:rPr>
          <w:b/>
        </w:rPr>
        <w:t xml:space="preserve">Evidence: </w:t>
      </w:r>
      <w:r>
        <w:t>H26-AM-034, H26-AM-035</w:t>
      </w:r>
    </w:p>
    <w:p>
      <w:pPr>
        <w:pStyle w:val="RecordTitle"/>
        <w:keepNext/>
        <w:keepLines/>
      </w:pPr>
      <w:r>
        <w:t>proposed:AM7 · The Return of Martin Guerre — Natalie Zemon Davis | S 17 / R 9</w:t>
      </w:r>
    </w:p>
    <w:p>
      <w:pPr>
        <w:keepNext/>
        <w:keepLines/>
      </w:pPr>
      <w:r>
        <w:t>Canonical instance of reconstructing ordinary lives, gender and identity from legal records; Finlay's challenge to inferred complicity makes the boundary between possibility and proof central.</w:t>
      </w:r>
    </w:p>
    <w:p>
      <w:pPr>
        <w:pStyle w:val="Small"/>
        <w:keepLines/>
      </w:pPr>
      <w:r>
        <w:rPr>
          <w:b/>
        </w:rPr>
        <w:t xml:space="preserve">Evidence: </w:t>
      </w:r>
      <w:r>
        <w:t>H26-AM-038, H26-AM-039</w:t>
      </w:r>
    </w:p>
    <w:p>
      <w:pPr>
        <w:pStyle w:val="RecordTitle"/>
        <w:keepNext/>
        <w:keepLines/>
      </w:pPr>
      <w:r>
        <w:t>proposed:AC1 · Reconstruction: America's Unfinished Revolution, 1863–1877 — Eric Foner | S 18 / R 65</w:t>
      </w:r>
    </w:p>
    <w:p>
      <w:pPr>
        <w:keepNext/>
        <w:keepLines/>
      </w:pPr>
      <w:r>
        <w:t>A major reconstruction of Reconstruction centered on Black agency; synthesizes revisionist scholarship while adding original insight and unusually comprehensive coverage.</w:t>
      </w:r>
    </w:p>
    <w:p>
      <w:pPr>
        <w:pStyle w:val="Small"/>
        <w:keepLines/>
      </w:pPr>
      <w:r>
        <w:rPr>
          <w:b/>
        </w:rPr>
        <w:t xml:space="preserve">Evidence: </w:t>
      </w:r>
      <w:r>
        <w:t>H26-AC-004, H26-AC-005</w:t>
      </w:r>
    </w:p>
    <w:p>
      <w:pPr>
        <w:pStyle w:val="RecordTitle"/>
        <w:keepNext/>
        <w:keepLines/>
      </w:pPr>
      <w:r>
        <w:t>proposed:AF6 · Silencing the Past: Power and the Production of History — Michel-Rolph Trouillot | S 19 / R 64</w:t>
      </w:r>
    </w:p>
    <w:p>
      <w:pPr>
        <w:keepNext/>
        <w:keepLines/>
      </w:pPr>
      <w:r>
        <w:t>Influential explanation of how power shapes sources, archives, narratives and commemoration. Retrospective scholarly stature is clear, while a negative early review challenges claims of wholly unprecedented theory.</w:t>
      </w:r>
    </w:p>
    <w:p>
      <w:pPr>
        <w:pStyle w:val="Small"/>
        <w:keepLines/>
      </w:pPr>
      <w:r>
        <w:rPr>
          <w:b/>
        </w:rPr>
        <w:t xml:space="preserve">Evidence: </w:t>
      </w:r>
      <w:r>
        <w:t>H26-AF-017, H26-AF-018, H26-AF-019</w:t>
      </w:r>
    </w:p>
    <w:p>
      <w:pPr>
        <w:pStyle w:val="RecordTitle"/>
        <w:keepNext/>
        <w:keepLines/>
      </w:pPr>
      <w:r>
        <w:t>proposed:AS5 · Embracing Defeat: Japan in the Wake of World War II — John W. Dower | S 21 / R 40</w:t>
      </w:r>
    </w:p>
    <w:p>
      <w:pPr>
        <w:keepNext/>
        <w:keepLines/>
      </w:pPr>
      <w:r>
        <w:t>Durable integration of ordinary experience, cultural transformation and occupation policy with nuanced treatment of reform and imperial power. Its double narrative creates structural strain and should not become a simplified model for other occupations.</w:t>
      </w:r>
    </w:p>
    <w:p>
      <w:pPr>
        <w:pStyle w:val="Small"/>
        <w:keepLines/>
      </w:pPr>
      <w:r>
        <w:rPr>
          <w:b/>
        </w:rPr>
        <w:t xml:space="preserve">Evidence: </w:t>
      </w:r>
      <w:r>
        <w:t>H26-AS-009, H26-AS-010</w:t>
      </w:r>
    </w:p>
    <w:p>
      <w:pPr>
        <w:pStyle w:val="RecordTitle"/>
        <w:keepNext/>
        <w:keepLines/>
      </w:pPr>
      <w:r>
        <w:t>proposed:AS2 · The Birth of the Modern World 1780–1914: Global Connections and Comparisons — C. A. Bayly | S 23 / R 75</w:t>
      </w:r>
    </w:p>
    <w:p>
      <w:pPr>
        <w:keepNext/>
        <w:keepLines/>
      </w:pPr>
      <w:r>
        <w:t>A defining global-history synthesis connecting transformations beyond national and Eurocentric narratives. Hall, Briggs and Chibber identify substantive limits around race, gender, postcolonial criticism and explanation of modernity; these belong in the rationale, not hidden behind acclaim.</w:t>
      </w:r>
    </w:p>
    <w:p>
      <w:pPr>
        <w:pStyle w:val="Small"/>
        <w:keepLines/>
      </w:pPr>
      <w:r>
        <w:rPr>
          <w:b/>
        </w:rPr>
        <w:t xml:space="preserve">Evidence: </w:t>
      </w:r>
      <w:r>
        <w:t>H26-AS-002, H26-AS-003, H26-AS-008, H26-AS-018, H26-AS-019</w:t>
      </w:r>
    </w:p>
    <w:p>
      <w:pPr>
        <w:pStyle w:val="RecordTitle"/>
        <w:keepNext/>
        <w:keepLines/>
      </w:pPr>
      <w:r>
        <w:t>proposed:EM5 · Age of Extremes: The Short Twentieth Century, 1914–1991 — Eric Hobsbawm | S 26 / R 77</w:t>
      </w:r>
    </w:p>
    <w:p>
      <w:pPr>
        <w:keepNext/>
        <w:keepLines/>
      </w:pPr>
      <w:r>
        <w:t>Breadth and social interpretation warrant inclusion, with major challenges to periodization, state-centred geopolitics and treatment of socialism kept visible.</w:t>
      </w:r>
    </w:p>
    <w:p>
      <w:pPr>
        <w:pStyle w:val="Small"/>
        <w:keepLines/>
      </w:pPr>
      <w:r>
        <w:rPr>
          <w:b/>
        </w:rPr>
        <w:t xml:space="preserve">Evidence: </w:t>
      </w:r>
      <w:r>
        <w:t>H26-EM-023, H26-EM-024</w:t>
      </w:r>
    </w:p>
    <w:p>
      <w:pPr>
        <w:pStyle w:val="RecordTitle"/>
        <w:keepNext/>
        <w:keepLines/>
      </w:pPr>
      <w:r>
        <w:t>proposed:EM1 · Ordinary Men: Reserve Police Battalion 101 and the Final Solution in Poland — Christopher R. Browning | S 27 / R 27</w:t>
      </w:r>
    </w:p>
    <w:p>
      <w:pPr>
        <w:keepNext/>
        <w:keepLines/>
      </w:pPr>
      <w:r>
        <w:t>Consequential, carefully reasoned analysis of participation and opportunities to refuse; distinguish this case from other Nazi formations.</w:t>
      </w:r>
    </w:p>
    <w:p>
      <w:pPr>
        <w:pStyle w:val="Small"/>
        <w:keepLines/>
      </w:pPr>
      <w:r>
        <w:rPr>
          <w:b/>
        </w:rPr>
        <w:t xml:space="preserve">Evidence: </w:t>
      </w:r>
      <w:r>
        <w:t>H26-EM-017, H26-EM-048</w:t>
      </w:r>
    </w:p>
    <w:p>
      <w:pPr>
        <w:pStyle w:val="RecordTitle"/>
        <w:keepNext/>
        <w:keepLines/>
      </w:pPr>
      <w:r>
        <w:t>proposed:EM2 · The Years of Extermination: Nazi Germany and the Jews, 1939–1945 — Saul Friedländer | S 28 / R 112</w:t>
      </w:r>
    </w:p>
    <w:p>
      <w:pPr>
        <w:keepNext/>
        <w:keepLines/>
      </w:pPr>
      <w:r>
        <w:t>Victim voices integrated into institutional and transnational narrative constitute a major methodological achievement, independently emphasized by two critical assessments.</w:t>
      </w:r>
    </w:p>
    <w:p>
      <w:pPr>
        <w:pStyle w:val="Small"/>
        <w:keepLines/>
      </w:pPr>
      <w:r>
        <w:rPr>
          <w:b/>
        </w:rPr>
        <w:t xml:space="preserve">Evidence: </w:t>
      </w:r>
      <w:r>
        <w:t>H26-EM-018, H26-EM-020</w:t>
      </w:r>
    </w:p>
    <w:p>
      <w:pPr>
        <w:pStyle w:val="RecordTitle"/>
        <w:keepNext/>
        <w:keepLines/>
      </w:pPr>
      <w:r>
        <w:t>proposed:EM3 · The Wages of Destruction: The Making and Breaking of the Nazi Economy — Adam Tooze | S 29 / R 153</w:t>
      </w:r>
    </w:p>
    <w:p>
      <w:pPr>
        <w:keepNext/>
        <w:keepLines/>
      </w:pPr>
      <w:r>
        <w:t>Connects economic constraints, ideology and strategy through substantial research, filling gaps in leader-centred and battle-centred histories.</w:t>
      </w:r>
    </w:p>
    <w:p>
      <w:pPr>
        <w:pStyle w:val="Small"/>
        <w:keepLines/>
      </w:pPr>
      <w:r>
        <w:rPr>
          <w:b/>
        </w:rPr>
        <w:t xml:space="preserve">Evidence: </w:t>
      </w:r>
      <w:r>
        <w:t>H26-EM-019, H26-EM-021</w:t>
      </w:r>
    </w:p>
    <w:p>
      <w:pPr>
        <w:pStyle w:val="RecordTitle"/>
        <w:keepNext/>
        <w:keepLines/>
      </w:pPr>
      <w:r>
        <w:t>proposed:AF7 · How Europe Underdeveloped Africa — Walter Rodney | S 30 / R 130</w:t>
      </w:r>
    </w:p>
    <w:p>
      <w:pPr>
        <w:keepNext/>
        <w:keepLines/>
      </w:pPr>
      <w:r>
        <w:t>A landmark in African and dependency historiography, arguing that underdevelopment was historically produced through exploitation and blocked capacity. Its political commitment and model require critical reading rather than unqualified factual endorsement.</w:t>
      </w:r>
    </w:p>
    <w:p>
      <w:pPr>
        <w:pStyle w:val="Small"/>
        <w:keepLines/>
      </w:pPr>
      <w:r>
        <w:rPr>
          <w:b/>
        </w:rPr>
        <w:t xml:space="preserve">Evidence: </w:t>
      </w:r>
      <w:r>
        <w:t>H26-AF-020, H26-AF-021, H26-AF-024, H26-AF-048</w:t>
      </w:r>
    </w:p>
    <w:p>
      <w:pPr>
        <w:pStyle w:val="RecordTitle"/>
        <w:keepNext/>
        <w:keepLines/>
      </w:pPr>
      <w:r>
        <w:t>proposed:SC1 · Ecological Imperialism: The Biological Expansion of Europe, 900–1900 — Alfred W. Crosby | S 31 / R 148</w:t>
      </w:r>
    </w:p>
    <w:p>
      <w:pPr>
        <w:keepNext/>
        <w:keepLines/>
      </w:pPr>
      <w:r>
        <w:t>A foundational reframing of European settlement through plants, animals and pathogens fills a major omission beneath the existing Diamond-heavy coverage. Its ecological mechanisms remain influential but require attention to contingency, transport and colonial agency.</w:t>
      </w:r>
    </w:p>
    <w:p>
      <w:pPr>
        <w:pStyle w:val="Small"/>
        <w:keepLines/>
      </w:pPr>
      <w:r>
        <w:rPr>
          <w:b/>
        </w:rPr>
        <w:t xml:space="preserve">Evidence: </w:t>
      </w:r>
      <w:r>
        <w:t>H26-SC-021, H26-SC-047, H26-SC-048</w:t>
      </w:r>
    </w:p>
    <w:p>
      <w:pPr>
        <w:pStyle w:val="RecordTitle"/>
        <w:keepNext/>
        <w:keepLines/>
      </w:pPr>
      <w:r>
        <w:t>proposed:AM10 · Montaillou: The Promised Land of Error — Emmanuel Le Roy Ladurie | S 37 / R 165</w:t>
      </w:r>
    </w:p>
    <w:p>
      <w:pPr>
        <w:keepNext/>
        <w:keepLines/>
      </w:pPr>
      <w:r>
        <w:t>Major reconstruction of household, belief and social life from inquisitorial testimony; later source-use and narrative criticisms require attention before adopting it as transparent village ethnography.</w:t>
      </w:r>
    </w:p>
    <w:p>
      <w:pPr>
        <w:pStyle w:val="Small"/>
        <w:keepLines/>
      </w:pPr>
      <w:r>
        <w:rPr>
          <w:b/>
        </w:rPr>
        <w:t xml:space="preserve">Evidence: </w:t>
      </w:r>
      <w:r>
        <w:t>H26-AM-040, H26-AM-041</w:t>
      </w:r>
    </w:p>
    <w:p>
      <w:pPr>
        <w:pStyle w:val="RecordTitle"/>
        <w:keepNext/>
        <w:keepLines/>
      </w:pPr>
      <w:r>
        <w:t>proposed:AS3 · The Search for Modern China — Jonathan D. Spence | S 38 / R 55</w:t>
      </w:r>
    </w:p>
    <w:p>
      <w:pPr>
        <w:keepNext/>
        <w:keepLines/>
      </w:pPr>
      <w:r>
        <w:t>An expansive, document-grounded synthesis with biographical immediacy and interconnected political and social history. Fairbank's substantial criticisms of cultural framing, violence and women prevent unqualified praise.</w:t>
      </w:r>
    </w:p>
    <w:p>
      <w:pPr>
        <w:pStyle w:val="Small"/>
        <w:keepLines/>
      </w:pPr>
      <w:r>
        <w:rPr>
          <w:b/>
        </w:rPr>
        <w:t xml:space="preserve">Evidence: </w:t>
      </w:r>
      <w:r>
        <w:t>H26-AS-005, H26-AS-006</w:t>
      </w:r>
    </w:p>
    <w:p>
      <w:pPr>
        <w:pStyle w:val="RecordTitle"/>
        <w:keepNext/>
        <w:keepLines/>
      </w:pPr>
      <w:r>
        <w:t>proposed:AS4 · India After Gandhi: The History of the World's Largest Democracy — Ramachandra Guha | S 39 / R 23</w:t>
      </w:r>
    </w:p>
    <w:p>
      <w:pPr>
        <w:keepNext/>
        <w:keepLines/>
      </w:pPr>
      <w:r>
        <w:t>A major synthesis opening post 1947 India to sustained historical narration. Sarkar recognizes its breakthrough while criticizing English press dependence, elite focus, regional imbalance and thin structural explanation; use as a major synthesis with those limitations.</w:t>
      </w:r>
    </w:p>
    <w:p>
      <w:pPr>
        <w:pStyle w:val="Small"/>
        <w:keepLines/>
      </w:pPr>
      <w:r>
        <w:rPr>
          <w:b/>
        </w:rPr>
        <w:t xml:space="preserve">Evidence: </w:t>
      </w:r>
      <w:r>
        <w:t>H26-AS-013, H26-AS-026, H26-AS-040, H26-AS-048</w:t>
      </w:r>
    </w:p>
    <w:p>
      <w:pPr>
        <w:pStyle w:val="RecordTitle"/>
        <w:keepNext/>
        <w:keepLines/>
      </w:pPr>
      <w:r>
        <w:t>proposed:AF3 · A History of the Arab Peoples — Albert Hourani | S 40 / R 24</w:t>
      </w:r>
    </w:p>
    <w:p>
      <w:pPr>
        <w:keepNext/>
        <w:keepLines/>
      </w:pPr>
      <w:r>
        <w:t>A highly influential synthesis organising diverse Arab peoples through language, institutions and culture; specialist admiration coexists with criticism of selectivity and softened treatment of inequality.</w:t>
      </w:r>
    </w:p>
    <w:p>
      <w:pPr>
        <w:pStyle w:val="Small"/>
        <w:keepLines/>
      </w:pPr>
      <w:r>
        <w:rPr>
          <w:b/>
        </w:rPr>
        <w:t xml:space="preserve">Evidence: </w:t>
      </w:r>
      <w:r>
        <w:t>H26-AF-012, H26-AF-013, H26-AF-014, H26-AF-016, H26-AF-046, H26-AF-051, H26-AF-056, H26-AF-057</w:t>
      </w:r>
    </w:p>
    <w:p>
      <w:pPr>
        <w:pStyle w:val="RecordTitle"/>
        <w:keepNext/>
        <w:keepLines/>
      </w:pPr>
      <w:r>
        <w:t>proposed:AF4 · Africans: The History of a Continent — John Iliffe | S 41 / R 56</w:t>
      </w:r>
    </w:p>
    <w:p>
      <w:pPr>
        <w:keepNext/>
        <w:keepLines/>
      </w:pPr>
      <w:r>
        <w:t>A sophisticated demographic and environmental synthesis that restores African agency and links North with sub-Saharan Africa. Reviews praise breadth but identify cultural omissions and uneven chronology.</w:t>
      </w:r>
    </w:p>
    <w:p>
      <w:pPr>
        <w:pStyle w:val="Small"/>
        <w:keepLines/>
      </w:pPr>
      <w:r>
        <w:rPr>
          <w:b/>
        </w:rPr>
        <w:t xml:space="preserve">Evidence: </w:t>
      </w:r>
      <w:r>
        <w:t>H26-AF-022, H26-AF-023, H26-AF-041, H26-AF-050</w:t>
      </w:r>
    </w:p>
    <w:p>
      <w:pPr>
        <w:pStyle w:val="RecordTitle"/>
        <w:keepNext/>
        <w:keepLines/>
      </w:pPr>
      <w:r>
        <w:t>proposed:SC2 · Something New under the Sun: An Environmental History of the Twentieth-Century World — J. R. McNeill | S 52 / R 78</w:t>
      </w:r>
    </w:p>
    <w:p>
      <w:pPr>
        <w:keepNext/>
        <w:keepLines/>
      </w:pPr>
      <w:r>
        <w:t>Substantive integration of environmental change with world history addresses a large thematic gap. Specialist review credits lucid comparative synthesis while questioning overgeneralisation in causal explanation.</w:t>
      </w:r>
    </w:p>
    <w:p>
      <w:pPr>
        <w:pStyle w:val="Small"/>
        <w:keepLines/>
      </w:pPr>
      <w:r>
        <w:rPr>
          <w:b/>
        </w:rPr>
        <w:t xml:space="preserve">Evidence: </w:t>
      </w:r>
      <w:r>
        <w:t>H26-SC-031, H26-SC-038, H26-SC-039</w:t>
      </w:r>
    </w:p>
    <w:p>
      <w:pPr>
        <w:pStyle w:val="RecordTitle"/>
        <w:keepNext/>
        <w:keepLines/>
      </w:pPr>
      <w:r>
        <w:t>proposed:AS10 · Ka Whawhai Tonu Mātou: Struggle Without End — Ranginui Walker | S 65 / R 76</w:t>
      </w:r>
    </w:p>
    <w:p>
      <w:pPr>
        <w:keepNext/>
        <w:keepLines/>
      </w:pPr>
      <w:r>
        <w:t>A landmark Māori-authored national synthesis whose recovery of agency has durable historiographic significance. Critical reviewers contest its cultural-nationalist unity, treatment of iwi differences and neglect of internal class and political divisions; these qualify rather than erase the intervention.</w:t>
      </w:r>
    </w:p>
    <w:p>
      <w:pPr>
        <w:pStyle w:val="Small"/>
        <w:keepLines/>
      </w:pPr>
      <w:r>
        <w:rPr>
          <w:b/>
        </w:rPr>
        <w:t xml:space="preserve">Evidence: </w:t>
      </w:r>
      <w:r>
        <w:t>H26-AS-055, H26-AS-056, H26-AS-057</w:t>
      </w:r>
    </w:p>
    <w:p>
      <w:pPr>
        <w:pStyle w:val="RecordTitle"/>
        <w:keepNext/>
        <w:keepLines/>
      </w:pPr>
      <w:r>
        <w:t>proposed:AC4 · Open Veins of Latin America: Five Centuries of the Pillage of a Continent — Eduardo Galeano | S 68 / R 187</w:t>
      </w:r>
    </w:p>
    <w:p>
      <w:pPr>
        <w:keepNext/>
        <w:keepLines/>
      </w:pPr>
      <w:r>
        <w:t>An exceptionally influential Latin American dependency narrative, informed by serious contemporary scholarship but prone to factual errors and overextended continuity and dependency explanations.</w:t>
      </w:r>
    </w:p>
    <w:p>
      <w:pPr>
        <w:pStyle w:val="Small"/>
        <w:keepLines/>
      </w:pPr>
      <w:r>
        <w:rPr>
          <w:b/>
        </w:rPr>
        <w:t xml:space="preserve">Evidence: </w:t>
      </w:r>
      <w:r>
        <w:t>H26-AC-006, H26-AC-052</w:t>
      </w:r>
    </w:p>
    <w:p>
      <w:pPr>
        <w:pStyle w:val="RecordTitle"/>
        <w:keepNext/>
        <w:keepLines/>
      </w:pPr>
      <w:r>
        <w:t>proposed:AS6 · The Death of Woman Wang — Jonathan D. Spence | S 71 / R 16</w:t>
      </w:r>
    </w:p>
    <w:p>
      <w:pPr>
        <w:keepNext/>
        <w:keepLines/>
      </w:pPr>
      <w:r>
        <w:t>A powerful demonstration of reconstructing ordinary lives from indirect evidence and combining institutional with social history. Literary sources and the imagined final dream demand clear distinction between documented history and imaginative reconstruction.</w:t>
      </w:r>
    </w:p>
    <w:p>
      <w:pPr>
        <w:pStyle w:val="Small"/>
        <w:keepLines/>
      </w:pPr>
      <w:r>
        <w:rPr>
          <w:b/>
        </w:rPr>
        <w:t xml:space="preserve">Evidence: </w:t>
      </w:r>
      <w:r>
        <w:t>H26-AS-014, H26-AS-015, H26-AS-016</w:t>
      </w:r>
    </w:p>
    <w:p>
      <w:pPr>
        <w:pStyle w:val="Heading2"/>
      </w:pPr>
      <w:r>
        <w:t>Significant changes to existing entries</w:t>
      </w:r>
    </w:p>
    <w:p>
      <w:r>
        <w:t>The following examples show changes tied to the revised evidence. Rank changes also reflect the insertion of 32 additions; they should not be read as score changes.</w:t>
      </w:r>
    </w:p>
    <w:p>
      <w:pPr>
        <w:pStyle w:val="RecordTitle"/>
        <w:keepNext/>
        <w:keepLines/>
      </w:pPr>
      <w:r>
        <w:t>The Civil War (work:178): standing 10 → 205; reading 19 → 154.</w:t>
      </w:r>
    </w:p>
    <w:p>
      <w:pPr>
        <w:keepNext/>
        <w:keepLines/>
      </w:pPr>
      <w:r>
        <w:t>A major literary and military narrative whose weak documentation and limited treatment of slavery, politics and economics make the saved all-history top-ten standing excessive. Vivid campaign storytelling remains valuable; read alongside scholarship that restores slavery and emancipation to the center.</w:t>
      </w:r>
    </w:p>
    <w:p>
      <w:pPr>
        <w:pStyle w:val="Small"/>
        <w:keepLines/>
      </w:pPr>
      <w:r>
        <w:rPr>
          <w:b/>
        </w:rPr>
        <w:t xml:space="preserve">Evidence: </w:t>
      </w:r>
      <w:r>
        <w:t>H26-AC-014, H26-AC-015</w:t>
      </w:r>
    </w:p>
    <w:p>
      <w:pPr>
        <w:pStyle w:val="RecordTitle"/>
        <w:keepNext/>
        <w:keepLines/>
      </w:pPr>
      <w:r>
        <w:t>The Rise and Fall of the Third Reich (work:530): standing 11 → 203; reading 14 → 128.</w:t>
      </w:r>
    </w:p>
    <w:p>
      <w:pPr>
        <w:keepNext/>
        <w:keepLines/>
      </w:pPr>
      <w:r>
        <w:t>Keep for influence and eyewitness value, but demote from the scholarly summit: specialist criticism identifies national-character teleology and structural omissions. Compelling but very long; distinguish eyewitness strengths from dated causal framing.</w:t>
      </w:r>
    </w:p>
    <w:p>
      <w:pPr>
        <w:pStyle w:val="Small"/>
        <w:keepLines/>
      </w:pPr>
      <w:r>
        <w:rPr>
          <w:b/>
        </w:rPr>
        <w:t xml:space="preserve">Evidence: </w:t>
      </w:r>
      <w:r>
        <w:t>H26-EM-008</w:t>
      </w:r>
    </w:p>
    <w:p>
      <w:pPr>
        <w:pStyle w:val="RecordTitle"/>
        <w:keepNext/>
        <w:keepLines/>
      </w:pPr>
      <w:r>
        <w:t>Guns, Germs, and Steel (work:558): standing 22 → 61; reading 25 → 150.</w:t>
      </w:r>
    </w:p>
    <w:p>
      <w:pPr>
        <w:keepNext/>
        <w:keepLines/>
      </w:pPr>
      <w:r>
        <w:t>Influential anti-racial explanation connects domestication and continental environments, but the McNeill exchange makes clear that cultural agency and causal scale remain contested. A compelling broad explanatory model and useful teaching provocation; sustained repetition and the need to compare alternatives reduce its priority as a sole general history.</w:t>
      </w:r>
    </w:p>
    <w:p>
      <w:pPr>
        <w:pStyle w:val="Small"/>
        <w:keepLines/>
      </w:pPr>
      <w:r>
        <w:rPr>
          <w:b/>
        </w:rPr>
        <w:t xml:space="preserve">Evidence: </w:t>
      </w:r>
      <w:r>
        <w:t>H26-SC-002, H26-SC-003, H26-SC-010</w:t>
      </w:r>
    </w:p>
    <w:p>
      <w:pPr>
        <w:pStyle w:val="RecordTitle"/>
        <w:keepNext/>
        <w:keepLines/>
      </w:pPr>
      <w:r>
        <w:t>Sapiens (work:622): standing 20 → 211; reading 23 → 213.</w:t>
      </w:r>
    </w:p>
    <w:p>
      <w:pPr>
        <w:keepNext/>
        <w:keepLines/>
      </w:pPr>
      <w:r>
        <w:t>Its public reach and accessible imagined-orders framework merit inclusion, but conceptual simplifications and conjectural transitions limit claims to scholarly historical authority. Provocative introduction with strong narrative appeal; best used to generate questions rather than as a reliable stand-alone account of every field it surveys.</w:t>
      </w:r>
    </w:p>
    <w:p>
      <w:pPr>
        <w:pStyle w:val="Small"/>
        <w:keepLines/>
      </w:pPr>
      <w:r>
        <w:rPr>
          <w:b/>
        </w:rPr>
        <w:t xml:space="preserve">Evidence: </w:t>
      </w:r>
      <w:r>
        <w:t>H26-SC-004, H26-SC-005, H26-SC-011</w:t>
      </w:r>
    </w:p>
    <w:p>
      <w:pPr>
        <w:pStyle w:val="RecordTitle"/>
        <w:keepNext/>
        <w:keepLines/>
      </w:pPr>
      <w:r>
        <w:t>A Distant Mirror: The Calamitous 14th Century (work:2588): standing 15 → 208; reading 20 → 181.</w:t>
      </w:r>
    </w:p>
    <w:p>
      <w:pPr>
        <w:keepNext/>
        <w:keepLines/>
      </w:pPr>
      <w:r>
        <w:t>Significant popular narrative synthesis, but evidence here supports storytelling rather than foundational research or adequate presentation of scholarly disagreement. Coucy-centred narrative and vivid social detail retain high appeal; read alongside a modern medieval survey for debate and context.</w:t>
      </w:r>
    </w:p>
    <w:p>
      <w:pPr>
        <w:pStyle w:val="Small"/>
        <w:keepLines/>
      </w:pPr>
      <w:r>
        <w:rPr>
          <w:b/>
        </w:rPr>
        <w:t xml:space="preserve">Evidence: </w:t>
      </w:r>
      <w:r>
        <w:t>H26-AM-012, H26-AM-013</w:t>
      </w:r>
    </w:p>
    <w:p>
      <w:pPr>
        <w:pStyle w:val="RecordTitle"/>
        <w:keepNext/>
        <w:keepLines/>
      </w:pPr>
      <w:r>
        <w:t>Genghis Khan and the Making of the Modern World (work:2599): standing 30 → 210; reading 32 → 118.</w:t>
      </w:r>
    </w:p>
    <w:p>
      <w:pPr>
        <w:keepNext/>
        <w:keepLines/>
      </w:pPr>
      <w:r>
        <w:t>Specialist retrospective finds little scholarly impact and documents errors and optimistic overstatements about toleration, exchange and modernity. The previous standing 30 is unsustainable as a critical estimate; retain as influential popular reception with conspicuous reservations. Temujin's early life provides a vivid gateway, but modern-world claims need correction and military detail is limited. Do not equate fluent narrative with a reliable introductory survey.</w:t>
      </w:r>
    </w:p>
    <w:p>
      <w:pPr>
        <w:pStyle w:val="Small"/>
        <w:keepLines/>
      </w:pPr>
      <w:r>
        <w:rPr>
          <w:b/>
        </w:rPr>
        <w:t xml:space="preserve">Evidence: </w:t>
      </w:r>
      <w:r>
        <w:t>H26-AS-021, H26-AS-025</w:t>
      </w:r>
    </w:p>
    <w:p>
      <w:pPr>
        <w:pStyle w:val="RecordTitle"/>
        <w:keepNext/>
        <w:keepLines/>
      </w:pPr>
      <w:r>
        <w:t>Empire of the Summer Moon: Quanah Parker and the Rise and Fall of the Comanches, the Most Powerful Indian Tribe in American History (work:2612): standing 61 → 215; reading 62 → 215.</w:t>
      </w:r>
    </w:p>
    <w:p>
      <w:pPr>
        <w:keepNext/>
        <w:keepLines/>
      </w:pPr>
      <w:r>
        <w:t>Page-specific objections to broad claims about Plains peoples, horses and warfare substantially weaken high comparative standing despite popular success. Narrative skill cannot remove reliability concerns; lower reading priority until claims are checked against specialist and Comanche accounts.</w:t>
      </w:r>
    </w:p>
    <w:p>
      <w:pPr>
        <w:pStyle w:val="Small"/>
        <w:keepLines/>
      </w:pPr>
      <w:r>
        <w:rPr>
          <w:b/>
        </w:rPr>
        <w:t xml:space="preserve">Evidence: </w:t>
      </w:r>
      <w:r>
        <w:t>H26-AC-030</w:t>
      </w:r>
    </w:p>
    <w:p>
      <w:pPr>
        <w:pStyle w:val="RecordTitle"/>
        <w:keepNext/>
        <w:keepLines/>
      </w:pPr>
      <w:r>
        <w:t>The Swerve: How the World Became Modern (work:2688): standing 195 → 264; reading 195 → 264.</w:t>
      </w:r>
    </w:p>
    <w:p>
      <w:pPr>
        <w:keepNext/>
        <w:keepLines/>
      </w:pPr>
      <w:r>
        <w:t>Literary accomplishment and cultural reach coexist with serious specialist objections: Lucretius's rediscovery does not establish the claimed birth of modernity, and medieval/Renaissance discontinuity is overstated. Engaging on textual recovery and Lucretius, but its central historical framing needs prominent qualification.</w:t>
      </w:r>
    </w:p>
    <w:p>
      <w:pPr>
        <w:pStyle w:val="Small"/>
        <w:keepLines/>
      </w:pPr>
      <w:r>
        <w:rPr>
          <w:b/>
        </w:rPr>
        <w:t xml:space="preserve">Evidence: </w:t>
      </w:r>
      <w:r>
        <w:t>H26-AM-025, H26-SC-007, H26-SC-008</w:t>
      </w:r>
    </w:p>
    <w:p>
      <w:pPr>
        <w:pStyle w:val="RecordTitle"/>
        <w:keepNext/>
        <w:keepLines/>
      </w:pPr>
      <w:r>
        <w:t>Blitzed: Drugs in Nazi Germany (work:2700): standing 125 → 265; reading 125 → 265.</w:t>
      </w:r>
    </w:p>
    <w:p>
      <w:pPr>
        <w:keepNext/>
        <w:keepLines/>
      </w:pPr>
      <w:r>
        <w:t>Clearly contested: reviewers disagree over evidence and novelty. Claims that addiction determined strategy outrun secure conclusions. Fast and arresting, but confident presentation can mislead; reliability concerns lower recommendation substantially.</w:t>
      </w:r>
    </w:p>
    <w:p>
      <w:pPr>
        <w:pStyle w:val="Small"/>
        <w:keepLines/>
      </w:pPr>
      <w:r>
        <w:rPr>
          <w:b/>
        </w:rPr>
        <w:t xml:space="preserve">Evidence: </w:t>
      </w:r>
      <w:r>
        <w:t>H26-EM-030, H26-EM-031, H26-EM-032</w:t>
      </w:r>
    </w:p>
    <w:p>
      <w:pPr>
        <w:pStyle w:val="RecordTitle"/>
        <w:keepNext/>
        <w:keepLines/>
      </w:pPr>
      <w:r>
        <w:t>A World Lit Only by Fire (work:2740): standing 136 → 266; reading 136 → 266.</w:t>
      </w:r>
    </w:p>
    <w:p>
      <w:pPr>
        <w:keepNext/>
        <w:keepLines/>
      </w:pPr>
      <w:r>
        <w:t>The dark-age caricature and lack of nuance undermine inclusion among the best histories; narrative fame should not outweigh misleading framing. Vivid prose and Magellan narrative cannot compensate for poor reliability as an introduction; deprioritise.</w:t>
      </w:r>
    </w:p>
    <w:p>
      <w:pPr>
        <w:pStyle w:val="Small"/>
        <w:keepLines/>
      </w:pPr>
      <w:r>
        <w:rPr>
          <w:b/>
        </w:rPr>
        <w:t xml:space="preserve">Evidence: </w:t>
      </w:r>
      <w:r>
        <w:t>H26-AM-011</w:t>
      </w:r>
    </w:p>
    <w:p>
      <w:pPr>
        <w:pStyle w:val="RecordTitle"/>
        <w:keepNext/>
        <w:keepLines/>
      </w:pPr>
      <w:r>
        <w:t>How the Irish Saved Civilization: The Untold Story of Ireland’s Heroic Role from the Fall of Rome to the Rise of Medieval Europe (work:2624): standing 44 → 263; reading 46 → 263.</w:t>
      </w:r>
    </w:p>
    <w:p>
      <w:pPr>
        <w:keepNext/>
        <w:keepLines/>
      </w:pPr>
      <w:r>
        <w:t>Bitel’s specialist review identifies anachronistic source use, contradicted claims about slavery and warfare, and a reductive civilizational rescue thesis. Popular success should not confer high scholarly standing. Kirkus confirms vivid, humorous writing, but the book’s narrow final treatment of manuscript transmission and substantive historical problems make it a low-priority introduction.</w:t>
      </w:r>
    </w:p>
    <w:p>
      <w:pPr>
        <w:pStyle w:val="Small"/>
        <w:keepLines/>
      </w:pPr>
      <w:r>
        <w:rPr>
          <w:b/>
        </w:rPr>
        <w:t xml:space="preserve">Evidence: </w:t>
      </w:r>
      <w:r>
        <w:t>H26-CM-003, H26-CM-021</w:t>
      </w:r>
    </w:p>
    <w:p>
      <w:pPr>
        <w:pStyle w:val="RecordTitle"/>
        <w:keepNext/>
        <w:keepLines/>
      </w:pPr>
      <w:r>
        <w:t>In the Wake of the Plague: The Black Death and the World It Made (work:2761): standing 99 → 262; reading 99 → 262.</w:t>
      </w:r>
    </w:p>
    <w:p>
      <w:pPr>
        <w:keepNext/>
        <w:keepLines/>
      </w:pPr>
      <w:r>
        <w:t>Duffy’s concrete examples of historical error, simplistic causation and prejudicial caricature support substantial downward reassessment. Authorial reputation should not substitute for this book’s reliability. Memorable case studies cannot compensate for unreliable guidance; low priority as an introduction to the Black Death.</w:t>
      </w:r>
    </w:p>
    <w:p>
      <w:pPr>
        <w:pStyle w:val="Small"/>
        <w:keepLines/>
      </w:pPr>
      <w:r>
        <w:rPr>
          <w:b/>
        </w:rPr>
        <w:t xml:space="preserve">Evidence: </w:t>
      </w:r>
      <w:r>
        <w:t>H26-CM-010</w:t>
      </w:r>
    </w:p>
    <w:p>
      <w:pPr>
        <w:pStyle w:val="RecordTitle"/>
        <w:keepNext/>
        <w:keepLines/>
      </w:pPr>
      <w:r>
        <w:t>The Autumn of the Middle Ages [also The Waning / Autumntide of the Middle Ages] (work:2771): standing 9 → 11; reading 18 → 167.</w:t>
      </w:r>
    </w:p>
    <w:p>
      <w:pPr>
        <w:keepNext/>
        <w:keepLines/>
      </w:pPr>
      <w:r>
        <w:t>Enduring methodological classic for emotions, symbolic forms and cultural interpretation; celebrated reappraisal does not make its period-wide decline model uncontested. Exceptional prose and suggestiveness, materially better judged in an unabridged translation than the truncated traditional English version.</w:t>
      </w:r>
    </w:p>
    <w:p>
      <w:pPr>
        <w:pStyle w:val="Small"/>
        <w:keepLines/>
      </w:pPr>
      <w:r>
        <w:rPr>
          <w:b/>
        </w:rPr>
        <w:t xml:space="preserve">Evidence: </w:t>
      </w:r>
      <w:r>
        <w:t>H26-AM-007</w:t>
      </w:r>
    </w:p>
    <w:p>
      <w:pPr>
        <w:pStyle w:val="RecordTitle"/>
        <w:keepNext/>
        <w:keepLines/>
      </w:pPr>
      <w:r>
        <w:t>Democracy in America (work:467): standing 154 → 32; reading 154 → 101.</w:t>
      </w:r>
    </w:p>
    <w:p>
      <w:pPr>
        <w:keepNext/>
        <w:keepLines/>
      </w:pPr>
      <w:r>
        <w:t>Its enduring intellectual influence merits a substantial rise from baseline 154, while Wills’s evidentiary critique prevents treating it as an authoritative survey of nineteenth-century America. Read as a historically situated argument about equality, association and democracy; aphoristic appeal needs testing against the material and social conditions it underdescribes.</w:t>
      </w:r>
    </w:p>
    <w:p>
      <w:pPr>
        <w:pStyle w:val="Small"/>
        <w:keepLines/>
      </w:pPr>
      <w:r>
        <w:rPr>
          <w:b/>
        </w:rPr>
        <w:t xml:space="preserve">Evidence: </w:t>
      </w:r>
      <w:r>
        <w:t>H26-CP-004</w:t>
      </w:r>
    </w:p>
    <w:p>
      <w:pPr>
        <w:pStyle w:val="RecordTitle"/>
        <w:keepNext/>
        <w:keepLines/>
      </w:pPr>
      <w:r>
        <w:t>Anti-Intellectualism in American Life (work:2737): standing 231 → 33; reading 231 → 163.</w:t>
      </w:r>
    </w:p>
    <w:p>
      <w:pPr>
        <w:keepNext/>
        <w:keepLines/>
      </w:pPr>
      <w:r>
        <w:t>Durably shaped debate about intellectual life and democracy; later critique identifies insufficient treatment of race, feminism and conservative intellectualism. Still rewarding for its distinctions and tensions, but dense and episodic rather than a smooth narrative.</w:t>
      </w:r>
    </w:p>
    <w:p>
      <w:pPr>
        <w:pStyle w:val="Small"/>
        <w:keepLines/>
      </w:pPr>
      <w:r>
        <w:rPr>
          <w:b/>
        </w:rPr>
        <w:t xml:space="preserve">Evidence: </w:t>
      </w:r>
      <w:r>
        <w:t>H26-AC-040, H26-AC-041</w:t>
      </w:r>
    </w:p>
    <w:p>
      <w:pPr>
        <w:pStyle w:val="RecordTitle"/>
        <w:keepNext/>
        <w:keepLines/>
      </w:pPr>
      <w:r>
        <w:t>Ecclesiastical History of the English People (work:1211): standing 140 → 46; reading 140 → 152.</w:t>
      </w:r>
    </w:p>
    <w:p>
      <w:pPr>
        <w:keepNext/>
        <w:keepLines/>
      </w:pPr>
      <w:r>
        <w:t>Indispensable and still productive historical source, but monastic, rhetorical and ecclesiastical agendas demand comparison rather than transparent factual reading. Rewarding foundational witness when annotated; unfamiliar church politics and providential framing make guidance important.</w:t>
      </w:r>
    </w:p>
    <w:p>
      <w:pPr>
        <w:pStyle w:val="Small"/>
        <w:keepLines/>
      </w:pPr>
      <w:r>
        <w:rPr>
          <w:b/>
        </w:rPr>
        <w:t xml:space="preserve">Evidence: </w:t>
      </w:r>
      <w:r>
        <w:t>H26-AM-031, H26-AM-032</w:t>
      </w:r>
    </w:p>
    <w:p>
      <w:pPr>
        <w:pStyle w:val="RecordTitle"/>
        <w:keepNext/>
        <w:keepLines/>
      </w:pPr>
      <w:r>
        <w:t>The Prize: The Epic Quest for Oil, Money, and Power (work:2650): standing 226 → 64; reading 226 → 57.</w:t>
      </w:r>
    </w:p>
    <w:p>
      <w:pPr>
        <w:keepNext/>
        <w:keepLines/>
      </w:pPr>
      <w:r>
        <w:t>Strong synthesis of oil companies, states and war; criticism of its production-centred perspective and thin environmental/end-use history qualifies comprehensiveness. Vivid personalities and wide geopolitical range support a high reading place despite length; complement it with environmental and consumption history.</w:t>
      </w:r>
    </w:p>
    <w:p>
      <w:pPr>
        <w:pStyle w:val="Small"/>
        <w:keepLines/>
      </w:pPr>
      <w:r>
        <w:rPr>
          <w:b/>
        </w:rPr>
        <w:t xml:space="preserve">Evidence: </w:t>
      </w:r>
      <w:r>
        <w:t>H26-SC-024, H26-SC-023</w:t>
      </w:r>
    </w:p>
    <w:p>
      <w:pPr>
        <w:pStyle w:val="RecordTitle"/>
        <w:keepNext/>
        <w:keepLines/>
      </w:pPr>
      <w:r>
        <w:t>What Hath God Wrought: The Transformation of America, 1815 - 1848 (work:2714): standing 79 → 43; reading 79 → 48.</w:t>
      </w:r>
    </w:p>
    <w:p>
      <w:pPr>
        <w:keepNext/>
        <w:keepLines/>
      </w:pPr>
      <w:r>
        <w:t>A major synthesis integrating communications, religion and politics; its pro-Whig interpretation and limited original research temper claims to methodological innovation. A rich, lively route into 1815–48, though long and uneven in economic sections.</w:t>
      </w:r>
    </w:p>
    <w:p>
      <w:pPr>
        <w:pStyle w:val="Small"/>
        <w:keepLines/>
      </w:pPr>
      <w:r>
        <w:rPr>
          <w:b/>
        </w:rPr>
        <w:t xml:space="preserve">Evidence: </w:t>
      </w:r>
      <w:r>
        <w:t>H26-AC-001, H26-AC-002</w:t>
      </w:r>
    </w:p>
    <w:p>
      <w:pPr>
        <w:pStyle w:val="RecordTitle"/>
        <w:keepNext/>
        <w:keepLines/>
      </w:pPr>
      <w:r>
        <w:t>Freedom from Fear: The American People in Depression and War, 1929-1945 (work:2731): standing 82 → 54; reading 82 → 47.</w:t>
      </w:r>
    </w:p>
    <w:p>
      <w:pPr>
        <w:keepNext/>
        <w:keepLines/>
      </w:pPr>
      <w:r>
        <w:t>Lang's review supports its integration of economic crisis, state growth, and war, with broad scope and scholarly substance; available excerpt limits reception coverage. Complex economic explanation remains accessible, and a literary narrative also serves readers interested in the war.</w:t>
      </w:r>
    </w:p>
    <w:p>
      <w:pPr>
        <w:pStyle w:val="Small"/>
        <w:keepLines/>
      </w:pPr>
      <w:r>
        <w:rPr>
          <w:b/>
        </w:rPr>
        <w:t xml:space="preserve">Evidence: </w:t>
      </w:r>
      <w:r>
        <w:t>OWNER-048, H26-CA-010</w:t>
      </w:r>
    </w:p>
    <w:p>
      <w:pPr>
        <w:pStyle w:val="RecordTitle"/>
        <w:keepNext/>
        <w:keepLines/>
      </w:pPr>
      <w:r>
        <w:t>The Sleepwalkers: How Europe Went to War in 1914 (work:2669): standing 48 → 51; reading 49 → 29.</w:t>
      </w:r>
    </w:p>
    <w:p>
      <w:pPr>
        <w:keepNext/>
        <w:keepLines/>
      </w:pPr>
      <w:r>
        <w:t>Major intervention using multiple national perspectives; debate over redistributed responsibility is substantive. Rich but demanding: numerous actors, uneven orientation aids and argumentative complexity.</w:t>
      </w:r>
    </w:p>
    <w:p>
      <w:pPr>
        <w:pStyle w:val="Small"/>
        <w:keepLines/>
      </w:pPr>
      <w:r>
        <w:rPr>
          <w:b/>
        </w:rPr>
        <w:t xml:space="preserve">Evidence: </w:t>
      </w:r>
      <w:r>
        <w:t>H26-EM-010, H26-EM-011, H26-EM-013</w:t>
      </w:r>
    </w:p>
    <w:p>
      <w:pPr>
        <w:pStyle w:val="Heading2"/>
      </w:pPr>
      <w:r>
        <w:t>Bibliographic and contributor repairs</w:t>
      </w:r>
    </w:p>
    <w:p>
      <w:r>
        <w:t>These changes normalize identity without assigning additional merit. Saved title and author text is reproduced wherever it differs from the revised record. Work/series distinctions, translations and editorial contributors remain explicit.</w:t>
      </w:r>
    </w:p>
    <w:p>
      <w:pPr>
        <w:pStyle w:val="RecordTitle"/>
        <w:keepNext/>
        <w:keepLines/>
      </w:pPr>
      <w:r>
        <w:t>work:655 · The History of the Peloponnesian War</w:t>
      </w:r>
    </w:p>
    <w:p>
      <w:pPr>
        <w:pStyle w:val="Source"/>
        <w:keepLines/>
      </w:pPr>
      <w:r>
        <w:t>Preserve work:655. Landmark is an annotated edition, not a separate work; record Crawley translation/Strassler editing separately.</w:t>
      </w:r>
    </w:p>
    <w:p>
      <w:pPr>
        <w:pStyle w:val="RecordTitle"/>
        <w:keepNext/>
        <w:keepLines/>
      </w:pPr>
      <w:r>
        <w:t>work:2590 · The Histories</w:t>
      </w:r>
    </w:p>
    <w:p>
      <w:pPr>
        <w:pStyle w:val="Source"/>
        <w:keepLines/>
      </w:pPr>
      <w:r>
        <w:t>Preserve work:2590. Treat Landmark/Purvis, Waterfield and other translations as editions of the same ancient work.</w:t>
      </w:r>
    </w:p>
    <w:p>
      <w:pPr>
        <w:pStyle w:val="RecordTitle"/>
        <w:keepNext/>
        <w:keepLines/>
      </w:pPr>
      <w:r>
        <w:t>proposed:AS7 · Records of the Grand Historian (Shiji)</w:t>
      </w:r>
    </w:p>
    <w:p>
      <w:pPr>
        <w:pStyle w:val="Source"/>
        <w:keepNext/>
        <w:keepLines/>
      </w:pPr>
      <w:r>
        <w:t>Shiji, Records of the Historian and The Grand Scribe's Records refer to the same underlying work.</w:t>
      </w:r>
    </w:p>
    <w:p>
      <w:pPr>
        <w:pStyle w:val="Source"/>
        <w:keepLines/>
      </w:pPr>
      <w:r>
        <w:t>Credit translators at edition level. The canon entry is the original work; accessible English selections qualify with their incompleteness explicit.</w:t>
      </w:r>
    </w:p>
    <w:p>
      <w:pPr>
        <w:pStyle w:val="RecordTitle"/>
        <w:keepNext/>
        <w:keepLines/>
      </w:pPr>
      <w:r>
        <w:t>proposed:AF1 · The Muqaddimah: An Introduction to History</w:t>
      </w:r>
    </w:p>
    <w:p>
      <w:pPr>
        <w:pStyle w:val="Source"/>
        <w:keepLines/>
      </w:pPr>
      <w:r>
        <w:t>Do not conflate Muqaddimah with the entire multivolume universal history.</w:t>
      </w:r>
    </w:p>
    <w:p>
      <w:pPr>
        <w:pStyle w:val="RecordTitle"/>
        <w:keepNext/>
        <w:keepLines/>
      </w:pPr>
      <w:r>
        <w:t>work:687 · The History of the Decline and Fall of the Roman Empire</w:t>
      </w:r>
    </w:p>
    <w:p>
      <w:pPr>
        <w:pStyle w:val="Source"/>
        <w:keepNext/>
        <w:keepLines/>
      </w:pPr>
      <w:r>
        <w:t>Saved: The Decline and Fall of the Roman Empire — Edward Gibbon. Revised: The History of the Decline and Fall of the Roman Empire — Edward Gibbon.</w:t>
      </w:r>
    </w:p>
    <w:p>
      <w:pPr>
        <w:pStyle w:val="Source"/>
        <w:keepLines/>
      </w:pPr>
      <w:r>
        <w:t>Normalize title to The History of the Decline and Fall of the Roman Empire. Full work is six original volumes; modern bindings and abridgments are editions, not separate candidates.</w:t>
      </w:r>
    </w:p>
    <w:p>
      <w:pPr>
        <w:pStyle w:val="RecordTitle"/>
        <w:keepNext/>
        <w:keepLines/>
      </w:pPr>
      <w:r>
        <w:t>proposed:AM4 · The Mediterranean and the Mediterranean World in the Age of Philip II</w:t>
      </w:r>
    </w:p>
    <w:p>
      <w:pPr>
        <w:pStyle w:val="Source"/>
        <w:keepLines/>
      </w:pPr>
      <w:r>
        <w:t>Original 1949/revised 1966 work; full English Siân Reynolds translation in two volumes (1972–73). Richard Ollard abridgment must be flagged, not ranked independently.</w:t>
      </w:r>
    </w:p>
    <w:p>
      <w:pPr>
        <w:pStyle w:val="RecordTitle"/>
        <w:keepNext/>
        <w:keepLines/>
      </w:pPr>
      <w:r>
        <w:t>proposed:AM1 · Feudal Society</w:t>
      </w:r>
    </w:p>
    <w:p>
      <w:pPr>
        <w:pStyle w:val="Source"/>
        <w:keepLines/>
      </w:pPr>
      <w:r>
        <w:t>English two-volume publication and collected editions are one work; French La Société féodale is the original.</w:t>
      </w:r>
    </w:p>
    <w:p>
      <w:pPr>
        <w:pStyle w:val="RecordTitle"/>
        <w:keepNext/>
        <w:keepLines/>
      </w:pPr>
      <w:r>
        <w:t>proposed:AC2 · The Black Jacobins: Toussaint L'Ouverture and the San Domingo Revolution</w:t>
      </w:r>
    </w:p>
    <w:p>
      <w:pPr>
        <w:pStyle w:val="Source"/>
        <w:keepLines/>
      </w:pPr>
      <w:r>
        <w:t>Keep original 1938 work distinct from the revised 1963 edition; no invented database ID.</w:t>
      </w:r>
    </w:p>
    <w:p>
      <w:pPr>
        <w:pStyle w:val="RecordTitle"/>
        <w:keepNext/>
        <w:keepLines/>
      </w:pPr>
      <w:r>
        <w:t>work:2771 · The Autumn of the Middle Ages [also The Waning / Autumntide of the Middle Ages]</w:t>
      </w:r>
    </w:p>
    <w:p>
      <w:pPr>
        <w:pStyle w:val="Source"/>
        <w:keepNext/>
        <w:keepLines/>
      </w:pPr>
      <w:r>
        <w:t>Saved: The Waning of the Middle Ages — Johan Huizinga. Revised: The Autumn of the Middle Ages [also The Waning / Autumntide of the Middle Ages] — Johan Huizinga.</w:t>
      </w:r>
    </w:p>
    <w:p>
      <w:pPr>
        <w:pStyle w:val="Source"/>
        <w:keepLines/>
      </w:pPr>
      <w:r>
        <w:t>Preserve work:2771 and unify Waning, Autumn and Autumntide as translations of Herfsttij der middeleeuwen. Flag 1924 Hopman as abridged; 2020 Diane Webb translates final 1941 Dutch edition.</w:t>
      </w:r>
    </w:p>
    <w:p>
      <w:pPr>
        <w:pStyle w:val="RecordTitle"/>
        <w:keepNext/>
        <w:keepLines/>
      </w:pPr>
      <w:r>
        <w:t>proposed:AM3 · The Cheese and the Worms: The Cosmos of a Sixteenth-Century Miller</w:t>
      </w:r>
    </w:p>
    <w:p>
      <w:pPr>
        <w:pStyle w:val="Source"/>
        <w:keepLines/>
      </w:pPr>
      <w:r>
        <w:t>Italian Il formaggio e i vermi and translations are one work; translators John and Anne Tedeschi belong in edition metadata.</w:t>
      </w:r>
    </w:p>
    <w:p>
      <w:pPr>
        <w:pStyle w:val="RecordTitle"/>
        <w:keepNext/>
        <w:keepLines/>
      </w:pPr>
      <w:r>
        <w:t>proposed:AF2 · The Venture of Islam: Conscience and History in a World Civilization</w:t>
      </w:r>
    </w:p>
    <w:p>
      <w:pPr>
        <w:pStyle w:val="Source"/>
        <w:keepLines/>
      </w:pPr>
      <w:r>
        <w:t>Treat the three volumes as one work; volume-specific recommendations remain volume-specific.</w:t>
      </w:r>
    </w:p>
    <w:p>
      <w:pPr>
        <w:pStyle w:val="RecordTitle"/>
        <w:keepNext/>
        <w:keepLines/>
      </w:pPr>
      <w:r>
        <w:t>proposed:AM9 · The World of Late Antiquity: AD 150–750</w:t>
      </w:r>
    </w:p>
    <w:p>
      <w:pPr>
        <w:pStyle w:val="Source"/>
        <w:keepLines/>
      </w:pPr>
      <w:r>
        <w:t>Geoffrey Barraclough is series/editorial contributor in some catalogue entries, not coauthor. Preserve illustration-rich editions where feasible.</w:t>
      </w:r>
    </w:p>
    <w:p>
      <w:pPr>
        <w:pStyle w:val="RecordTitle"/>
        <w:keepNext/>
        <w:keepLines/>
      </w:pPr>
      <w:r>
        <w:t>proposed:AM7 · The Return of Martin Guerre</w:t>
      </w:r>
    </w:p>
    <w:p>
      <w:pPr>
        <w:pStyle w:val="Source"/>
        <w:keepLines/>
      </w:pPr>
      <w:r>
        <w:t>Author surname is Davis, not Davies despite University College page typo; do not conflate book, 1982 film or Janet Lewis's novel.</w:t>
      </w:r>
    </w:p>
    <w:p>
      <w:pPr>
        <w:pStyle w:val="RecordTitle"/>
        <w:keepNext/>
        <w:keepLines/>
      </w:pPr>
      <w:r>
        <w:t>proposed:AS5 · Embracing Defeat: Japan in the Wake of World War II</w:t>
      </w:r>
    </w:p>
    <w:p>
      <w:pPr>
        <w:pStyle w:val="Source"/>
        <w:keepLines/>
      </w:pPr>
      <w:r>
        <w:t>UK subtitle In the Aftermath of World War II denotes the same work, not another candidate.</w:t>
      </w:r>
    </w:p>
    <w:p>
      <w:pPr>
        <w:pStyle w:val="RecordTitle"/>
        <w:keepNext/>
        <w:keepLines/>
      </w:pPr>
      <w:r>
        <w:t>proposed:EM5 · Age of Extremes: The Short Twentieth Century, 1914–1991</w:t>
      </w:r>
    </w:p>
    <w:p>
      <w:pPr>
        <w:pStyle w:val="Source"/>
        <w:keepLines/>
      </w:pPr>
      <w:r>
        <w:t>Count The Age of Extremes title variant once; do not bundle the earlier Age trilogy.</w:t>
      </w:r>
    </w:p>
    <w:p>
      <w:pPr>
        <w:pStyle w:val="RecordTitle"/>
        <w:keepNext/>
        <w:keepLines/>
      </w:pPr>
      <w:r>
        <w:t>proposed:EM2 · The Years of Extermination: Nazi Germany and the Jews, 1939–1945</w:t>
      </w:r>
    </w:p>
    <w:p>
      <w:pPr>
        <w:pStyle w:val="Source"/>
        <w:keepLines/>
      </w:pPr>
      <w:r>
        <w:t>Direct evidence is for volume II; do not silently expand to the two-volume set.</w:t>
      </w:r>
    </w:p>
    <w:p>
      <w:pPr>
        <w:pStyle w:val="RecordTitle"/>
        <w:keepNext/>
        <w:keepLines/>
      </w:pPr>
      <w:r>
        <w:t>proposed:SC1 · Ecological Imperialism: The Biological Expansion of Europe, 900–1900</w:t>
      </w:r>
    </w:p>
    <w:p>
      <w:pPr>
        <w:pStyle w:val="Source"/>
        <w:keepNext/>
        <w:keepLines/>
      </w:pPr>
      <w:r>
        <w:t>New provisional ID only; do not invent database work/person IDs.</w:t>
      </w:r>
    </w:p>
    <w:p>
      <w:pPr>
        <w:pStyle w:val="Source"/>
        <w:keepLines/>
      </w:pPr>
      <w:r>
        <w:t>Original English confirmed by scholarly citations; detailed edition/media fields remain unset.</w:t>
      </w:r>
    </w:p>
    <w:p>
      <w:pPr>
        <w:pStyle w:val="RecordTitle"/>
        <w:keepNext/>
        <w:keepLines/>
      </w:pPr>
      <w:r>
        <w:t>work:467 · Democracy in America</w:t>
      </w:r>
    </w:p>
    <w:p>
      <w:pPr>
        <w:pStyle w:val="Source"/>
        <w:keepLines/>
      </w:pPr>
      <w:r>
        <w:t>Preserve the 1835 and 1840 parts as one work; identify complete versus selected editions.</w:t>
      </w:r>
    </w:p>
    <w:p>
      <w:pPr>
        <w:pStyle w:val="RecordTitle"/>
        <w:keepNext/>
        <w:keepLines/>
      </w:pPr>
      <w:r>
        <w:t>work:2631 · The Coming of the Third Reich</w:t>
      </w:r>
    </w:p>
    <w:p>
      <w:pPr>
        <w:pStyle w:val="Source"/>
        <w:keepLines/>
      </w:pPr>
      <w:r>
        <w:t>Preserve this first volume; do not silently substitute the entire Third Reich trilogy.</w:t>
      </w:r>
    </w:p>
    <w:p>
      <w:pPr>
        <w:pStyle w:val="RecordTitle"/>
        <w:keepNext/>
        <w:keepLines/>
      </w:pPr>
      <w:r>
        <w:t>work:2638 · Hitler: 1889-1936 Hubris</w:t>
      </w:r>
    </w:p>
    <w:p>
      <w:pPr>
        <w:pStyle w:val="Source"/>
        <w:keepLines/>
      </w:pPr>
      <w:r>
        <w:t>Canonical title Hitler, 1889–1936: Hubris; distinguish Nemesis and abridged single-volume biography.</w:t>
      </w:r>
    </w:p>
    <w:p>
      <w:pPr>
        <w:pStyle w:val="RecordTitle"/>
        <w:keepNext/>
        <w:keepLines/>
      </w:pPr>
      <w:r>
        <w:t>proposed:AM10 · Montaillou: The Promised Land of Error</w:t>
      </w:r>
    </w:p>
    <w:p>
      <w:pPr>
        <w:pStyle w:val="Source"/>
        <w:keepLines/>
      </w:pPr>
      <w:r>
        <w:t>French Montaillou, village occitan de 1294 à 1324, English Montaillou: Cathars and Catholics in a French Village 1294–1324 and The Promised Land of Error are one work.</w:t>
      </w:r>
    </w:p>
    <w:p>
      <w:pPr>
        <w:pStyle w:val="RecordTitle"/>
        <w:keepNext/>
        <w:keepLines/>
      </w:pPr>
      <w:r>
        <w:t>proposed:AS4 · India After Gandhi: The History of the World's Largest Democracy</w:t>
      </w:r>
    </w:p>
    <w:p>
      <w:pPr>
        <w:pStyle w:val="Source"/>
        <w:keepLines/>
      </w:pPr>
      <w:r>
        <w:t>Author is Ramachandra Guha, not Ranajit Guha.</w:t>
      </w:r>
    </w:p>
    <w:p>
      <w:pPr>
        <w:pStyle w:val="RecordTitle"/>
        <w:keepNext/>
        <w:keepLines/>
      </w:pPr>
      <w:r>
        <w:t>work:2609 · The Gulag Archipelago 1918–1956</w:t>
      </w:r>
    </w:p>
    <w:p>
      <w:pPr>
        <w:pStyle w:val="Source"/>
        <w:keepLines/>
      </w:pPr>
      <w:r>
        <w:t>Distinguish full multivolume work from abridgments. New contemporary review concerns volume I only.</w:t>
      </w:r>
    </w:p>
    <w:p>
      <w:pPr>
        <w:pStyle w:val="RecordTitle"/>
        <w:keepNext/>
        <w:keepLines/>
      </w:pPr>
      <w:r>
        <w:t>work:1149 · Narrative of the Life of Frederick Douglass, an American Slave</w:t>
      </w:r>
    </w:p>
    <w:p>
      <w:pPr>
        <w:pStyle w:val="Source"/>
        <w:keepNext/>
        <w:keepLines/>
      </w:pPr>
      <w:r>
        <w:t>Saved: Narrative of the Life of Frederick Douglass — Frederick Douglass. Revised: Narrative of the Life of Frederick Douglass, an American Slave — Frederick Douglass.</w:t>
      </w:r>
    </w:p>
    <w:p>
      <w:pPr>
        <w:pStyle w:val="Source"/>
        <w:keepLines/>
      </w:pPr>
      <w:r>
        <w:t>Keep 1845 Narrative separate from My Bondage and My Freedom 1855 and Life and Times 1881/1892.</w:t>
      </w:r>
    </w:p>
    <w:p>
      <w:pPr>
        <w:pStyle w:val="RecordTitle"/>
        <w:keepNext/>
        <w:keepLines/>
      </w:pPr>
      <w:r>
        <w:t>work:1211 · Ecclesiastical History of the English People</w:t>
      </w:r>
    </w:p>
    <w:p>
      <w:pPr>
        <w:pStyle w:val="Source"/>
        <w:keepLines/>
      </w:pPr>
      <w:r>
        <w:t>Keep Latin original work identity; Old English adaptation and modern selections must be tagged separately from complete translations.</w:t>
      </w:r>
    </w:p>
    <w:p>
      <w:pPr>
        <w:pStyle w:val="RecordTitle"/>
        <w:keepNext/>
        <w:keepLines/>
      </w:pPr>
      <w:r>
        <w:t>work:2778 · A History of the Crusades</w:t>
      </w:r>
    </w:p>
    <w:p>
      <w:pPr>
        <w:pStyle w:val="Source"/>
        <w:keepNext/>
        <w:keepLines/>
      </w:pPr>
      <w:r>
        <w:t>Saved: A History Of The Crusades 3 Volume Set — Steven Runciman. Revised: A History of the Crusades — Steven Runciman.</w:t>
      </w:r>
    </w:p>
    <w:p>
      <w:pPr>
        <w:pStyle w:val="Source"/>
        <w:keepLines/>
      </w:pPr>
      <w:r>
        <w:t>Replace retail title A History Of The Crusades 3 Volume Set with A History of the Crusades. Rank trilogy as one work; keep volume labels in edition data.</w:t>
      </w:r>
    </w:p>
    <w:p>
      <w:pPr>
        <w:pStyle w:val="RecordTitle"/>
        <w:keepNext/>
        <w:keepLines/>
      </w:pPr>
      <w:r>
        <w:t>work:2589 · Night</w:t>
      </w:r>
    </w:p>
    <w:p>
      <w:pPr>
        <w:pStyle w:val="Source"/>
        <w:keepLines/>
      </w:pPr>
      <w:r>
        <w:t>Rank Night as testimony/memoir, not comprehensive Holocaust history.</w:t>
      </w:r>
    </w:p>
    <w:p>
      <w:pPr>
        <w:pStyle w:val="RecordTitle"/>
        <w:keepNext/>
        <w:keepLines/>
      </w:pPr>
      <w:r>
        <w:t>proposed:SC2 · Something New under the Sun: An Environmental History of the Twentieth-Century World</w:t>
      </w:r>
    </w:p>
    <w:p>
      <w:pPr>
        <w:pStyle w:val="Source"/>
        <w:keepNext/>
        <w:keepLines/>
      </w:pPr>
      <w:r>
        <w:t>New provisional ID only; distinguish J. R. McNeill from William H. McNeill.</w:t>
      </w:r>
    </w:p>
    <w:p>
      <w:pPr>
        <w:pStyle w:val="Source"/>
        <w:keepLines/>
      </w:pPr>
      <w:r>
        <w:t>English publication confirmed in Journal of Social History review; detailed edition fields unset.</w:t>
      </w:r>
    </w:p>
    <w:p>
      <w:pPr>
        <w:pStyle w:val="RecordTitle"/>
        <w:keepNext/>
        <w:keepLines/>
      </w:pPr>
      <w:r>
        <w:t>work:2605 · Paris, 1919: Six Months that Changed the World</w:t>
      </w:r>
    </w:p>
    <w:p>
      <w:pPr>
        <w:pStyle w:val="Source"/>
        <w:keepLines/>
      </w:pPr>
      <w:r>
        <w:t>Paris 1919 and Peacemakers are regional titles of one work; count once.</w:t>
      </w:r>
    </w:p>
    <w:p>
      <w:pPr>
        <w:pStyle w:val="RecordTitle"/>
        <w:keepNext/>
        <w:keepLines/>
      </w:pPr>
      <w:r>
        <w:t>proposed:AS10 · Ka Whawhai Tonu Mātou: Struggle Without End</w:t>
      </w:r>
    </w:p>
    <w:p>
      <w:pPr>
        <w:pStyle w:val="Source"/>
        <w:keepLines/>
      </w:pPr>
      <w:r>
        <w:t>Retain Māori title and macrons alongside the English subtitle; 1990 first edition and 2004 revision are one work.</w:t>
      </w:r>
    </w:p>
    <w:p>
      <w:pPr>
        <w:pStyle w:val="RecordTitle"/>
        <w:keepNext/>
        <w:keepLines/>
      </w:pPr>
      <w:r>
        <w:t>work:212 · The Autobiography of Malcolm X</w:t>
      </w:r>
    </w:p>
    <w:p>
      <w:pPr>
        <w:pStyle w:val="Source"/>
        <w:keepNext/>
        <w:keepLines/>
      </w:pPr>
      <w:r>
        <w:t>Saved: The Autobiography of Malcolm X — Alex Haley; Malcolm X. Revised: The Autobiography of Malcolm X — Malcolm X, as told to Alex Haley.</w:t>
      </w:r>
    </w:p>
    <w:p>
      <w:pPr>
        <w:pStyle w:val="Source"/>
        <w:keepLines/>
      </w:pPr>
      <w:r>
        <w:t>Display Malcolm X as subject/narrator and Alex Haley as collaborating writer; retain both supplied author identities.</w:t>
      </w:r>
    </w:p>
    <w:p>
      <w:pPr>
        <w:pStyle w:val="RecordTitle"/>
        <w:keepNext/>
        <w:keepLines/>
      </w:pPr>
      <w:r>
        <w:t>work:2585 · The Diary of a Young Girl</w:t>
      </w:r>
    </w:p>
    <w:p>
      <w:pPr>
        <w:pStyle w:val="Source"/>
        <w:keepLines/>
      </w:pPr>
      <w:r>
        <w:t>Acknowledge diary versions: compilation and later editions are not an untouched single manuscript.</w:t>
      </w:r>
    </w:p>
    <w:p>
      <w:pPr>
        <w:pStyle w:val="RecordTitle"/>
        <w:keepNext/>
        <w:keepLines/>
      </w:pPr>
      <w:r>
        <w:t>work:2662 · The Complete Maus</w:t>
      </w:r>
    </w:p>
    <w:p>
      <w:pPr>
        <w:pStyle w:val="Source"/>
        <w:keepLines/>
      </w:pPr>
      <w:r>
        <w:t>Complete Maus combines Maus I and II; count once, as graphic testimony/memoir, not a novel.</w:t>
      </w:r>
    </w:p>
    <w:p>
      <w:pPr>
        <w:pStyle w:val="RecordTitle"/>
        <w:keepNext/>
        <w:keepLines/>
      </w:pPr>
      <w:r>
        <w:t>work:203 · Homage to Catalonia</w:t>
      </w:r>
    </w:p>
    <w:p>
      <w:pPr>
        <w:pStyle w:val="Source"/>
        <w:keepLines/>
      </w:pPr>
      <w:r>
        <w:t>Memoir/reportage, not comprehensive Spanish Civil War scholarship; chapter arrangements differ by edition.</w:t>
      </w:r>
    </w:p>
    <w:p>
      <w:pPr>
        <w:pStyle w:val="RecordTitle"/>
        <w:keepNext/>
        <w:keepLines/>
      </w:pPr>
      <w:r>
        <w:t>work:2770 · The Travels / The Description of the World</w:t>
      </w:r>
    </w:p>
    <w:p>
      <w:pPr>
        <w:pStyle w:val="Source"/>
        <w:keepNext/>
        <w:keepLines/>
      </w:pPr>
      <w:r>
        <w:t>Saved: The Travels — Marco Polo. Revised: The Travels / The Description of the World — Marco Polo, with Rustichello da Pisa.</w:t>
      </w:r>
    </w:p>
    <w:p>
      <w:pPr>
        <w:pStyle w:val="Source"/>
        <w:keepNext/>
        <w:keepLines/>
      </w:pPr>
      <w:r>
        <w:t>Credit Rustichello da Pisa as collaborator/contributor; preserve work 2770 rather than create a duplicate for Description of the World.</w:t>
      </w:r>
    </w:p>
    <w:p>
      <w:pPr>
        <w:pStyle w:val="Source"/>
        <w:keepLines/>
      </w:pPr>
      <w:r>
        <w:t>Record edition explicitly; Kinoshita 2016 and older composite translations have materially different textual bases.</w:t>
      </w:r>
    </w:p>
    <w:p>
      <w:pPr>
        <w:pStyle w:val="RecordTitle"/>
        <w:keepNext/>
        <w:keepLines/>
      </w:pPr>
      <w:r>
        <w:t>work:245 · A Bright Shining Lie</w:t>
      </w:r>
    </w:p>
    <w:p>
      <w:pPr>
        <w:pStyle w:val="Source"/>
        <w:keepNext/>
        <w:keepLines/>
      </w:pPr>
      <w:r>
        <w:t>Restore explanatory subtitle John Paul Vann and America in Vietnam.</w:t>
      </w:r>
    </w:p>
    <w:p>
      <w:pPr>
        <w:pStyle w:val="Source"/>
        <w:keepLines/>
      </w:pPr>
      <w:r>
        <w:t>Full title A Bright Shining Lie: John Paul Vann and America in Vietnam.</w:t>
      </w:r>
    </w:p>
    <w:p>
      <w:pPr>
        <w:pStyle w:val="RecordTitle"/>
        <w:keepNext/>
        <w:keepLines/>
      </w:pPr>
      <w:r>
        <w:t>work:2647 · An Army at Dawn: The War in North Africa, 1942-1943</w:t>
      </w:r>
    </w:p>
    <w:p>
      <w:pPr>
        <w:pStyle w:val="Source"/>
        <w:keepLines/>
      </w:pPr>
      <w:r>
        <w:t>Rank this volume separately; do not replace with full Liberation Trilogy.</w:t>
      </w:r>
    </w:p>
    <w:p>
      <w:pPr>
        <w:pStyle w:val="RecordTitle"/>
        <w:keepNext/>
        <w:keepLines/>
      </w:pPr>
      <w:r>
        <w:t>work:2620 · With the Old Breed: At Peleliu and Okinawa</w:t>
      </w:r>
    </w:p>
    <w:p>
      <w:pPr>
        <w:pStyle w:val="Source"/>
        <w:keepLines/>
      </w:pPr>
      <w:r>
        <w:t>Label memoir/primary witness explicitly.</w:t>
      </w:r>
    </w:p>
    <w:p>
      <w:pPr>
        <w:pStyle w:val="RecordTitle"/>
        <w:keepNext/>
        <w:keepLines/>
      </w:pPr>
      <w:r>
        <w:t>work:2608 · The Twelve Caesars</w:t>
      </w:r>
    </w:p>
    <w:p>
      <w:pPr>
        <w:pStyle w:val="Source"/>
        <w:keepLines/>
      </w:pPr>
      <w:r>
        <w:t>Retain work:2608; The Caesars (Donna W. Hurley translation, 2011) is an edition of the same underlying work. Translation choice materially affects precision; Robert Graves is less literal.</w:t>
      </w:r>
    </w:p>
    <w:p>
      <w:pPr>
        <w:pStyle w:val="RecordTitle"/>
        <w:keepNext/>
        <w:keepLines/>
      </w:pPr>
      <w:r>
        <w:t>work:2732 · The Day of Battle: The War in Sicily and Italy, 1943-1944</w:t>
      </w:r>
    </w:p>
    <w:p>
      <w:pPr>
        <w:pStyle w:val="Source"/>
        <w:keepLines/>
      </w:pPr>
      <w:r>
        <w:t>Preserve volume II; endpoint is 1944, not the entire Italian war.</w:t>
      </w:r>
    </w:p>
    <w:p>
      <w:pPr>
        <w:pStyle w:val="RecordTitle"/>
        <w:keepNext/>
        <w:keepLines/>
      </w:pPr>
      <w:r>
        <w:t>work:2633 · The Path Between the Seas</w:t>
      </w:r>
    </w:p>
    <w:p>
      <w:pPr>
        <w:pStyle w:val="Source"/>
        <w:keepLines/>
      </w:pPr>
      <w:r>
        <w:t>Saved: The Path Between the Seas: The Creation of the Panama Canal, 1870-1914 — David McCullough. Revised: The Path Between the Seas — David McCullough.</w:t>
      </w:r>
    </w:p>
    <w:p>
      <w:pPr>
        <w:pStyle w:val="RecordTitle"/>
        <w:keepNext/>
        <w:keepLines/>
      </w:pPr>
      <w:r>
        <w:t>work:213 · The Right Stuff</w:t>
      </w:r>
    </w:p>
    <w:p>
      <w:pPr>
        <w:pStyle w:val="Source"/>
        <w:keepLines/>
      </w:pPr>
      <w:r>
        <w:t>Historical nonfiction/reportage, not a novel or a complete history of the space program.</w:t>
      </w:r>
    </w:p>
    <w:p>
      <w:pPr>
        <w:pStyle w:val="RecordTitle"/>
        <w:keepNext/>
        <w:keepLines/>
      </w:pPr>
      <w:r>
        <w:t>work:2726 · Black Elk Speaks: Being the Life Story of a Holy Man of the Oglala Sioux</w:t>
      </w:r>
    </w:p>
    <w:p>
      <w:pPr>
        <w:pStyle w:val="Source"/>
        <w:keepLines/>
      </w:pPr>
      <w:r>
        <w:t>Preserve work:2726 and John G. Neihardt as the supplied bibliographic author; add Black Elk as narrator, Ben Black Elk as interpreter and Enid Neihardt as transcriber in contributor/provenance fields. Do not silently replace author.</w:t>
      </w:r>
    </w:p>
    <w:p>
      <w:pPr>
        <w:pStyle w:val="RecordTitle"/>
        <w:keepNext/>
        <w:keepLines/>
      </w:pPr>
      <w:r>
        <w:t>work:2602 · King Leopold’s Ghost: A Story of Greed, Terror, and Heroism in Colonial Africa</w:t>
      </w:r>
    </w:p>
    <w:p>
      <w:pPr>
        <w:pStyle w:val="Source"/>
        <w:keepLines/>
      </w:pPr>
      <w:r>
        <w:t>Saved: King Leopold's Ghost: A Story of Greed, Terror, and Heroism in Colonial Africa — Adam Hochschild. Revised: King Leopold’s Ghost: A Story of Greed, Terror, and Heroism in Colonial Africa — Adam Hochschild.</w:t>
      </w:r>
    </w:p>
    <w:p>
      <w:pPr>
        <w:pStyle w:val="RecordTitle"/>
        <w:keepNext/>
        <w:keepLines/>
      </w:pPr>
      <w:r>
        <w:t>work:2686 · Twelve Years a Slave</w:t>
      </w:r>
    </w:p>
    <w:p>
      <w:pPr>
        <w:pStyle w:val="Source"/>
        <w:keepNext/>
        <w:keepLines/>
      </w:pPr>
      <w:r>
        <w:t>Saved: Twelve Years a Slave — Solomon Northup. Revised: Twelve Years a Slave — Solomon Northup; narrative prepared with David Wilson.</w:t>
      </w:r>
    </w:p>
    <w:p>
      <w:pPr>
        <w:pStyle w:val="Source"/>
        <w:keepLines/>
      </w:pPr>
      <w:r>
        <w:t>Add David Wilson’s amanuensis/editorial role while preserving Northup as the originating narrator.</w:t>
      </w:r>
    </w:p>
    <w:p>
      <w:pPr>
        <w:pStyle w:val="RecordTitle"/>
        <w:keepNext/>
        <w:keepLines/>
      </w:pPr>
      <w:r>
        <w:t>work:2685 · The Dawn of Everything: A New History of Humanity</w:t>
      </w:r>
    </w:p>
    <w:p>
      <w:pPr>
        <w:pStyle w:val="Source"/>
        <w:keepNext/>
        <w:keepLines/>
      </w:pPr>
      <w:r>
        <w:t>Saved: The Dawn of Everything: A New History of Humanity — David Graeber. Revised: The Dawn of Everything: A New History of Humanity — David Graeber; David Wengrow.</w:t>
      </w:r>
    </w:p>
    <w:p>
      <w:pPr>
        <w:pStyle w:val="Source"/>
        <w:keepLines/>
      </w:pPr>
      <w:r>
        <w:t>Add coauthor David Wengrow; preserve work:2685 and do not create a separate work.</w:t>
      </w:r>
    </w:p>
    <w:p>
      <w:pPr>
        <w:pStyle w:val="RecordTitle"/>
        <w:keepNext/>
        <w:keepLines/>
      </w:pPr>
      <w:r>
        <w:t>work:2755 · William Marshal: The Flower of Chivalry</w:t>
      </w:r>
    </w:p>
    <w:p>
      <w:pPr>
        <w:pStyle w:val="Source"/>
        <w:keepLines/>
      </w:pPr>
      <w:r>
        <w:t>French Guillaume le Maréchal ou le meilleur chevalier du monde is same work; Richard Howard is translator, not coauthor.</w:t>
      </w:r>
    </w:p>
    <w:p>
      <w:pPr>
        <w:pStyle w:val="RecordTitle"/>
        <w:keepNext/>
        <w:keepLines/>
      </w:pPr>
      <w:r>
        <w:t>work:2774 · The Oxford Illustrated History of the Crusades</w:t>
      </w:r>
    </w:p>
    <w:p>
      <w:pPr>
        <w:pStyle w:val="Source"/>
        <w:keepNext/>
        <w:keepLines/>
      </w:pPr>
      <w:r>
        <w:t>Saved: The Oxford Illustrated History of the Crusades — Jonathan Riley-Smith. Revised: The Oxford Illustrated History of the Crusades — Jonathan Riley-Smith (editor).</w:t>
      </w:r>
    </w:p>
    <w:p>
      <w:pPr>
        <w:pStyle w:val="Source"/>
        <w:keepLines/>
      </w:pPr>
      <w:r>
        <w:t>Change role from sole author to editor: Jonathan Riley-Smith. Preserve work:2774 and named illustrated edition.</w:t>
      </w:r>
    </w:p>
    <w:p>
      <w:pPr>
        <w:pStyle w:val="RecordTitle"/>
        <w:keepNext/>
        <w:keepLines/>
      </w:pPr>
      <w:r>
        <w:t>work:2783 · A History of Private Life, Volume II: Revelations of the Medieval World</w:t>
      </w:r>
    </w:p>
    <w:p>
      <w:pPr>
        <w:pStyle w:val="Source"/>
        <w:keepNext/>
        <w:keepLines/>
      </w:pPr>
      <w:r>
        <w:t>Saved: Revelations of the Medieval World — Philippe Ariès. Revised: A History of Private Life, Volume II: Revelations of the Medieval World — Georges Duby (volume editor).</w:t>
      </w:r>
    </w:p>
    <w:p>
      <w:pPr>
        <w:pStyle w:val="Source"/>
        <w:keepLines/>
      </w:pPr>
      <w:r>
        <w:t>Georges Duby is volume-II editor; Philippe Ariès and Georges Duby are series editors; Arthur Goldhammer translator. Do not credit Ariès as sole author or equate volume II with all five volumes.</w:t>
      </w:r>
    </w:p>
    <w:p>
      <w:pPr>
        <w:pStyle w:val="RecordTitle"/>
        <w:keepNext/>
        <w:keepLines/>
      </w:pPr>
      <w:r>
        <w:t>work:2703 · The Origins of Political Order: From Prehuman Times to the French Revolution</w:t>
      </w:r>
    </w:p>
    <w:p>
      <w:pPr>
        <w:pStyle w:val="Source"/>
        <w:keepNext/>
        <w:keepLines/>
      </w:pPr>
      <w:r>
        <w:t>Do not conflate with Political Order and Political Decay, the later separate volume.</w:t>
      </w:r>
    </w:p>
    <w:p>
      <w:pPr>
        <w:pStyle w:val="Source"/>
        <w:keepLines/>
      </w:pPr>
      <w:r>
        <w:t>Keep distinct from Political Order and Political Decay; this work stops with the French Revolution.</w:t>
      </w:r>
    </w:p>
    <w:p>
      <w:pPr>
        <w:pStyle w:val="RecordTitle"/>
        <w:keepNext/>
        <w:keepLines/>
      </w:pPr>
      <w:r>
        <w:t>work:2656 · A Peace to End All Peace: The Fall of the Ottoman Empire and the Creation of the Modern Middle East</w:t>
      </w:r>
    </w:p>
    <w:p>
      <w:pPr>
        <w:pStyle w:val="Source"/>
        <w:keepLines/>
      </w:pPr>
      <w:r>
        <w:t>Saved: A Peace to End All Peace: The Fall of the Ottoman Empire and The Creation of the Modern Middle East — David Fromkin. Revised: A Peace to End All Peace: The Fall of the Ottoman Empire and the Creation of the Modern Middle East — David Fromkin.</w:t>
      </w:r>
    </w:p>
    <w:p>
      <w:pPr>
        <w:pStyle w:val="RecordTitle"/>
        <w:keepNext/>
        <w:keepLines/>
      </w:pPr>
      <w:r>
        <w:t>work:2698 · The Great Influenza: The Story of the Deadliest Pandemic in History</w:t>
      </w:r>
    </w:p>
    <w:p>
      <w:pPr>
        <w:pStyle w:val="Source"/>
        <w:keepLines/>
      </w:pPr>
      <w:r>
        <w:t>Subtitle varies by edition; verify which edition incorporates scientific corrections before setting edition fields.</w:t>
      </w:r>
    </w:p>
    <w:p>
      <w:pPr>
        <w:pStyle w:val="RecordTitle"/>
        <w:keepNext/>
        <w:keepLines/>
      </w:pPr>
      <w:r>
        <w:t>work:2654 · D-Day, June 6, 1944: The Battle for the Normandy Beaches</w:t>
      </w:r>
    </w:p>
    <w:p>
      <w:pPr>
        <w:pStyle w:val="Source"/>
        <w:keepLines/>
      </w:pPr>
      <w:r>
        <w:t>Regional subtitle The Climactic Battle of World War II refers to same work.</w:t>
      </w:r>
    </w:p>
    <w:p>
      <w:pPr>
        <w:pStyle w:val="RecordTitle"/>
        <w:keepNext/>
        <w:keepLines/>
      </w:pPr>
      <w:r>
        <w:t>work:2649 · We Were Soldiers Once... and Young: Ia Drang - The Battle that Changed the War in Vietnam</w:t>
      </w:r>
    </w:p>
    <w:p>
      <w:pPr>
        <w:pStyle w:val="Source"/>
        <w:keepNext/>
        <w:keepLines/>
      </w:pPr>
      <w:r>
        <w:t>Saved: We Were Soldiers Once... and Young: Ia Drang - The Battle that Changed the War in Vietnam — Harold G. Moore. Revised: We Were Soldiers Once... and Young: Ia Drang - The Battle that Changed the War in Vietnam — Harold G. Moore and Joseph L. Galloway.</w:t>
      </w:r>
    </w:p>
    <w:p>
      <w:pPr>
        <w:pStyle w:val="Source"/>
        <w:keepNext/>
        <w:keepLines/>
      </w:pPr>
      <w:r>
        <w:t>Add omitted coauthor Joseph L. Galloway; preserve work 2649.</w:t>
      </w:r>
    </w:p>
    <w:p>
      <w:pPr>
        <w:pStyle w:val="Source"/>
        <w:keepLines/>
      </w:pPr>
      <w:r>
        <w:t>Add coauthor Joseph L. Galloway alongside Harold G. Moore.</w:t>
      </w:r>
    </w:p>
    <w:p>
      <w:pPr>
        <w:pStyle w:val="RecordTitle"/>
        <w:keepNext/>
        <w:keepLines/>
      </w:pPr>
      <w:r>
        <w:t>work:2615 · Ghost Soldiers: The Epic Account of World War II's Greatest Rescue Mission</w:t>
      </w:r>
    </w:p>
    <w:p>
      <w:pPr>
        <w:pStyle w:val="Source"/>
        <w:keepLines/>
      </w:pPr>
      <w:r>
        <w:t>Subtitle variants The Forgotten Epic Story of World War II’s Most Dramatic Mission and The Epic Account... refer to the same work.</w:t>
      </w:r>
    </w:p>
    <w:p>
      <w:pPr>
        <w:pStyle w:val="RecordTitle"/>
        <w:keepNext/>
        <w:keepLines/>
      </w:pPr>
      <w:r>
        <w:t>work:2610 · In the Heart of the Sea</w:t>
      </w:r>
    </w:p>
    <w:p>
      <w:pPr>
        <w:pStyle w:val="Source"/>
        <w:keepLines/>
      </w:pPr>
      <w:r>
        <w:t>Saved: In the Heart of the Sea: The Tragedy of the Whaleship Essex — Nathaniel Philbrick. Revised: In the Heart of the Sea — Nathaniel Philbrick.</w:t>
      </w:r>
    </w:p>
    <w:p>
      <w:pPr>
        <w:pStyle w:val="RecordTitle"/>
        <w:keepNext/>
        <w:keepLines/>
      </w:pPr>
      <w:r>
        <w:t>work:2604 · The Worst Hard Time</w:t>
      </w:r>
    </w:p>
    <w:p>
      <w:pPr>
        <w:pStyle w:val="Source"/>
        <w:keepLines/>
      </w:pPr>
      <w:r>
        <w:t>Saved: The Worst Hard Time: The Untold Story of Those Who Survived the Great American Dust Bowl — Timothy Egan. Revised: The Worst Hard Time — Timothy Egan.</w:t>
      </w:r>
    </w:p>
    <w:p>
      <w:pPr>
        <w:pStyle w:val="RecordTitle"/>
        <w:keepNext/>
        <w:keepLines/>
      </w:pPr>
      <w:r>
        <w:t>work:2594 · Endurance</w:t>
      </w:r>
    </w:p>
    <w:p>
      <w:pPr>
        <w:pStyle w:val="Source"/>
        <w:keepNext/>
        <w:keepLines/>
      </w:pPr>
      <w:r>
        <w:t>Saved: Endurance: Shackleton's Incredible Voyage — Alfred Lansing. Revised: Endurance — Alfred Lansing.</w:t>
      </w:r>
    </w:p>
    <w:p>
      <w:pPr>
        <w:pStyle w:val="Source"/>
        <w:keepLines/>
      </w:pPr>
      <w:r>
        <w:t>Not Shackleton's own memoir South; Lansing's reconstruction is a separate work.</w:t>
      </w:r>
    </w:p>
    <w:p>
      <w:pPr>
        <w:pStyle w:val="RecordTitle"/>
        <w:keepNext/>
        <w:keepLines/>
      </w:pPr>
      <w:r>
        <w:t>work:2750 · Art and Beauty in the Middle Ages</w:t>
      </w:r>
    </w:p>
    <w:p>
      <w:pPr>
        <w:pStyle w:val="Source"/>
        <w:keepLines/>
      </w:pPr>
      <w:r>
        <w:t>Record Hugh Bredin as English translator, not coauthor.</w:t>
      </w:r>
    </w:p>
    <w:p>
      <w:pPr>
        <w:pStyle w:val="RecordTitle"/>
        <w:keepNext/>
        <w:keepLines/>
      </w:pPr>
      <w:r>
        <w:t>work:2680 · 1177 B.C.: The Year Civilization Collapsed</w:t>
      </w:r>
    </w:p>
    <w:p>
      <w:pPr>
        <w:pStyle w:val="Source"/>
        <w:keepLines/>
      </w:pPr>
      <w:r>
        <w:t>Track revised editions separately; review consulted is of the original edition, not verification of every change in the 2021 revision.</w:t>
      </w:r>
    </w:p>
    <w:p>
      <w:pPr>
        <w:pStyle w:val="RecordTitle"/>
        <w:keepNext/>
        <w:keepLines/>
      </w:pPr>
      <w:r>
        <w:t>work:2678 · The Wager</w:t>
      </w:r>
    </w:p>
    <w:p>
      <w:pPr>
        <w:pStyle w:val="Source"/>
        <w:keepLines/>
      </w:pPr>
      <w:r>
        <w:t>Saved: The Wager: A Tale of Shipwreck, Mutiny and Murder — David Grann. Revised: The Wager — David Grann.</w:t>
      </w:r>
    </w:p>
    <w:p>
      <w:pPr>
        <w:pStyle w:val="RecordTitle"/>
        <w:keepNext/>
        <w:keepLines/>
      </w:pPr>
      <w:r>
        <w:t>work:2658 · The Island at the Center of the World</w:t>
      </w:r>
    </w:p>
    <w:p>
      <w:pPr>
        <w:pStyle w:val="Source"/>
        <w:keepLines/>
      </w:pPr>
      <w:r>
        <w:t>Saved: The Island at the Center of the World: The Epic Story of Dutch Manhattan and the Forgotten Colony That Shaped America — Russell Shorto. Revised: The Island at the Center of the World — Russell Shorto.</w:t>
      </w:r>
    </w:p>
    <w:p>
      <w:pPr>
        <w:pStyle w:val="RecordTitle"/>
        <w:keepNext/>
        <w:keepLines/>
      </w:pPr>
      <w:r>
        <w:t>work:2667 · The Monuments Men: Allied Heroes, Nazi Thieves, and the Greatest Treasure Hunt in History</w:t>
      </w:r>
    </w:p>
    <w:p>
      <w:pPr>
        <w:pStyle w:val="Source"/>
        <w:keepNext/>
        <w:keepLines/>
      </w:pPr>
      <w:r>
        <w:t>Saved: The Monuments Men: Allied Heroes, Nazi Thieves, and the Greatest Treasure Hunt in History — Robert M. Edsel. Revised: The Monuments Men: Allied Heroes, Nazi Thieves, and the Greatest Treasure Hunt in History — Robert M. Edsel with Bret Witter.</w:t>
      </w:r>
    </w:p>
    <w:p>
      <w:pPr>
        <w:pStyle w:val="Source"/>
        <w:keepLines/>
      </w:pPr>
      <w:r>
        <w:t>Add coauthor Bret Witter alongside Robert M. Edsel.</w:t>
      </w:r>
    </w:p>
    <w:p>
      <w:pPr>
        <w:pStyle w:val="RecordTitle"/>
        <w:keepNext/>
        <w:keepLines/>
      </w:pPr>
      <w:r>
        <w:t>work:2666 · The Time Traveller's Guide to Medieval England</w:t>
      </w:r>
    </w:p>
    <w:p>
      <w:pPr>
        <w:pStyle w:val="Source"/>
        <w:keepNext/>
        <w:keepLines/>
      </w:pPr>
      <w:r>
        <w:t>Saved: The Time Traveller's Guide to Medieval England: A Handbook for Visitors to the Fourteenth Century — Ian Mortimer. Revised: The Time Traveller's Guide to Medieval England — Ian Mortimer.</w:t>
      </w:r>
    </w:p>
    <w:p>
      <w:pPr>
        <w:pStyle w:val="Source"/>
        <w:keepLines/>
      </w:pPr>
      <w:r>
        <w:t>Retain subtitle A Handbook for Visitors to the Fourteenth Century; do not merge later time-traveller guides.</w:t>
      </w:r>
    </w:p>
    <w:p>
      <w:pPr>
        <w:pStyle w:val="RecordTitle"/>
        <w:keepNext/>
        <w:keepLines/>
      </w:pPr>
      <w:r>
        <w:t>work:2749 · 1215: The Year of Magna Carta</w:t>
      </w:r>
    </w:p>
    <w:p>
      <w:pPr>
        <w:pStyle w:val="Source"/>
        <w:keepNext/>
        <w:keepLines/>
      </w:pPr>
      <w:r>
        <w:t>Saved: 1215: The Year of Magna Carta — Danny Danziger. Revised: 1215: The Year of Magna Carta — Danny Danziger and John Gillingham.</w:t>
      </w:r>
    </w:p>
    <w:p>
      <w:pPr>
        <w:pStyle w:val="Source"/>
        <w:keepLines/>
      </w:pPr>
      <w:r>
        <w:t>Restore John Gillingham as coauthor; retain work:2749.</w:t>
      </w:r>
    </w:p>
    <w:p>
      <w:pPr>
        <w:pStyle w:val="RecordTitle"/>
        <w:keepNext/>
        <w:keepLines/>
      </w:pPr>
      <w:r>
        <w:t>work:2754 · Life in a Medieval City</w:t>
      </w:r>
    </w:p>
    <w:p>
      <w:pPr>
        <w:pStyle w:val="Source"/>
        <w:keepNext/>
        <w:keepLines/>
      </w:pPr>
      <w:r>
        <w:t>Saved: Life in a Medieval City — Frances Gies. Revised: Life in a Medieval City — Frances Gies and Joseph Gies.</w:t>
      </w:r>
    </w:p>
    <w:p>
      <w:pPr>
        <w:pStyle w:val="Source"/>
        <w:keepLines/>
      </w:pPr>
      <w:r>
        <w:t>Restore Joseph Gies as coauthor; retain work:2754.</w:t>
      </w:r>
    </w:p>
    <w:p>
      <w:pPr>
        <w:pStyle w:val="RecordTitle"/>
        <w:keepNext/>
        <w:keepLines/>
      </w:pPr>
      <w:r>
        <w:t>work:2780 · Life in a Medieval Village</w:t>
      </w:r>
    </w:p>
    <w:p>
      <w:pPr>
        <w:pStyle w:val="Source"/>
        <w:keepNext/>
        <w:keepLines/>
      </w:pPr>
      <w:r>
        <w:t>Saved: Life in a Medieval Village — Frances Gies. Revised: Life in a Medieval Village — Frances Gies and Joseph Gies.</w:t>
      </w:r>
    </w:p>
    <w:p>
      <w:pPr>
        <w:pStyle w:val="Source"/>
        <w:keepLines/>
      </w:pPr>
      <w:r>
        <w:t>Restore Joseph Gies as coauthor; retain work:2780.</w:t>
      </w:r>
    </w:p>
    <w:p>
      <w:pPr>
        <w:pStyle w:val="RecordTitle"/>
        <w:keepNext/>
        <w:keepLines/>
      </w:pPr>
      <w:r>
        <w:t>work:2756 · A Medieval Family: The Pastons of Fifteenth-Century England</w:t>
      </w:r>
    </w:p>
    <w:p>
      <w:pPr>
        <w:pStyle w:val="Source"/>
        <w:keepNext/>
        <w:keepLines/>
      </w:pPr>
      <w:r>
        <w:t>Saved: A Medieval Family: The Pastons of Fifteenth-Century England — Joseph Gies. Revised: A Medieval Family: The Pastons of Fifteenth-Century England — Frances Gies and Joseph Gies.</w:t>
      </w:r>
    </w:p>
    <w:p>
      <w:pPr>
        <w:pStyle w:val="Source"/>
        <w:keepLines/>
      </w:pPr>
      <w:r>
        <w:t>Restore Frances Gies alongside Joseph Gies; Polish Życie średniowiecznej rodziny is this work, not Marriage and the Family in the Middle Ages.</w:t>
      </w:r>
    </w:p>
    <w:p>
      <w:pPr>
        <w:pStyle w:val="RecordTitle"/>
        <w:keepNext/>
        <w:keepLines/>
      </w:pPr>
      <w:r>
        <w:t>work:2617 · Destiny of the Republic</w:t>
      </w:r>
    </w:p>
    <w:p>
      <w:pPr>
        <w:pStyle w:val="Source"/>
        <w:keepLines/>
      </w:pPr>
      <w:r>
        <w:t>Saved: Destiny of the Republic: A Tale of Madness, Medicine and the Murder of a President — Candice Millard. Revised: Destiny of the Republic — Candice Millard.</w:t>
      </w:r>
    </w:p>
    <w:p>
      <w:pPr>
        <w:pStyle w:val="RecordTitle"/>
        <w:keepNext/>
        <w:keepLines/>
      </w:pPr>
      <w:r>
        <w:t>work:2598 · The Trigger: Hunting the Assassin Who Brought the World to War</w:t>
      </w:r>
    </w:p>
    <w:p>
      <w:pPr>
        <w:pStyle w:val="Source"/>
        <w:keepLines/>
      </w:pPr>
      <w:r>
        <w:t>Explicitly label hybrid travel/history, not a definitive Princip biography.</w:t>
      </w:r>
    </w:p>
    <w:p>
      <w:pPr>
        <w:pStyle w:val="RecordTitle"/>
        <w:keepNext/>
        <w:keepLines/>
      </w:pPr>
      <w:r>
        <w:t>work:2717 · The Johnstown Flood</w:t>
      </w:r>
    </w:p>
    <w:p>
      <w:pPr>
        <w:pStyle w:val="Source"/>
        <w:keepLines/>
      </w:pPr>
      <w:r>
        <w:t>The review's loose phrase historical novelist does not change the book's nonfiction classification.</w:t>
      </w:r>
    </w:p>
    <w:p>
      <w:pPr>
        <w:pStyle w:val="RecordTitle"/>
        <w:keepNext/>
        <w:keepLines/>
      </w:pPr>
      <w:r>
        <w:t>work:2752 · Medieval Women</w:t>
      </w:r>
    </w:p>
    <w:p>
      <w:pPr>
        <w:pStyle w:val="Source"/>
        <w:keepLines/>
      </w:pPr>
      <w:r>
        <w:t>Add M. M. Postan as posthumous editor; preserve Eileen Power as author and work:2752.</w:t>
      </w:r>
    </w:p>
    <w:p>
      <w:pPr>
        <w:pStyle w:val="RecordTitle"/>
        <w:keepNext/>
        <w:keepLines/>
      </w:pPr>
      <w:r>
        <w:t>work:2665 · Over the Edge of the World</w:t>
      </w:r>
    </w:p>
    <w:p>
      <w:pPr>
        <w:pStyle w:val="Source"/>
        <w:keepNext/>
        <w:keepLines/>
      </w:pPr>
      <w:r>
        <w:t>Saved: Over the Edge of the World: Magellan's Terrifying Circumnavigation of the Globe — Laurence Bergreen. Revised: Over the Edge of the World — Laurence Bergreen.</w:t>
      </w:r>
    </w:p>
    <w:p>
      <w:pPr>
        <w:pStyle w:val="Source"/>
        <w:keepLines/>
      </w:pPr>
      <w:r>
        <w:t>Magellan's death preceded the voyage's completion; the book concerns the expedition, not his personal completion of a circumnavigation.</w:t>
      </w:r>
    </w:p>
    <w:p>
      <w:pPr>
        <w:pStyle w:val="RecordTitle"/>
        <w:keepNext/>
        <w:keepLines/>
      </w:pPr>
      <w:r>
        <w:t>work:2785 · A History of the Vikings</w:t>
      </w:r>
    </w:p>
    <w:p>
      <w:pPr>
        <w:pStyle w:val="Source"/>
        <w:keepLines/>
      </w:pPr>
      <w:r>
        <w:t>Retain work:2785; contemporary review covers the original edition, so do not imply a recheck of every revision.</w:t>
      </w:r>
    </w:p>
    <w:p>
      <w:pPr>
        <w:pStyle w:val="RecordTitle"/>
        <w:keepNext/>
        <w:keepLines/>
      </w:pPr>
      <w:r>
        <w:t>work:2621 · Longitude</w:t>
      </w:r>
    </w:p>
    <w:p>
      <w:pPr>
        <w:pStyle w:val="Source"/>
        <w:keepLines/>
      </w:pPr>
      <w:r>
        <w:t>Saved: Longitude: The True Story of a Lone Genius Who Solved the Greatest Scientific Problem of His Time — Dava Sobel. Revised: Longitude — Dava Sobel.</w:t>
      </w:r>
    </w:p>
    <w:p>
      <w:pPr>
        <w:pStyle w:val="RecordTitle"/>
        <w:keepNext/>
        <w:keepLines/>
      </w:pPr>
      <w:r>
        <w:t>work:2660 · Isaac's Storm</w:t>
      </w:r>
    </w:p>
    <w:p>
      <w:pPr>
        <w:pStyle w:val="Source"/>
        <w:keepLines/>
      </w:pPr>
      <w:r>
        <w:t>Saved: Isaac's Storm: A Man, a Time, and the Deadliest Hurricane in History — Erik Larson. Revised: Isaac's Storm — Erik Larson.</w:t>
      </w:r>
    </w:p>
    <w:p>
      <w:pPr>
        <w:pStyle w:val="RecordTitle"/>
        <w:keepNext/>
        <w:keepLines/>
      </w:pPr>
      <w:r>
        <w:t>work:2679 · The Boys in the Boat</w:t>
      </w:r>
    </w:p>
    <w:p>
      <w:pPr>
        <w:pStyle w:val="Source"/>
        <w:keepLines/>
      </w:pPr>
      <w:r>
        <w:t>Saved: The Boys in the Boat: Nine Americans and Their Epic Quest for Gold at the 1936 Berlin Olympics — Daniel James Brown. Revised: The Boys in the Boat — Daniel James Brown.</w:t>
      </w:r>
    </w:p>
    <w:p>
      <w:pPr>
        <w:pStyle w:val="RecordTitle"/>
        <w:keepNext/>
        <w:keepLines/>
      </w:pPr>
      <w:r>
        <w:t>work:2748 · Cathedral, Forge, and Waterwheel: Technology and Invention in the Middle Ages</w:t>
      </w:r>
    </w:p>
    <w:p>
      <w:pPr>
        <w:pStyle w:val="Source"/>
        <w:keepNext/>
        <w:keepLines/>
      </w:pPr>
      <w:r>
        <w:t>Saved: Cathedral, Forge, and Waterwheel: Technology and Invention in the Middle Ages — Frances Gies. Revised: Cathedral, Forge, and Waterwheel: Technology and Invention in the Middle Ages — Frances Gies and Joseph Gies.</w:t>
      </w:r>
    </w:p>
    <w:p>
      <w:pPr>
        <w:pStyle w:val="Source"/>
        <w:keepLines/>
      </w:pPr>
      <w:r>
        <w:t>Restore Joseph Gies as coauthor; retain work:2748.</w:t>
      </w:r>
    </w:p>
    <w:p>
      <w:pPr>
        <w:pStyle w:val="RecordTitle"/>
        <w:keepNext/>
        <w:keepLines/>
      </w:pPr>
      <w:r>
        <w:t>work:2675 · Eleanor of Aquitaine: A Life</w:t>
      </w:r>
    </w:p>
    <w:p>
      <w:pPr>
        <w:pStyle w:val="Source"/>
        <w:keepLines/>
      </w:pPr>
      <w:r>
        <w:t>UK subtitle By the Wrath of God, Queen of England and US A Life refer to the same biography; retain work:2675.</w:t>
      </w:r>
    </w:p>
    <w:p>
      <w:pPr>
        <w:pStyle w:val="RecordTitle"/>
        <w:keepNext/>
        <w:keepLines/>
      </w:pPr>
      <w:r>
        <w:t>work:2767 · Medieval Women: A Social History of Women in England 450–1500</w:t>
      </w:r>
    </w:p>
    <w:p>
      <w:pPr>
        <w:pStyle w:val="Source"/>
        <w:keepLines/>
      </w:pPr>
      <w:r>
        <w:t>Saved: Medieval Women: A Social History of Women in England 450-1500 — Henrietta Leyser. Revised: Medieval Women: A Social History of Women in England 450–1500 — Henrietta Leyser.</w:t>
      </w:r>
    </w:p>
    <w:p>
      <w:pPr>
        <w:pStyle w:val="RecordTitle"/>
        <w:keepNext/>
        <w:keepLines/>
      </w:pPr>
      <w:r>
        <w:t>work:2787 · A Short History of Byzantium</w:t>
      </w:r>
    </w:p>
    <w:p>
      <w:pPr>
        <w:pStyle w:val="Source"/>
        <w:keepLines/>
      </w:pPr>
      <w:r>
        <w:t>Author's abridgment of his three-volume Byzantium, not an unrelated work. Link to trilogy and work:2763 The Apogee without deleting either existing ID. Avoid double-weighting shared content.</w:t>
      </w:r>
    </w:p>
    <w:p>
      <w:pPr>
        <w:pStyle w:val="RecordTitle"/>
        <w:keepNext/>
        <w:keepLines/>
      </w:pPr>
      <w:r>
        <w:t>work:2739 · 1453: The Holy War for Constantinople and the Clash of Islam and the West</w:t>
      </w:r>
    </w:p>
    <w:p>
      <w:pPr>
        <w:pStyle w:val="Source"/>
        <w:keepLines/>
      </w:pPr>
      <w:r>
        <w:t>Goodwin reviews the UK title Constantinople: The Last Great Siege, 1453; record as an edition/title variant of work:2739, not a separate work.</w:t>
      </w:r>
    </w:p>
    <w:p>
      <w:pPr>
        <w:pStyle w:val="RecordTitle"/>
        <w:keepNext/>
        <w:keepLines/>
      </w:pPr>
      <w:r>
        <w:t>work:2614 · The Professor and the Madman: A Tale of Murder, Insanity and the Making of the Oxford English Dictionary</w:t>
      </w:r>
    </w:p>
    <w:p>
      <w:pPr>
        <w:pStyle w:val="Source"/>
        <w:keepNext/>
        <w:keepLines/>
      </w:pPr>
      <w:r>
        <w:t>The Surgeon of Crowthorne is the UK title of the same 1998 work; keep work:2614.</w:t>
      </w:r>
    </w:p>
    <w:p>
      <w:pPr>
        <w:pStyle w:val="Source"/>
        <w:keepLines/>
      </w:pPr>
      <w:r>
        <w:t>Do not merge with Winchester's later The Meaning of Everything, a separate OED history.</w:t>
      </w:r>
    </w:p>
    <w:p>
      <w:pPr>
        <w:pStyle w:val="RecordTitle"/>
        <w:keepNext/>
        <w:keepLines/>
      </w:pPr>
      <w:r>
        <w:t>work:2741 · In Search of the Dark Ages</w:t>
      </w:r>
    </w:p>
    <w:p>
      <w:pPr>
        <w:pStyle w:val="Source"/>
        <w:keepLines/>
      </w:pPr>
      <w:r>
        <w:t>Distinguish the extensively revised fortieth-anniversary edition from the 1981 television companion; retain one work ID.</w:t>
      </w:r>
    </w:p>
    <w:p>
      <w:pPr>
        <w:pStyle w:val="RecordTitle"/>
        <w:keepNext/>
        <w:keepLines/>
      </w:pPr>
      <w:r>
        <w:t>work:2757 · Women in the Middle Ages</w:t>
      </w:r>
    </w:p>
    <w:p>
      <w:pPr>
        <w:pStyle w:val="Source"/>
        <w:keepNext/>
        <w:keepLines/>
      </w:pPr>
      <w:r>
        <w:t>Saved: Women in the Middle Ages — Frances Gies. Revised: Women in the Middle Ages — Frances Gies and Joseph Gies.</w:t>
      </w:r>
    </w:p>
    <w:p>
      <w:pPr>
        <w:pStyle w:val="Source"/>
        <w:keepLines/>
      </w:pPr>
      <w:r>
        <w:t>Restore Joseph Gies as coauthor; retain work:2757.</w:t>
      </w:r>
    </w:p>
    <w:p>
      <w:pPr>
        <w:pStyle w:val="RecordTitle"/>
        <w:keepNext/>
        <w:keepLines/>
      </w:pPr>
      <w:r>
        <w:t>work:2672 · A History of God</w:t>
      </w:r>
    </w:p>
    <w:p>
      <w:pPr>
        <w:pStyle w:val="Source"/>
        <w:keepLines/>
      </w:pPr>
      <w:r>
        <w:t>Saved: A History of God: The 4000-Year Quest of Judaism, Christianity and Islam — Karen Armstrong. Revised: A History of God — Karen Armstrong.</w:t>
      </w:r>
    </w:p>
    <w:p>
      <w:pPr>
        <w:pStyle w:val="RecordTitle"/>
        <w:keepNext/>
        <w:keepLines/>
      </w:pPr>
      <w:r>
        <w:t>work:2682 · An Era of Darkness: The British Empire in India</w:t>
      </w:r>
    </w:p>
    <w:p>
      <w:pPr>
        <w:pStyle w:val="Source"/>
        <w:keepLines/>
      </w:pPr>
      <w:r>
        <w:t>Inglorious Empire: What the British Did to India is the international title of the same work, not a separate candidate.</w:t>
      </w:r>
    </w:p>
    <w:p>
      <w:pPr>
        <w:pStyle w:val="RecordTitle"/>
        <w:keepNext/>
        <w:keepLines/>
      </w:pPr>
      <w:r>
        <w:t>work:178 · The Civil War</w:t>
      </w:r>
    </w:p>
    <w:p>
      <w:pPr>
        <w:pStyle w:val="Source"/>
        <w:keepLines/>
      </w:pPr>
      <w:r>
        <w:t>Normalize display title to The Civil War: A Narrative; preserve work:178 and its three-volume identity (1958, 1963, 1974).</w:t>
      </w:r>
    </w:p>
    <w:p>
      <w:pPr>
        <w:pStyle w:val="RecordTitle"/>
        <w:keepNext/>
        <w:keepLines/>
      </w:pPr>
      <w:r>
        <w:t>work:2635 · Tesla: Inventor of the Modern</w:t>
      </w:r>
    </w:p>
    <w:p>
      <w:pPr>
        <w:pStyle w:val="Source"/>
        <w:keepLines/>
      </w:pPr>
      <w:r>
        <w:t>Do not confuse with W. Bernard Carlson's Tesla: Inventor of the Electrical Age.</w:t>
      </w:r>
    </w:p>
    <w:p>
      <w:pPr>
        <w:pStyle w:val="RecordTitle"/>
        <w:keepNext/>
        <w:keepLines/>
      </w:pPr>
      <w:r>
        <w:t>work:2702 · Under the Banner of Heaven</w:t>
      </w:r>
    </w:p>
    <w:p>
      <w:pPr>
        <w:pStyle w:val="Source"/>
        <w:keepLines/>
      </w:pPr>
      <w:r>
        <w:t>Saved: Under the Banner of Heaven: A Story of Violent Faith — Jon Krakauer. Revised: Under the Banner of Heaven — Jon Krakauer.</w:t>
      </w:r>
    </w:p>
    <w:p>
      <w:pPr>
        <w:pStyle w:val="RecordTitle"/>
        <w:keepNext/>
        <w:keepLines/>
      </w:pPr>
      <w:r>
        <w:t>work:2716 · Nothing Like It in the World</w:t>
      </w:r>
    </w:p>
    <w:p>
      <w:pPr>
        <w:pStyle w:val="Source"/>
        <w:keepLines/>
      </w:pPr>
      <w:r>
        <w:t>Saved: Nothing Like It in the World: The Men Who Built the Transcontinental Railroad 1863-69 — Stephen E. Ambrose. Revised: Nothing Like It in the World — Stephen E. Ambrose.</w:t>
      </w:r>
    </w:p>
    <w:p>
      <w:pPr>
        <w:pStyle w:val="RecordTitle"/>
        <w:keepNext/>
        <w:keepLines/>
      </w:pPr>
      <w:r>
        <w:t>work:2742 · The Year 1000: What Life Was Like at the Turn of the First Millennium</w:t>
      </w:r>
    </w:p>
    <w:p>
      <w:pPr>
        <w:pStyle w:val="Source"/>
        <w:keepNext/>
        <w:keepLines/>
      </w:pPr>
      <w:r>
        <w:t>Saved: The Year 1000: What Life Was Like at the Turn of the First Millennium, An Englishman's World — Robert Lacey. Revised: The Year 1000: What Life Was Like at the Turn of the First Millennium — Robert Lacey and Danny Danziger.</w:t>
      </w:r>
    </w:p>
    <w:p>
      <w:pPr>
        <w:pStyle w:val="Source"/>
        <w:keepLines/>
      </w:pPr>
      <w:r>
        <w:t>Restore Danny Danziger as coauthor; An Englishman's World is subtitle variant.</w:t>
      </w:r>
    </w:p>
    <w:p>
      <w:pPr>
        <w:pStyle w:val="RecordTitle"/>
        <w:keepNext/>
        <w:keepLines/>
      </w:pPr>
      <w:r>
        <w:t>work:2760 · Terry Jones' Medieval Lives</w:t>
      </w:r>
    </w:p>
    <w:p>
      <w:pPr>
        <w:pStyle w:val="Source"/>
        <w:keepNext/>
        <w:keepLines/>
      </w:pPr>
      <w:r>
        <w:t>Saved: Terry Jones' Medieval Lives — Terry Jones. Revised: Terry Jones' Medieval Lives — Terry Jones and Alan Ereira.</w:t>
      </w:r>
    </w:p>
    <w:p>
      <w:pPr>
        <w:pStyle w:val="Source"/>
        <w:keepLines/>
      </w:pPr>
      <w:r>
        <w:t>Restore Alan Ereira as coauthor; distinguish book from companion television series.</w:t>
      </w:r>
    </w:p>
    <w:p>
      <w:pPr>
        <w:pStyle w:val="RecordTitle"/>
        <w:keepNext/>
        <w:keepLines/>
      </w:pPr>
      <w:r>
        <w:t>work:2624 · How the Irish Saved Civilization: The Untold Story of Ireland’s Heroic Role from the Fall of Rome to the Rise of Medieval Europe</w:t>
      </w:r>
    </w:p>
    <w:p>
      <w:pPr>
        <w:pStyle w:val="Source"/>
        <w:keepLines/>
      </w:pPr>
      <w:r>
        <w:t>Saved: How the Irish Saved Civilization: The Untold Story of Ireland's Heroic Role from the Fall of Rome to the Rise of Medieval Europe — Thomas Cahill. Revised: How the Irish Saved Civilization: The Untold Story of Ireland’s Heroic Role from the Fall of Rome to the Rise of Medieval Europe — Thomas Cahill.</w:t>
      </w:r>
    </w:p>
    <w:p>
      <w:pPr>
        <w:pStyle w:val="RecordTitle"/>
        <w:keepNext/>
        <w:keepLines/>
      </w:pPr>
      <w:r>
        <w:t>work:2688 · The Swerve: How the World Became Modern</w:t>
      </w:r>
    </w:p>
    <w:p>
      <w:pPr>
        <w:pStyle w:val="Source"/>
        <w:keepNext/>
        <w:keepLines/>
      </w:pPr>
      <w:r>
        <w:t>UK subtitle How the Renaissance Began and US How the World Became Modern belong to the same work.</w:t>
      </w:r>
    </w:p>
    <w:p>
      <w:pPr>
        <w:pStyle w:val="Source"/>
        <w:keepLines/>
      </w:pPr>
      <w:r>
        <w:t>UK subtitle How the Renaissance Began and US subtitle How the World Became Modern designate the same work; do not duplicate.</w:t>
      </w:r>
    </w:p>
    <w:p>
      <w:pPr>
        <w:pStyle w:val="RecordTitle"/>
        <w:keepNext/>
        <w:keepLines/>
      </w:pPr>
      <w:r>
        <w:t>work:2740 · A World Lit Only by Fire</w:t>
      </w:r>
    </w:p>
    <w:p>
      <w:pPr>
        <w:pStyle w:val="Source"/>
        <w:keepLines/>
      </w:pPr>
      <w:r>
        <w:t>Saved: A World Lit Only by Fire: The Medieval Mind and the Renaissance: Portrait of an Age — William Manchester. Revised: A World Lit Only by Fire — William Manchester.</w:t>
      </w:r>
    </w:p>
    <w:p>
      <w:pPr>
        <w:pStyle w:val="Heading2"/>
      </w:pPr>
      <w:r>
        <w:t>Source corrections</w:t>
      </w:r>
    </w:p>
    <w:p>
      <w:r>
        <w:t>Goodreads lists supply reader nominations within their stated scope. OWNER-014 explicitly copies Goodreads; OWNER-012 aggregates Goodreads and StoryGraph; OWNER-011 counts Reddit mentions, which can be negative. These are not three additional independent scholarly endorsements of the same titles. OWNER-013 and OWNER-150 incorporate descriptions and borrowed recommendations; the originating publication must be identified before counting independent evidence.</w:t>
      </w:r>
    </w:p>
    <w:p>
      <w:r>
        <w:t>Five Books category pages are navigation and changing compilations. The main Boff selection at OWNER-046 consists of Howard, Strachan, Gregory, Fox and Eksteins. The Tuchman passage belongs to a related McBride recommendation; the Keegan mention concerns another title. The baseline's source associations are preserved historically but their interpretation is corrected. OWNER-047 includes an explicit friendship and mentorship disclosure by Brent Glass concerning McCullough.</w:t>
      </w:r>
    </w:p>
    <w:p>
      <w:r>
        <w:t>Every old eligibility flag is retained as a historical assertion and accompanied by a current decision. The 122 generic automatic-validation records are not counted as substantive new research. Repeated platform appearances, sales charts and dependent compilations no longer act as independent scholarly votes.</w:t>
      </w:r>
    </w:p>
    <w:p>
      <w:pPr>
        <w:pStyle w:val="Small"/>
      </w:pPr>
      <w:r>
        <w:t>H26-AS-030: Same underlying publication already registered in this run. Canonical record: H26-SC-033.</w:t>
      </w:r>
    </w:p>
    <w:p>
      <w:pPr>
        <w:pStyle w:val="Small"/>
      </w:pPr>
      <w:r>
        <w:t>H26-AS-032: Conservative exclusion: only short introductory praise available before access limit; insufficient substantive assessment.</w:t>
      </w:r>
    </w:p>
    <w:p>
      <w:pPr>
        <w:pStyle w:val="Small"/>
      </w:pPr>
      <w:r>
        <w:t>H26-AS-033: Same underlying publication already registered in this run. Canonical record: H26-SC-024.</w:t>
      </w:r>
    </w:p>
    <w:p>
      <w:pPr>
        <w:pStyle w:val="Small"/>
      </w:pPr>
      <w:r>
        <w:t>H26-AF-032: Same underlying publication already registered in this run. Canonical record: H26-AM-049.</w:t>
      </w:r>
    </w:p>
    <w:p>
      <w:pPr>
        <w:pStyle w:val="Small"/>
      </w:pPr>
      <w:r>
        <w:t>H26-AF-037: Same underlying publication already registered in this run. Canonical record: H26-SC-034.</w:t>
      </w:r>
    </w:p>
    <w:p>
      <w:pPr>
        <w:pStyle w:val="Small"/>
      </w:pPr>
      <w:r>
        <w:t>H26-AF-038: Same underlying publication already registered in this run. Canonical record: H26-SC-035.</w:t>
      </w:r>
    </w:p>
    <w:p>
      <w:pPr>
        <w:pStyle w:val="Small"/>
      </w:pPr>
      <w:r>
        <w:t>H26-SC-002: Separate follow-up exchange, retained for criticism and author response; counted with H26-SC-003 as one independent assessment unit.</w:t>
      </w:r>
    </w:p>
    <w:p>
      <w:pPr>
        <w:pStyle w:val="Small"/>
      </w:pPr>
      <w:r>
        <w:t>H26-SC-032: Same underlying publication already registered in this run. Canonical record: H26-AS-029.</w:t>
      </w:r>
    </w:p>
    <w:p>
      <w:pPr>
        <w:pStyle w:val="Small"/>
      </w:pPr>
      <w:r>
        <w:t>H26-CW-006: Same underlying publication already registered in this run. Canonical record: H26-AS-037.</w:t>
      </w:r>
    </w:p>
    <w:p>
      <w:pPr>
        <w:pStyle w:val="Small"/>
      </w:pPr>
      <w:r>
        <w:t>H26-CW-012: Same underlying publication already registered in this run. Canonical record: H26-AS-035.</w:t>
      </w:r>
    </w:p>
    <w:p>
      <w:pPr>
        <w:pStyle w:val="Small"/>
      </w:pPr>
      <w:r>
        <w:t>H26-CW-014: Same underlying publication already registered in this run. Canonical record: H26-AS-036.</w:t>
      </w:r>
    </w:p>
    <w:p>
      <w:r>
        <w:br w:type="page"/>
      </w:r>
    </w:p>
    <w:p>
      <w:pPr>
        <w:pStyle w:val="Heading1"/>
      </w:pPr>
      <w:r>
        <w:t>5. Unresolved work and edition notes</w:t>
      </w:r>
    </w:p>
    <w:p>
      <w:r>
        <w:t>The continuation priorities are the explicitly provisional baseline rows; stronger non-Anglophone, African, Latin American, Southeast Asian, Pacific and Indigenous historiographical perspectives; and independent counterreviews for additions currently supported mainly by one platform. A worldwide subject does not by itself mean that historians from around the world are represented proportionately.</w:t>
      </w:r>
    </w:p>
    <w:p>
      <w:r>
        <w:t>English-language availability is indicated when an examined review or edition source identifies an English text. This establishes an English version, not current stock, price or a recommended ISBN. Detailed translators, abridgments and volume relationships are stated only where verified. Remaining edition fields and all image/media fields stay UNSET and do not delay inclusion.</w:t>
      </w:r>
    </w:p>
    <w:p>
      <w:pPr>
        <w:pStyle w:val="Heading2"/>
      </w:pPr>
      <w:r>
        <w:t>Provisional retained entries</w:t>
      </w:r>
    </w:p>
    <w:p>
      <w:r>
        <w:t>The following records remain in both orders. Their position is a continuation placeholder, not a newly evidenced verdict. The pending research question is specific to the book; it is not a criticism already established by a source.</w:t>
      </w:r>
    </w:p>
    <w:p>
      <w:pPr>
        <w:pStyle w:val="RecordTitle"/>
        <w:keepNext/>
        <w:keepLines/>
      </w:pPr>
      <w:r>
        <w:t>work:2661 · The Hiding Place: The Triumphant True Story of Corrie Ten Boom — Corrie ten Boom | S 216 / R 216</w:t>
      </w:r>
    </w:p>
    <w:p>
      <w:pPr>
        <w:keepNext/>
        <w:keepLines/>
      </w:pPr>
      <w:r>
        <w:t>How do contemporary records and the coauthors’ roles qualify the memoir’s reconstruction of wartime events?</w:t>
      </w:r>
    </w:p>
    <w:p>
      <w:pPr>
        <w:pStyle w:val="Small"/>
        <w:keepLines/>
      </w:pPr>
      <w:r>
        <w:t>Historical evidence: OWNER-002, OWNER-013; new evidence: None mapped</w:t>
      </w:r>
    </w:p>
    <w:p>
      <w:pPr>
        <w:pStyle w:val="RecordTitle"/>
        <w:keepNext/>
        <w:keepLines/>
      </w:pPr>
      <w:r>
        <w:t>work:2777 · Those Terrible Middle Ages!: Debunking the Myths — Régine Pernoud | S 217 / R 217</w:t>
      </w:r>
    </w:p>
    <w:p>
      <w:pPr>
        <w:keepNext/>
        <w:keepLines/>
      </w:pPr>
      <w:r>
        <w:t>Which claims have medieval specialists sustained or revised, and which English translation is represented?</w:t>
      </w:r>
    </w:p>
    <w:p>
      <w:pPr>
        <w:pStyle w:val="Small"/>
        <w:keepLines/>
      </w:pPr>
      <w:r>
        <w:t>Historical evidence: OWNER-004, OWNER-166; new evidence: None mapped</w:t>
      </w:r>
    </w:p>
    <w:p>
      <w:pPr>
        <w:pStyle w:val="RecordTitle"/>
        <w:keepNext/>
        <w:keepLines/>
      </w:pPr>
      <w:r>
        <w:t>work:2683 · Assassination Vacation — Sarah Vowell | S 218 / R 218</w:t>
      </w:r>
    </w:p>
    <w:p>
      <w:pPr>
        <w:keepNext/>
        <w:keepLines/>
      </w:pPr>
      <w:r>
        <w:t>How does Vowell’s treatment of presidential-assassination sites balance documentary history with personal commentary?</w:t>
      </w:r>
    </w:p>
    <w:p>
      <w:pPr>
        <w:pStyle w:val="Small"/>
        <w:keepLines/>
      </w:pPr>
      <w:r>
        <w:t>Historical evidence: OWNER-002, OWNER-003; new evidence: None mapped</w:t>
      </w:r>
    </w:p>
    <w:p>
      <w:pPr>
        <w:pStyle w:val="RecordTitle"/>
        <w:keepNext/>
        <w:keepLines/>
      </w:pPr>
      <w:r>
        <w:t>work:2622 · Citizen Soldiers: The US Army from the Normandy Beaches to the Bulge to the Surrender of Germany — Stephen E. Ambrose | S 219 / R 219</w:t>
      </w:r>
    </w:p>
    <w:p>
      <w:pPr>
        <w:keepNext/>
        <w:keepLines/>
      </w:pPr>
      <w:r>
        <w:t>How do specialist reviews assess the selection, corroboration and representativeness of its American soldiers’ testimony?</w:t>
      </w:r>
    </w:p>
    <w:p>
      <w:pPr>
        <w:pStyle w:val="Small"/>
        <w:keepLines/>
      </w:pPr>
      <w:r>
        <w:t>Historical evidence: OWNER-001, OWNER-003; new evidence: None mapped</w:t>
      </w:r>
    </w:p>
    <w:p>
      <w:pPr>
        <w:pStyle w:val="RecordTitle"/>
        <w:keepNext/>
        <w:keepLines/>
      </w:pPr>
      <w:r>
        <w:t>work:2623 · Manhunt: The 12-Day Chase for Lincoln's Killer — James L. Swanson | S 220 / R 220</w:t>
      </w:r>
    </w:p>
    <w:p>
      <w:pPr>
        <w:keepNext/>
        <w:keepLines/>
      </w:pPr>
      <w:r>
        <w:t>Which sources support reconstructed scenes and motives during the twelve-day pursuit, and where does inference enter?</w:t>
      </w:r>
    </w:p>
    <w:p>
      <w:pPr>
        <w:pStyle w:val="Small"/>
        <w:keepLines/>
      </w:pPr>
      <w:r>
        <w:t>Historical evidence: OWNER-001, OWNER-003; new evidence: None mapped</w:t>
      </w:r>
    </w:p>
    <w:p>
      <w:pPr>
        <w:pStyle w:val="RecordTitle"/>
        <w:keepNext/>
        <w:keepLines/>
      </w:pPr>
      <w:r>
        <w:t>work:2629 · The Longest Day: June 6, 1944 — Cornelius Ryan | S 221 / R 221</w:t>
      </w:r>
    </w:p>
    <w:p>
      <w:pPr>
        <w:keepNext/>
        <w:keepLines/>
      </w:pPr>
      <w:r>
        <w:t>How do historians assess Ryan’s reconstruction of D-Day from retrospective interviews alongside operational records?</w:t>
      </w:r>
    </w:p>
    <w:p>
      <w:pPr>
        <w:pStyle w:val="Small"/>
        <w:keepLines/>
      </w:pPr>
      <w:r>
        <w:t>Historical evidence: OWNER-001, OWNER-003; new evidence: None mapped</w:t>
      </w:r>
    </w:p>
    <w:p>
      <w:pPr>
        <w:pStyle w:val="RecordTitle"/>
        <w:keepNext/>
        <w:keepLines/>
      </w:pPr>
      <w:r>
        <w:t>work:2694 · Legacy of Ashes: The History of the CIA — Tim Weiner | S 222 / R 222</w:t>
      </w:r>
    </w:p>
    <w:p>
      <w:pPr>
        <w:keepNext/>
        <w:keepLines/>
      </w:pPr>
      <w:r>
        <w:t>How have intelligence historians evaluated its use of declassified records, oral testimony and an agency-failure framework?</w:t>
      </w:r>
    </w:p>
    <w:p>
      <w:pPr>
        <w:pStyle w:val="Small"/>
        <w:keepLines/>
      </w:pPr>
      <w:r>
        <w:t>Historical evidence: OWNER-002, OWNER-006; new evidence: None mapped</w:t>
      </w:r>
    </w:p>
    <w:p>
      <w:pPr>
        <w:pStyle w:val="RecordTitle"/>
        <w:keepNext/>
        <w:keepLines/>
      </w:pPr>
      <w:r>
        <w:t>work:2648 · Marie Antoinette: The Journey — Antonia Fraser | S 223 / R 223</w:t>
      </w:r>
    </w:p>
    <w:p>
      <w:pPr>
        <w:keepNext/>
        <w:keepLines/>
      </w:pPr>
      <w:r>
        <w:t>How do specialist reviewers assess the balance between personal rehabilitation, court politics and revolutionary context?</w:t>
      </w:r>
    </w:p>
    <w:p>
      <w:pPr>
        <w:pStyle w:val="Small"/>
        <w:keepLines/>
      </w:pPr>
      <w:r>
        <w:t>Historical evidence: OWNER-001, OWNER-166; new evidence: None mapped</w:t>
      </w:r>
    </w:p>
    <w:p>
      <w:pPr>
        <w:pStyle w:val="RecordTitle"/>
        <w:keepNext/>
        <w:keepLines/>
      </w:pPr>
      <w:r>
        <w:t>work:2652 · The March of Folly: From Troy to Vietnam — Barbara W. Tuchman | S 224 / R 224</w:t>
      </w:r>
    </w:p>
    <w:p>
      <w:pPr>
        <w:keepNext/>
        <w:keepLines/>
      </w:pPr>
      <w:r>
        <w:t>How do specialist reviews evaluate the selection of historical examples and the explanatory use of folly across Troy, the papacy, British America and Vietnam?</w:t>
      </w:r>
    </w:p>
    <w:p>
      <w:pPr>
        <w:pStyle w:val="Small"/>
        <w:keepLines/>
      </w:pPr>
      <w:r>
        <w:t>Historical evidence: OWNER-001, OWNER-002; new evidence: None mapped</w:t>
      </w:r>
    </w:p>
    <w:p>
      <w:pPr>
        <w:pStyle w:val="RecordTitle"/>
        <w:keepNext/>
        <w:keepLines/>
      </w:pPr>
      <w:r>
        <w:t>work:2705 · The Storm Before the Storm: The Beginning of the End of the Roman Republic — Mike Duncan | S 225 / R 225</w:t>
      </w:r>
    </w:p>
    <w:p>
      <w:pPr>
        <w:keepNext/>
        <w:keepLines/>
      </w:pPr>
      <w:r>
        <w:t>How does its interpretation of the Gracchi-to-Sulla period compare with current scholarship and the limitations of ancient sources?</w:t>
      </w:r>
    </w:p>
    <w:p>
      <w:pPr>
        <w:pStyle w:val="Small"/>
        <w:keepLines/>
      </w:pPr>
      <w:r>
        <w:t>Historical evidence: OWNER-002, OWNER-005; new evidence: None mapped</w:t>
      </w:r>
    </w:p>
    <w:p>
      <w:pPr>
        <w:pStyle w:val="RecordTitle"/>
        <w:keepNext/>
        <w:keepLines/>
      </w:pPr>
      <w:r>
        <w:t>work:2655 · April 1865: The Month That Saved America — Jay Winik | S 226 / R 226</w:t>
      </w:r>
    </w:p>
    <w:p>
      <w:pPr>
        <w:keepNext/>
        <w:keepLines/>
      </w:pPr>
      <w:r>
        <w:t>How well does the one-month turning-point framework explain reconciliation without underrepresenting emancipation and unfinished Reconstruction?</w:t>
      </w:r>
    </w:p>
    <w:p>
      <w:pPr>
        <w:pStyle w:val="Small"/>
        <w:keepLines/>
      </w:pPr>
      <w:r>
        <w:t>Historical evidence: OWNER-001, OWNER-003; new evidence: None mapped</w:t>
      </w:r>
    </w:p>
    <w:p>
      <w:pPr>
        <w:pStyle w:val="RecordTitle"/>
        <w:keepNext/>
        <w:keepLines/>
      </w:pPr>
      <w:r>
        <w:t>work:2657 · 1066: The Year of the Conquest — David Howarth | S 227 / R 227</w:t>
      </w:r>
    </w:p>
    <w:p>
      <w:pPr>
        <w:keepNext/>
        <w:keepLines/>
      </w:pPr>
      <w:r>
        <w:t>How do modern specialists assess its reconstruction of motives and events from the conflicting sources for 1066?</w:t>
      </w:r>
    </w:p>
    <w:p>
      <w:pPr>
        <w:pStyle w:val="Small"/>
        <w:keepLines/>
      </w:pPr>
      <w:r>
        <w:t>Historical evidence: OWNER-001, OWNER-004; new evidence: None mapped</w:t>
      </w:r>
    </w:p>
    <w:p>
      <w:pPr>
        <w:pStyle w:val="RecordTitle"/>
        <w:keepNext/>
        <w:keepLines/>
      </w:pPr>
      <w:r>
        <w:t>work:2745 · The History of the Medieval World: From the Conversion of Constantine to the First Crusade — Susan Wise Bauer | S 228 / R 228</w:t>
      </w:r>
    </w:p>
    <w:p>
      <w:pPr>
        <w:keepNext/>
        <w:keepLines/>
      </w:pPr>
      <w:r>
        <w:t>How does its cross-regional chronology select and integrate evidence from Europe, Asia and the Islamic world?</w:t>
      </w:r>
    </w:p>
    <w:p>
      <w:pPr>
        <w:pStyle w:val="Small"/>
        <w:keepLines/>
      </w:pPr>
      <w:r>
        <w:t>Historical evidence: OWNER-004; new evidence: None mapped</w:t>
      </w:r>
    </w:p>
    <w:p>
      <w:pPr>
        <w:pStyle w:val="RecordTitle"/>
        <w:keepNext/>
        <w:keepLines/>
      </w:pPr>
      <w:r>
        <w:t>work:2746 · Queen Isabella: Treachery, Adultery, and Murder in Medieval England — Alison Weir | S 229 / R 229</w:t>
      </w:r>
    </w:p>
    <w:p>
      <w:pPr>
        <w:keepNext/>
        <w:keepLines/>
      </w:pPr>
      <w:r>
        <w:t>How do specialists assess the evidentiary basis for its claims about Isabella’s relationships, political agency and Edward II’s fate?</w:t>
      </w:r>
    </w:p>
    <w:p>
      <w:pPr>
        <w:pStyle w:val="Small"/>
        <w:keepLines/>
      </w:pPr>
      <w:r>
        <w:t>Historical evidence: OWNER-004; new evidence: None mapped</w:t>
      </w:r>
    </w:p>
    <w:p>
      <w:pPr>
        <w:pStyle w:val="RecordTitle"/>
        <w:keepNext/>
        <w:keepLines/>
      </w:pPr>
      <w:r>
        <w:t>work:2668 · The Plantagenets: The Warrior Kings and Queens Who Made England — Dan Jones | S 230 / R 230</w:t>
      </w:r>
    </w:p>
    <w:p>
      <w:pPr>
        <w:keepNext/>
        <w:keepLines/>
      </w:pPr>
      <w:r>
        <w:t>Does its royal-family framework adequately explain institutions and social change across the Plantagenet centuries?</w:t>
      </w:r>
    </w:p>
    <w:p>
      <w:pPr>
        <w:pStyle w:val="Small"/>
        <w:keepLines/>
      </w:pPr>
      <w:r>
        <w:t>Historical evidence: OWNER-002; new evidence: None mapped</w:t>
      </w:r>
    </w:p>
    <w:p>
      <w:pPr>
        <w:pStyle w:val="RecordTitle"/>
        <w:keepNext/>
        <w:keepLines/>
      </w:pPr>
      <w:r>
        <w:t>work:2758 · Queen of the Conqueror: The Life of Matilda, Wife of William I — Tracy Borman | S 231 / R 231</w:t>
      </w:r>
    </w:p>
    <w:p>
      <w:pPr>
        <w:keepNext/>
        <w:keepLines/>
      </w:pPr>
      <w:r>
        <w:t>How does the biography distinguish documentary evidence about Matilda from later tradition and reconstruction?</w:t>
      </w:r>
    </w:p>
    <w:p>
      <w:pPr>
        <w:pStyle w:val="Small"/>
        <w:keepLines/>
      </w:pPr>
      <w:r>
        <w:t>Historical evidence: OWNER-004; new evidence: None mapped</w:t>
      </w:r>
    </w:p>
    <w:p>
      <w:pPr>
        <w:pStyle w:val="RecordTitle"/>
        <w:keepNext/>
        <w:keepLines/>
      </w:pPr>
      <w:r>
        <w:t>work:2670 · The Witches: Salem, 1692 — Stacy Schiff | S 232 / R 232</w:t>
      </w:r>
    </w:p>
    <w:p>
      <w:pPr>
        <w:keepNext/>
        <w:keepLines/>
      </w:pPr>
      <w:r>
        <w:t>How do historians evaluate its use of trial records and reconstruction of individual motives within competing Salem explanations?</w:t>
      </w:r>
    </w:p>
    <w:p>
      <w:pPr>
        <w:pStyle w:val="Small"/>
        <w:keepLines/>
      </w:pPr>
      <w:r>
        <w:t>Historical evidence: OWNER-002; new evidence: None mapped</w:t>
      </w:r>
    </w:p>
    <w:p>
      <w:pPr>
        <w:pStyle w:val="RecordTitle"/>
        <w:keepNext/>
        <w:keepLines/>
      </w:pPr>
      <w:r>
        <w:t>work:2762 · Warriors of God: Richard the Lionheart and Saladin in the Third Crusade — James Reston Jr. | S 233 / R 233</w:t>
      </w:r>
    </w:p>
    <w:p>
      <w:pPr>
        <w:keepNext/>
        <w:keepLines/>
      </w:pPr>
      <w:r>
        <w:t>How does the Richard–Saladin comparison balance Latin and Arabic evidence and represent other participants in the Third Crusade?</w:t>
      </w:r>
    </w:p>
    <w:p>
      <w:pPr>
        <w:pStyle w:val="Small"/>
        <w:keepLines/>
      </w:pPr>
      <w:r>
        <w:t>Historical evidence: OWNER-004; new evidence: None mapped</w:t>
      </w:r>
    </w:p>
    <w:p>
      <w:pPr>
        <w:pStyle w:val="RecordTitle"/>
        <w:keepNext/>
        <w:keepLines/>
      </w:pPr>
      <w:r>
        <w:t>work:2763 · Byzantium: The Apogee — John Julius Norwich | S 234 / R 234</w:t>
      </w:r>
    </w:p>
    <w:p>
      <w:pPr>
        <w:keepNext/>
        <w:keepLines/>
      </w:pPr>
      <w:r>
        <w:t>Which chronological span and edition does this volume cover, and how do specialists assess it independently of Norwich’s trilogy and abridgment?</w:t>
      </w:r>
    </w:p>
    <w:p>
      <w:pPr>
        <w:pStyle w:val="Small"/>
        <w:keepLines/>
      </w:pPr>
      <w:r>
        <w:t>Historical evidence: OWNER-004; new evidence: None mapped</w:t>
      </w:r>
    </w:p>
    <w:p>
      <w:pPr>
        <w:pStyle w:val="RecordTitle"/>
        <w:keepNext/>
        <w:keepLines/>
      </w:pPr>
      <w:r>
        <w:t>work:2764 · Summer of Blood: The Peasants' Revolt of 1381 — Dan Jones | S 235 / R 235</w:t>
      </w:r>
    </w:p>
    <w:p>
      <w:pPr>
        <w:keepNext/>
        <w:keepLines/>
      </w:pPr>
      <w:r>
        <w:t>How do specialists assess its handling of hostile chroniclers and the reconstruction of rebels’ aims and agency?</w:t>
      </w:r>
    </w:p>
    <w:p>
      <w:pPr>
        <w:pStyle w:val="Small"/>
        <w:keepLines/>
      </w:pPr>
      <w:r>
        <w:t>Historical evidence: OWNER-004; new evidence: None mapped</w:t>
      </w:r>
    </w:p>
    <w:p>
      <w:pPr>
        <w:pStyle w:val="RecordTitle"/>
        <w:keepNext/>
        <w:keepLines/>
      </w:pPr>
      <w:r>
        <w:t>work:2766 · Richard the Third — Paul Murray Kendall | S 236 / R 236</w:t>
      </w:r>
    </w:p>
    <w:p>
      <w:pPr>
        <w:keepNext/>
        <w:keepLines/>
      </w:pPr>
      <w:r>
        <w:t>How has later scholarship reassessed its treatment of partisan sources and the evidence concerning the princes?</w:t>
      </w:r>
    </w:p>
    <w:p>
      <w:pPr>
        <w:pStyle w:val="Small"/>
        <w:keepLines/>
      </w:pPr>
      <w:r>
        <w:t>Historical evidence: OWNER-004; new evidence: None mapped</w:t>
      </w:r>
    </w:p>
    <w:p>
      <w:pPr>
        <w:pStyle w:val="RecordTitle"/>
        <w:keepNext/>
        <w:keepLines/>
      </w:pPr>
      <w:r>
        <w:t>work:2768 · The Warrior Queens — Antonia Fraser | S 237 / R 237</w:t>
      </w:r>
    </w:p>
    <w:p>
      <w:pPr>
        <w:keepNext/>
        <w:keepLines/>
      </w:pPr>
      <w:r>
        <w:t>What connects the selected rulers analytically, and how do reviewers assess comparison across different political societies?</w:t>
      </w:r>
    </w:p>
    <w:p>
      <w:pPr>
        <w:pStyle w:val="Small"/>
        <w:keepLines/>
      </w:pPr>
      <w:r>
        <w:t>Historical evidence: OWNER-004; new evidence: None mapped</w:t>
      </w:r>
    </w:p>
    <w:p>
      <w:pPr>
        <w:pStyle w:val="RecordTitle"/>
        <w:keepNext/>
        <w:keepLines/>
      </w:pPr>
      <w:r>
        <w:t>work:2772 · Mysteries of the Middle Ages: The Rise of Feminism, Science and Art from the Cults of Catholic Europe — Thomas Cahill | S 238 / R 238</w:t>
      </w:r>
    </w:p>
    <w:p>
      <w:pPr>
        <w:keepNext/>
        <w:keepLines/>
      </w:pPr>
      <w:r>
        <w:t>How do specialists evaluate its causal claims linking medieval religion to feminism, science and art?</w:t>
      </w:r>
    </w:p>
    <w:p>
      <w:pPr>
        <w:pStyle w:val="Small"/>
        <w:keepLines/>
      </w:pPr>
      <w:r>
        <w:t>Historical evidence: OWNER-004; new evidence: None mapped</w:t>
      </w:r>
    </w:p>
    <w:p>
      <w:pPr>
        <w:pStyle w:val="RecordTitle"/>
        <w:keepNext/>
        <w:keepLines/>
      </w:pPr>
      <w:r>
        <w:t>work:2775 · The Great Mortality: An Intimate History of the Black Death, the Most Devastating Plague of All Time — John Kelly | S 239 / R 239</w:t>
      </w:r>
    </w:p>
    <w:p>
      <w:pPr>
        <w:keepNext/>
        <w:keepLines/>
      </w:pPr>
      <w:r>
        <w:t>Which disease, mortality and social-change claims require updating against subsequent archaeological and scientific research?</w:t>
      </w:r>
    </w:p>
    <w:p>
      <w:pPr>
        <w:pStyle w:val="Small"/>
        <w:keepLines/>
      </w:pPr>
      <w:r>
        <w:t>Historical evidence: OWNER-004; new evidence: None mapped</w:t>
      </w:r>
    </w:p>
    <w:p>
      <w:pPr>
        <w:pStyle w:val="RecordTitle"/>
        <w:keepNext/>
        <w:keepLines/>
      </w:pPr>
      <w:r>
        <w:t>work:2713 · Blood and Thunder: An Epic of the American West — Hampton Sides | S 240 / R 240</w:t>
      </w:r>
    </w:p>
    <w:p>
      <w:pPr>
        <w:keepNext/>
        <w:keepLines/>
      </w:pPr>
      <w:r>
        <w:t>How does the book balance its central biography with Navajo perspectives and documentary evidence about conquest and displacement?</w:t>
      </w:r>
    </w:p>
    <w:p>
      <w:pPr>
        <w:pStyle w:val="Small"/>
        <w:keepLines/>
      </w:pPr>
      <w:r>
        <w:t>Historical evidence: OWNER-003; new evidence: None mapped</w:t>
      </w:r>
    </w:p>
    <w:p>
      <w:pPr>
        <w:pStyle w:val="RecordTitle"/>
        <w:keepNext/>
        <w:keepLines/>
      </w:pPr>
      <w:r>
        <w:t>work:2779 · The Fourth Crusade and the Sack of Constantinople — Jonathan Phillips | S 241 / R 241</w:t>
      </w:r>
    </w:p>
    <w:p>
      <w:pPr>
        <w:keepNext/>
        <w:keepLines/>
      </w:pPr>
      <w:r>
        <w:t>How does Phillips weigh Latin and Byzantine testimony when explaining the diversion to Constantinople?</w:t>
      </w:r>
    </w:p>
    <w:p>
      <w:pPr>
        <w:pStyle w:val="Small"/>
        <w:keepLines/>
      </w:pPr>
      <w:r>
        <w:t>Historical evidence: OWNER-004; new evidence: None mapped</w:t>
      </w:r>
    </w:p>
    <w:p>
      <w:pPr>
        <w:pStyle w:val="RecordTitle"/>
        <w:keepNext/>
        <w:keepLines/>
      </w:pPr>
      <w:r>
        <w:t>work:2684 · The Templars: The Rise and Spectacular Fall of God's Holy Warriors — Dan Jones | S 242 / R 242</w:t>
      </w:r>
    </w:p>
    <w:p>
      <w:pPr>
        <w:keepNext/>
        <w:keepLines/>
      </w:pPr>
      <w:r>
        <w:t>How do specialist reviews assess its treatment of crusading institutions and evidence produced during the Templars’ trials?</w:t>
      </w:r>
    </w:p>
    <w:p>
      <w:pPr>
        <w:pStyle w:val="Small"/>
        <w:keepLines/>
      </w:pPr>
      <w:r>
        <w:t>Historical evidence: OWNER-002; new evidence: None mapped</w:t>
      </w:r>
    </w:p>
    <w:p>
      <w:pPr>
        <w:pStyle w:val="RecordTitle"/>
        <w:keepNext/>
        <w:keepLines/>
      </w:pPr>
      <w:r>
        <w:t>work:2715 · Founding Mothers: The Women Who Raised Our Nation ― Journalist Cokie Roberts' NYT Bestselling American History Book About Female Patriots — Cokie Roberts | S 243 / R 243</w:t>
      </w:r>
    </w:p>
    <w:p>
      <w:pPr>
        <w:keepNext/>
        <w:keepLines/>
      </w:pPr>
      <w:r>
        <w:t>How do scholarly reviews assess the selection of women, use of correspondence and reconstruction of political influence?</w:t>
      </w:r>
    </w:p>
    <w:p>
      <w:pPr>
        <w:pStyle w:val="Small"/>
        <w:keepLines/>
      </w:pPr>
      <w:r>
        <w:t>Historical evidence: OWNER-003; new evidence: None mapped</w:t>
      </w:r>
    </w:p>
    <w:p>
      <w:pPr>
        <w:pStyle w:val="RecordTitle"/>
        <w:keepNext/>
        <w:keepLines/>
      </w:pPr>
      <w:r>
        <w:t>work:2781 · Agincourt: The King, The Campaign, The Battle — Juliet Barker | S 244 / R 244</w:t>
      </w:r>
    </w:p>
    <w:p>
      <w:pPr>
        <w:keepNext/>
        <w:keepLines/>
      </w:pPr>
      <w:r>
        <w:t>How do military historians assess its reconstruction of Agincourt from conflicting accounts, numbers and logistical evidence?</w:t>
      </w:r>
    </w:p>
    <w:p>
      <w:pPr>
        <w:pStyle w:val="Small"/>
        <w:keepLines/>
      </w:pPr>
      <w:r>
        <w:t>Historical evidence: OWNER-004; new evidence: None mapped</w:t>
      </w:r>
    </w:p>
    <w:p>
      <w:pPr>
        <w:pStyle w:val="RecordTitle"/>
        <w:keepNext/>
        <w:keepLines/>
      </w:pPr>
      <w:r>
        <w:t>work:2782 · Eleanor of Aquitaine and the Four Kings — Amy Kelly | S 245 / R 245</w:t>
      </w:r>
    </w:p>
    <w:p>
      <w:pPr>
        <w:keepNext/>
        <w:keepLines/>
      </w:pPr>
      <w:r>
        <w:t>How do later Eleanor specialists reassess its narrative reconstruction and use of legend or retrospective chroniclers?</w:t>
      </w:r>
    </w:p>
    <w:p>
      <w:pPr>
        <w:pStyle w:val="Small"/>
        <w:keepLines/>
      </w:pPr>
      <w:r>
        <w:t>Historical evidence: OWNER-004; new evidence: None mapped</w:t>
      </w:r>
    </w:p>
    <w:p>
      <w:pPr>
        <w:pStyle w:val="RecordTitle"/>
        <w:keepNext/>
        <w:keepLines/>
      </w:pPr>
      <w:r>
        <w:t>work:2784 · The Normans in Sicily : The Magnificent Story of 'the Other Norman Conquest' — John Julius Norwich | S 246 / R 246</w:t>
      </w:r>
    </w:p>
    <w:p>
      <w:pPr>
        <w:keepNext/>
        <w:keepLines/>
      </w:pPr>
      <w:r>
        <w:t>Does this record represent a combined edition of two earlier works, and what independent criticism addresses the full collection?</w:t>
      </w:r>
    </w:p>
    <w:p>
      <w:pPr>
        <w:pStyle w:val="Small"/>
        <w:keepLines/>
      </w:pPr>
      <w:r>
        <w:t>Historical evidence: OWNER-004; new evidence: None mapped</w:t>
      </w:r>
    </w:p>
    <w:p>
      <w:pPr>
        <w:pStyle w:val="RecordTitle"/>
        <w:keepNext/>
        <w:keepLines/>
      </w:pPr>
      <w:r>
        <w:t>work:2718 · The Greatest Generation — Tom Brokaw | S 247 / R 247</w:t>
      </w:r>
    </w:p>
    <w:p>
      <w:pPr>
        <w:keepNext/>
        <w:keepLines/>
      </w:pPr>
      <w:r>
        <w:t>How do historians assess the selection of interviewees and the representativeness of its generational portrait?</w:t>
      </w:r>
    </w:p>
    <w:p>
      <w:pPr>
        <w:pStyle w:val="Small"/>
        <w:keepLines/>
      </w:pPr>
      <w:r>
        <w:t>Historical evidence: OWNER-003; new evidence: None mapped</w:t>
      </w:r>
    </w:p>
    <w:p>
      <w:pPr>
        <w:pStyle w:val="RecordTitle"/>
        <w:keepNext/>
        <w:keepLines/>
      </w:pPr>
      <w:r>
        <w:t>work:2719 · The First American: The Life and Times of Benjamin Franklin — H.W. Brands | S 248 / R 248</w:t>
      </w:r>
    </w:p>
    <w:p>
      <w:pPr>
        <w:keepNext/>
        <w:keepLines/>
      </w:pPr>
      <w:r>
        <w:t>How does the biography integrate Franklin’s science, imperial politics and slavery, and how does it compare with archival scholarship?</w:t>
      </w:r>
    </w:p>
    <w:p>
      <w:pPr>
        <w:pStyle w:val="Small"/>
        <w:keepLines/>
      </w:pPr>
      <w:r>
        <w:t>Historical evidence: OWNER-003; new evidence: None mapped</w:t>
      </w:r>
    </w:p>
    <w:p>
      <w:pPr>
        <w:pStyle w:val="RecordTitle"/>
        <w:keepNext/>
        <w:keepLines/>
      </w:pPr>
      <w:r>
        <w:t>work:2786 · Winter King: Henry VII and the Dawn of Tudor England — Thomas Penn | S 249 / R 249</w:t>
      </w:r>
    </w:p>
    <w:p>
      <w:pPr>
        <w:keepNext/>
        <w:keepLines/>
      </w:pPr>
      <w:r>
        <w:t>How do Tudor specialists evaluate its use of financial and political records to explain Henry VII’s rule?</w:t>
      </w:r>
    </w:p>
    <w:p>
      <w:pPr>
        <w:pStyle w:val="Small"/>
        <w:keepLines/>
      </w:pPr>
      <w:r>
        <w:t>Historical evidence: OWNER-004; new evidence: None mapped</w:t>
      </w:r>
    </w:p>
    <w:p>
      <w:pPr>
        <w:pStyle w:val="RecordTitle"/>
        <w:keepNext/>
        <w:keepLines/>
      </w:pPr>
      <w:r>
        <w:t>work:2690 · The Splendid and the Vile: A Saga of Churchill, Family, and Defiance During the Blitz — Erik Larson | S 250 / R 250</w:t>
      </w:r>
    </w:p>
    <w:p>
      <w:pPr>
        <w:keepNext/>
        <w:keepLines/>
      </w:pPr>
      <w:r>
        <w:t>How do diaries and family testimony shape its picture of Churchill’s leadership and civilian experience during the Blitz?</w:t>
      </w:r>
    </w:p>
    <w:p>
      <w:pPr>
        <w:pStyle w:val="Small"/>
        <w:keepLines/>
      </w:pPr>
      <w:r>
        <w:t>Historical evidence: OWNER-002; new evidence: None mapped</w:t>
      </w:r>
    </w:p>
    <w:p>
      <w:pPr>
        <w:pStyle w:val="RecordTitle"/>
        <w:keepNext/>
        <w:keepLines/>
      </w:pPr>
      <w:r>
        <w:t>work:2788 · Medieval Lives: Eight Charismatic Men and Women of the Middle Ages — Norman F. Cantor | S 251 / R 251</w:t>
      </w:r>
    </w:p>
    <w:p>
      <w:pPr>
        <w:keepNext/>
        <w:keepLines/>
      </w:pPr>
      <w:r>
        <w:t>Which details in the eight portraits are documented, and where do reviewers identify interpretive or narrative reconstruction?</w:t>
      </w:r>
    </w:p>
    <w:p>
      <w:pPr>
        <w:pStyle w:val="Small"/>
        <w:keepLines/>
      </w:pPr>
      <w:r>
        <w:t>Historical evidence: OWNER-004; new evidence: None mapped</w:t>
      </w:r>
    </w:p>
    <w:p>
      <w:pPr>
        <w:pStyle w:val="RecordTitle"/>
        <w:keepNext/>
        <w:keepLines/>
      </w:pPr>
      <w:r>
        <w:t>work:2721 · Thomas Jefferson: The Art of Power — Jon Meacham | S 252 / R 252</w:t>
      </w:r>
    </w:p>
    <w:p>
      <w:pPr>
        <w:keepNext/>
        <w:keepLines/>
      </w:pPr>
      <w:r>
        <w:t>How do historians assess its account of political power alongside slavery, private interests and constitutional principles?</w:t>
      </w:r>
    </w:p>
    <w:p>
      <w:pPr>
        <w:pStyle w:val="Small"/>
        <w:keepLines/>
      </w:pPr>
      <w:r>
        <w:t>Historical evidence: OWNER-003; new evidence: None mapped</w:t>
      </w:r>
    </w:p>
    <w:p>
      <w:pPr>
        <w:pStyle w:val="RecordTitle"/>
        <w:keepNext/>
        <w:keepLines/>
      </w:pPr>
      <w:r>
        <w:t>work:2722 · A Stillness at Appomattox — Bruce Catton | S 253 / R 253</w:t>
      </w:r>
    </w:p>
    <w:p>
      <w:pPr>
        <w:keepNext/>
        <w:keepLines/>
      </w:pPr>
      <w:r>
        <w:t>How should this volume’s Army of the Potomac coverage and evidentiary basis be distinguished from the surrounding trilogy?</w:t>
      </w:r>
    </w:p>
    <w:p>
      <w:pPr>
        <w:pStyle w:val="Small"/>
        <w:keepLines/>
      </w:pPr>
      <w:r>
        <w:t>Historical evidence: OWNER-003; new evidence: None mapped</w:t>
      </w:r>
    </w:p>
    <w:p>
      <w:pPr>
        <w:pStyle w:val="RecordTitle"/>
        <w:keepNext/>
        <w:keepLines/>
      </w:pPr>
      <w:r>
        <w:t>work:2723 · American Caesar: Douglas MacArthur 1880-1964 — William Manchester | S 254 / R 254</w:t>
      </w:r>
    </w:p>
    <w:p>
      <w:pPr>
        <w:keepNext/>
        <w:keepLines/>
      </w:pPr>
      <w:r>
        <w:t>How do specialist reviews assess its balance between personal portrait, operational judgment and contested political decisions?</w:t>
      </w:r>
    </w:p>
    <w:p>
      <w:pPr>
        <w:pStyle w:val="Small"/>
        <w:keepLines/>
      </w:pPr>
      <w:r>
        <w:t>Historical evidence: OWNER-003; new evidence: None mapped</w:t>
      </w:r>
    </w:p>
    <w:p>
      <w:pPr>
        <w:pStyle w:val="RecordTitle"/>
        <w:keepNext/>
        <w:keepLines/>
      </w:pPr>
      <w:r>
        <w:t>work:2727 · A History of the American People: The Classic Narrative History of the United States told through Letters, Diaries, and Conversations — Paul Johnson | S 255 / R 255</w:t>
      </w:r>
    </w:p>
    <w:p>
      <w:pPr>
        <w:keepNext/>
        <w:keepLines/>
      </w:pPr>
      <w:r>
        <w:t>How do American historians assess its source use, ideological framing and coverage of race, class and regional variation?</w:t>
      </w:r>
    </w:p>
    <w:p>
      <w:pPr>
        <w:pStyle w:val="Small"/>
        <w:keepLines/>
      </w:pPr>
      <w:r>
        <w:t>Historical evidence: OWNER-003; new evidence: None mapped</w:t>
      </w:r>
    </w:p>
    <w:p>
      <w:pPr>
        <w:pStyle w:val="RecordTitle"/>
        <w:keepNext/>
        <w:keepLines/>
      </w:pPr>
      <w:r>
        <w:t>work:2642 · The Last Lion: Winston Spencer Churchill: Visions of Glory, 1874–1932 — William Manchester | S 256 / R 256</w:t>
      </w:r>
    </w:p>
    <w:p>
      <w:pPr>
        <w:keepNext/>
        <w:keepLines/>
      </w:pPr>
      <w:r>
        <w:t>Does the record consistently cover Visions of Glory 1874–1932 rather than the whole Last Lion series, and how is that volume assessed?</w:t>
      </w:r>
    </w:p>
    <w:p>
      <w:pPr>
        <w:pStyle w:val="Small"/>
        <w:keepLines/>
      </w:pPr>
      <w:r>
        <w:t>Historical evidence: OWNER-001; new evidence: None mapped</w:t>
      </w:r>
    </w:p>
    <w:p>
      <w:pPr>
        <w:pStyle w:val="RecordTitle"/>
        <w:keepNext/>
        <w:keepLines/>
      </w:pPr>
      <w:r>
        <w:t>work:2730 · Profiles in Courage — John F. Kennedy | S 257 / R 257</w:t>
      </w:r>
    </w:p>
    <w:p>
      <w:pPr>
        <w:keepNext/>
        <w:keepLines/>
      </w:pPr>
      <w:r>
        <w:t>What scholarship clarifies the authorship contributions and the historical framing of the selected acts of senatorial courage?</w:t>
      </w:r>
    </w:p>
    <w:p>
      <w:pPr>
        <w:pStyle w:val="Small"/>
        <w:keepLines/>
      </w:pPr>
      <w:r>
        <w:t>Historical evidence: OWNER-003; new evidence: None mapped</w:t>
      </w:r>
    </w:p>
    <w:p>
      <w:pPr>
        <w:pStyle w:val="RecordTitle"/>
        <w:keepNext/>
        <w:keepLines/>
      </w:pPr>
      <w:r>
        <w:t>work:2733 · The Glory and the Dream: A Narrative History of America 1932-72 — William Manchester | S 258 / R 258</w:t>
      </w:r>
    </w:p>
    <w:p>
      <w:pPr>
        <w:keepNext/>
        <w:keepLines/>
      </w:pPr>
      <w:r>
        <w:t>How do historians assess the balance of documentary evidence, anecdote and causal explanation across 1932–1972?</w:t>
      </w:r>
    </w:p>
    <w:p>
      <w:pPr>
        <w:pStyle w:val="Small"/>
        <w:keepLines/>
      </w:pPr>
      <w:r>
        <w:t>Historical evidence: OWNER-003; new evidence: None mapped</w:t>
      </w:r>
    </w:p>
    <w:p>
      <w:pPr>
        <w:pStyle w:val="RecordTitle"/>
        <w:keepNext/>
        <w:keepLines/>
      </w:pPr>
      <w:r>
        <w:t>work:2734 · With Malice Toward None: A Life of Abraham Lincoln — Stephen B. Oates | S 259 / R 259</w:t>
      </w:r>
    </w:p>
    <w:p>
      <w:pPr>
        <w:keepNext/>
        <w:keepLines/>
      </w:pPr>
      <w:r>
        <w:t>How do Lincoln specialists evaluate its source documentation, interpretive contribution and relationship to earlier biographies?</w:t>
      </w:r>
    </w:p>
    <w:p>
      <w:pPr>
        <w:pStyle w:val="Small"/>
        <w:keepLines/>
      </w:pPr>
      <w:r>
        <w:t>Historical evidence: OWNER-003; new evidence: None mapped</w:t>
      </w:r>
    </w:p>
    <w:p>
      <w:pPr>
        <w:pStyle w:val="RecordTitle"/>
        <w:keepNext/>
        <w:keepLines/>
      </w:pPr>
      <w:r>
        <w:t>work:2736 · Miracle at Philadelphia: The Story of the Constitutional Convention, May to September 1787 — Catherine Drinker Bowen | S 260 / R 260</w:t>
      </w:r>
    </w:p>
    <w:p>
      <w:pPr>
        <w:keepNext/>
        <w:keepLines/>
      </w:pPr>
      <w:r>
        <w:t>How does the book handle the limitations of convention notes when reconstructing debate, bargaining and delegates’ motives?</w:t>
      </w:r>
    </w:p>
    <w:p>
      <w:pPr>
        <w:pStyle w:val="Small"/>
        <w:keepLines/>
      </w:pPr>
      <w:r>
        <w:t>Historical evidence: OWNER-003; new evidence: None mapped</w:t>
      </w:r>
    </w:p>
    <w:p>
      <w:pPr>
        <w:pStyle w:val="RecordTitle"/>
        <w:keepNext/>
        <w:keepLines/>
      </w:pPr>
      <w:r>
        <w:t>work:2738 · The Life of Andrew Jackson — Robert V. Remini | S 261 / R 261</w:t>
      </w:r>
    </w:p>
    <w:p>
      <w:pPr>
        <w:keepNext/>
        <w:keepLines/>
      </w:pPr>
      <w:r>
        <w:t>Is this the single-volume Life of Andrew Jackson rather than Remini’s multivolume biography, and how do historians assess its treatment of slavery and removal?</w:t>
      </w:r>
    </w:p>
    <w:p>
      <w:pPr>
        <w:pStyle w:val="Small"/>
        <w:keepLines/>
      </w:pPr>
      <w:r>
        <w:t>Historical evidence: OWNER-003; new evidence: None mapped</w:t>
      </w:r>
    </w:p>
    <w:p>
      <w:pPr>
        <w:pStyle w:val="Heading2"/>
      </w:pPr>
      <w:r>
        <w:t>Supported addition queue</w:t>
      </w:r>
    </w:p>
    <w:p>
      <w:r>
        <w:t>These are visible alternatives for the next scope decision; they are not counted among the 266 ranked entries. Retaining the full baseline limits how far additions can change regional balance without expanding the pool further.</w:t>
      </w:r>
    </w:p>
    <w:p>
      <w:pPr>
        <w:pStyle w:val="RecordTitle"/>
        <w:keepNext/>
        <w:keepLines/>
      </w:pPr>
      <w:r>
        <w:t>proposed:AM5 · The Inheritance of Rome: A History of Europe from 400 to 1000 — Chris Wickham</w:t>
      </w:r>
    </w:p>
    <w:p>
      <w:pPr>
        <w:keepNext/>
        <w:keepLines/>
      </w:pPr>
      <w:r>
        <w:t>early medieval comparative synthesis</w:t>
      </w:r>
    </w:p>
    <w:p>
      <w:pPr>
        <w:keepNext/>
        <w:keepLines/>
      </w:pPr>
      <w:r>
        <w:t>Strong integration of texts and material evidence across post-Roman Europe, Byzantium and Islamic polities; exceptionally useful corrective to older dark-age narratives, with less demonstrated long-term influence than foundational additions. Wide-ranging and evidence-conscious, offering context that many older popular medieval histories lack; breadth and density require commitment.</w:t>
      </w:r>
    </w:p>
    <w:p>
      <w:pPr>
        <w:keepNext/>
        <w:keepLines/>
      </w:pPr>
      <w:r>
        <w:t>strong alternate/queue</w:t>
      </w:r>
    </w:p>
    <w:p>
      <w:pPr>
        <w:pStyle w:val="Small"/>
        <w:keepLines/>
      </w:pPr>
      <w:r>
        <w:rPr>
          <w:b/>
        </w:rPr>
        <w:t xml:space="preserve">Evidence: </w:t>
      </w:r>
      <w:r>
        <w:t>H26-AM-022</w:t>
      </w:r>
    </w:p>
    <w:p>
      <w:pPr>
        <w:pStyle w:val="RecordTitle"/>
        <w:keepNext/>
        <w:keepLines/>
      </w:pPr>
      <w:r>
        <w:t>proposed:AM6 · God's War: A New History of the Crusades — Christopher Tyerman</w:t>
      </w:r>
    </w:p>
    <w:p>
      <w:pPr>
        <w:keepNext/>
        <w:keepLines/>
      </w:pPr>
      <w:r>
        <w:t>medieval crusade synthesis</w:t>
      </w:r>
    </w:p>
    <w:p>
      <w:pPr>
        <w:keepNext/>
        <w:keepLines/>
      </w:pPr>
      <w:r>
        <w:t>Substantial modern synthesis of revised motivation, financial costs and religious frameworks, improving on Runciman's moralised model. Comprehensive, cautious and richly detailed; less buoyant prose and length reduce ease for first-time readers.</w:t>
      </w:r>
    </w:p>
    <w:p>
      <w:pPr>
        <w:keepNext/>
        <w:keepLines/>
      </w:pPr>
      <w:r>
        <w:t>strong alternate/queue</w:t>
      </w:r>
    </w:p>
    <w:p>
      <w:pPr>
        <w:pStyle w:val="Small"/>
        <w:keepLines/>
      </w:pPr>
      <w:r>
        <w:rPr>
          <w:b/>
        </w:rPr>
        <w:t xml:space="preserve">Evidence: </w:t>
      </w:r>
      <w:r>
        <w:t>H26-AM-026</w:t>
      </w:r>
    </w:p>
    <w:p>
      <w:pPr>
        <w:pStyle w:val="RecordTitle"/>
        <w:keepNext/>
        <w:keepLines/>
      </w:pPr>
      <w:r>
        <w:t>proposed:AC3 · Slavery and Social Death: A Comparative Study — Orlando Patterson</w:t>
      </w:r>
    </w:p>
    <w:p>
      <w:pPr>
        <w:keepNext/>
        <w:keepLines/>
      </w:pPr>
      <w:r>
        <w:t>Comparative historical sociology; 1982</w:t>
      </w:r>
    </w:p>
    <w:p>
      <w:pPr>
        <w:keepNext/>
        <w:keepLines/>
      </w:pPr>
      <w:r>
        <w:t>A globally influential theory that sharpened analysis of slavery across societies; critiques challenge the flattening of chronology, institutional variety and public-slave experience. Conceptually demanding and useful for comparison, with substantial qualifications to its universalizing framework.</w:t>
      </w:r>
    </w:p>
    <w:p>
      <w:pPr>
        <w:keepNext/>
        <w:keepLines/>
      </w:pPr>
      <w:r>
        <w:t>Scope decision required: Davis explicitly says this is not a history of slavery; retain as adjacent historical sociology or queue</w:t>
      </w:r>
    </w:p>
    <w:p>
      <w:pPr>
        <w:pStyle w:val="Small"/>
        <w:keepLines/>
      </w:pPr>
      <w:r>
        <w:rPr>
          <w:b/>
        </w:rPr>
        <w:t xml:space="preserve">Evidence: </w:t>
      </w:r>
      <w:r>
        <w:t>H26-AC-009, H26-AC-010</w:t>
      </w:r>
    </w:p>
    <w:p>
      <w:pPr>
        <w:pStyle w:val="RecordTitle"/>
        <w:keepNext/>
        <w:keepLines/>
      </w:pPr>
      <w:r>
        <w:t>proposed:AC6 · The Heartbeat of Wounded Knee: Native America from 1890 to the Present — David Treuer</w:t>
      </w:r>
    </w:p>
    <w:p>
      <w:pPr>
        <w:keepNext/>
        <w:keepLines/>
      </w:pPr>
      <w:r>
        <w:t>Native American history, reportage, ethnography and memoir; 2019</w:t>
      </w:r>
    </w:p>
    <w:p>
      <w:pPr>
        <w:keepNext/>
        <w:keepLines/>
      </w:pPr>
      <w:r>
        <w:t>A useful corrective to narratives that stop at dispossession and disappearance, foregrounding Native survival and resurgence. Combines historical overview with lived experience and interviews; a strong companion to Dee Brown.</w:t>
      </w:r>
    </w:p>
    <w:p>
      <w:pPr>
        <w:keepNext/>
        <w:keepLines/>
      </w:pPr>
      <w:r>
        <w:t>Consider inclusion or continuation queue; support currently one substantial review</w:t>
      </w:r>
    </w:p>
    <w:p>
      <w:pPr>
        <w:pStyle w:val="Small"/>
        <w:keepLines/>
      </w:pPr>
      <w:r>
        <w:rPr>
          <w:b/>
        </w:rPr>
        <w:t xml:space="preserve">Evidence: </w:t>
      </w:r>
      <w:r>
        <w:t>H26-AC-029</w:t>
      </w:r>
    </w:p>
    <w:p>
      <w:pPr>
        <w:pStyle w:val="RecordTitle"/>
        <w:keepNext/>
        <w:keepLines/>
      </w:pPr>
      <w:r>
        <w:t>proposed:AS8 · The Art of Not Being Governed: An Anarchist History of Upland Southeast Asia — James C. Scott</w:t>
      </w:r>
    </w:p>
    <w:p>
      <w:pPr>
        <w:keepNext/>
        <w:keepLines/>
      </w:pPr>
      <w:r>
        <w:t>Historical political anthropology of upland Southeast Asia</w:t>
      </w:r>
    </w:p>
    <w:p>
      <w:pPr>
        <w:keepNext/>
        <w:keepLines/>
      </w:pPr>
      <w:r>
        <w:t>An influential reframing of supposedly marginal peoples as active participants in state avoidance. Specialist reviews value its questions while contesting literacy abandonment, simplified highland/lowland relations and neglect of trade and ecological complementarity. Stimulating synthesis for readers comfortable with large arguments; use as a provocation alongside regional empirical scholarship, not a settled account of every upland community.</w:t>
      </w:r>
    </w:p>
    <w:p>
      <w:pPr>
        <w:keepNext/>
        <w:keepLines/>
      </w:pPr>
      <w:r>
        <w:t>Strong omission if historical anthropology is included</w:t>
      </w:r>
    </w:p>
    <w:p>
      <w:pPr>
        <w:pStyle w:val="Small"/>
        <w:keepLines/>
      </w:pPr>
      <w:r>
        <w:rPr>
          <w:b/>
        </w:rPr>
        <w:t xml:space="preserve">Evidence: </w:t>
      </w:r>
      <w:r>
        <w:t>H26-AS-041, H26-AS-042, H26-AS-043</w:t>
      </w:r>
    </w:p>
    <w:p>
      <w:pPr>
        <w:pStyle w:val="RecordTitle"/>
        <w:keepNext/>
        <w:keepLines/>
      </w:pPr>
      <w:r>
        <w:t>proposed:AF5 · Africa since 1940: The Past of the Present — Frederick Cooper</w:t>
      </w:r>
    </w:p>
    <w:p>
      <w:pPr>
        <w:keepNext/>
        <w:keepLines/>
      </w:pPr>
      <w:r>
        <w:t>Modern African history and decolonization; 2002 original, revised 2019</w:t>
      </w:r>
    </w:p>
    <w:p>
      <w:pPr>
        <w:keepNext/>
        <w:keepLines/>
      </w:pPr>
      <w:r>
        <w:t>The gatekeeper-state account bridges colonial/postcolonial periods and avoids a simple legacy-versus-incompetence explanation; presently one substantive specialist review plus reader discussion. Concise analytic introduction, particularly valuable for understanding why political independence did not resolve economic constraints.</w:t>
      </w:r>
    </w:p>
    <w:p>
      <w:pPr>
        <w:keepNext/>
        <w:keepLines/>
      </w:pPr>
      <w:r>
        <w:t>supported queue; include if scope and total-size decisions permit</w:t>
      </w:r>
    </w:p>
    <w:p>
      <w:pPr>
        <w:pStyle w:val="Small"/>
        <w:keepLines/>
      </w:pPr>
      <w:r>
        <w:rPr>
          <w:b/>
        </w:rPr>
        <w:t xml:space="preserve">Evidence: </w:t>
      </w:r>
      <w:r>
        <w:t>H26-AF-015, H26-AF-050</w:t>
      </w:r>
    </w:p>
    <w:p>
      <w:pPr>
        <w:pStyle w:val="RecordTitle"/>
        <w:keepNext/>
        <w:keepLines/>
      </w:pPr>
      <w:r>
        <w:t>proposed:AF8 · Paths in the Rainforests: Toward a History of Political Tradition in Equatorial Africa — Jan Vansina</w:t>
      </w:r>
    </w:p>
    <w:p>
      <w:pPr>
        <w:keepNext/>
        <w:keepLines/>
      </w:pPr>
      <w:r>
        <w:t>Precolonial central African political and cultural history, reconstructed through interdisciplinary evidence</w:t>
      </w:r>
    </w:p>
    <w:p>
      <w:pPr>
        <w:keepNext/>
        <w:keepLines/>
      </w:pPr>
      <w:r>
        <w:t>Manning’s substantial analysis supports a pioneering reconstruction of change in supposedly unknowable African pasts, but also exposes tensions among the book’s theoretical frameworks. Specialist and methodologically demanding; unusually valuable for studying African history beyond European documentary narratives.</w:t>
      </w:r>
    </w:p>
    <w:p>
      <w:pPr>
        <w:keepNext/>
        <w:keepLines/>
      </w:pPr>
      <w:r>
        <w:t>supported queue; include if scope and total-size decisions permit</w:t>
      </w:r>
    </w:p>
    <w:p>
      <w:pPr>
        <w:pStyle w:val="Small"/>
        <w:keepNext/>
        <w:keepLines/>
      </w:pPr>
      <w:r>
        <w:rPr>
          <w:b/>
        </w:rPr>
        <w:t xml:space="preserve">Evidence: </w:t>
      </w:r>
      <w:r>
        <w:t>H26-AF-025</w:t>
      </w:r>
    </w:p>
    <w:p>
      <w:pPr>
        <w:keepLines/>
      </w:pPr>
      <w:r>
        <w:t>Further leads: Marc Bloch, French Rural History (proposed:AM2; H26-AM-003), and Ranajit Guha, Elementary Aspects of Peasant Insurgency in Colonial India (proposed:AS9; see relevant source mapping). These remain outside both orders; their current evidence and scope need a separate inclusion decision.</w:t>
      </w:r>
    </w:p>
    <w:p>
      <w:pPr>
        <w:pStyle w:val="Heading2"/>
      </w:pPr>
      <w:r>
        <w:t>Edition and coverage continuation</w:t>
      </w:r>
    </w:p>
    <w:p>
      <w:r>
        <w:t>Verify exact English editions and translators before recommending purchases; distinguish abridgments from full texts and series from single volumes. English availability here establishes a text or reviewed edition only, not current availability to buy. Dates, national/tradition attribution, images, covers and media not independently established remain UNSET.</w:t>
      </w:r>
    </w:p>
    <w:p>
      <w:r>
        <w:t>Prioritize the listed provisional books, then additional African, Latin American, Southeast Asian, Pacific and Indigenous-authored historiography and non-Anglophone scholarly reception. Strengthen additions with only one substantial appraisal and pair influential disputed classics with current corrective scholarship. No artificial regional quotas or numerical user preferences were introduced.</w:t>
      </w:r>
    </w:p>
    <w:p>
      <w:r>
        <w:br w:type="page"/>
      </w:r>
    </w:p>
    <w:p>
      <w:pPr>
        <w:pStyle w:val="Heading1"/>
      </w:pPr>
      <w:r>
        <w:t>6. Existing source register: all 200 records</w:t>
      </w:r>
    </w:p>
    <w:p>
      <w:r>
        <w:t>OWNER IDs and URLs are preserved. “Saved” fields are supplied historical claims, not current consultation claims. Every record was audited on 2026-09-27; only rows with an explicit live recheck date were revisited. Generic automatic-validation prose is summarized as such, without treating it as substantive evidence. Original candidate associations are preserved even where the audit disputes their interpretation. Publication dates and individual authors remain UNSET where the supplied record did not identify them.</w:t>
      </w:r>
    </w:p>
    <w:p>
      <w:pPr>
        <w:pStyle w:val="RecordTitle"/>
        <w:keepNext/>
        <w:keepLines/>
      </w:pPr>
      <w:r>
        <w:t>OWNER-001 · Goodreads – Best History Books</w:t>
      </w:r>
    </w:p>
    <w:p>
      <w:pPr>
        <w:pStyle w:val="Small"/>
        <w:keepNext/>
        <w:keepLines/>
      </w:pPr>
      <w:hyperlink r:id="rId10">
        <w:r>
          <w:rPr>
            <w:color w:val="285578"/>
            <w:sz w:val="19"/>
          </w:rPr>
          <w:t>https:/​/​www.​goodreads.​com/​list/​show/​1362.​Best_​History_​Books_​</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History of the Peloponnesian War; The Histories; The Decline and Fall of the Roman Empire; The Making of the Atomic Bomb; The Guns of August; Battle Cry of Freedom; The Civil War; The Rise and Fall of the Third Reich; Bloodlands: Europe Between Hitler and Stalin; King Leopold's Ghost: A Story of Greed, Terror, and Heroism in Colonial Africa; A Distant Mirror: The Calamitous 14th Century; 1491: New Revelations of the Americas Before Columbus; Sapiens; Night; Guns, Germs, and Steel; The Diary of a Young Girl; The Devil in the White City; A People's History of the United States; John Adams; Unbroken: A World War II Story of Survival, Resilience and Redemption; Bury My Heart at Wounded Knee; Hiroshima; Genghis Khan and the Making of the Modern World; Founding Brothers: The Revolutionary Generation; An Army at Dawn: The War in North Africa, 1942-1943; Truman; Catherine the Great: Portrait of a Woman; The Worst Hard Time: The Untold Story of Those Who Survived the Great American Dust Bowl; The Wright Brothers; A People's Tragedy: The Russian Revolution, 1891 - 1924. Full readable extraction retained in supplied-corpus. Appearances indicate coverage, not an automatic positive review or merit vote.</w:t>
      </w:r>
    </w:p>
    <w:p>
      <w:pPr>
        <w:pStyle w:val="Small"/>
        <w:keepNext/>
        <w:keepLines/>
      </w:pPr>
      <w:r>
        <w:rPr>
          <w:b/>
        </w:rPr>
        <w:t xml:space="preserve">Saved limitation: </w:t>
      </w:r>
      <w:r>
        <w:t>Excerpt-level web review; list scope, ranking method and full contents require deeper follow-up.</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2026-09-27 | list excerpt and scoring method. Reader nominations weighted by voter rankings; current positions include John Adams 1, Shirer 2, 1776 3, Tuchman 4, Thucydides 24. This is popularity evidence, not a historians panel. Original snapshot positions were not supplied.</w:t>
      </w:r>
    </w:p>
    <w:p>
      <w:pPr>
        <w:pStyle w:val="Small"/>
        <w:keepLines/>
      </w:pPr>
      <w:r>
        <w:rPr>
          <w:b/>
        </w:rPr>
        <w:t xml:space="preserve">Supplied candidate associations: </w:t>
      </w:r>
      <w:r>
        <w:t>work:655, work:2590, work:687, work:198, work:2583, work:238, work:178, work:530, work:2628, work:2602, work:2588, work:2595, work:622, work:2589, work:558, work:2585, work:2587, work:529, work:2581, work:2586, work:526, work:563, work:2599, work:2632, work:2647, work:2592, work:2603, work:2604, work:2643, work:2640, work:2584, work:2608, work:2624, work:2597, work:240, work:2600, work:2607, work:2591, work:2596, work:2598, work:2601, work:2605, work:2610, work:2611, work:2612, work:2617, work:2618, work:2621, work:2627, work:2645, work:2594, work:2614, work:2613, work:2616, work:2619, work:2636, work:2654, work:2615, work:2620, work:2622, work:2623, work:2787, work:2629, work:2630, work:2633, work:2634, work:2637, work:2639, work:2641, work:2644, work:2646, work:2648, work:2649, work:2651, work:2652, work:2653, work:2655, work:2657, work:2593, work:2606, work:2609, work:2625, work:2626, work:2631, work:2635, work:2638, work:2642, work:2650, work:2656, work:2658, work:2582</w:t>
      </w:r>
    </w:p>
    <w:p>
      <w:pPr>
        <w:pStyle w:val="RecordTitle"/>
        <w:keepNext/>
        <w:keepLines/>
      </w:pPr>
      <w:r>
        <w:t>OWNER-002 · Goodreads – Best Popular History Books</w:t>
      </w:r>
    </w:p>
    <w:p>
      <w:pPr>
        <w:pStyle w:val="Small"/>
        <w:keepNext/>
        <w:keepLines/>
      </w:pPr>
      <w:hyperlink r:id="rId11">
        <w:r>
          <w:rPr>
            <w:color w:val="285578"/>
            <w:sz w:val="19"/>
          </w:rPr>
          <w:t>https:/​/​www.​goodreads.​com/​list/​show/​108393.​Best_​Popular_​History_​Books_​on_​Goodreads</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Histories; The Decline and Fall of the Roman Empire; The Guns of August; Postwar: A History of Europe Since 1945; King Leopold's Ghost: A Story of Greed, Terror, and Heroism in Colonial Africa; A Distant Mirror: The Calamitous 14th Century; The Dawn of Everything: A New History of Humanity; 1491: New Revelations of the Americas Before Columbus; SPQR: A History of Ancient Rome; Sapiens; Night; Guns, Germs, and Steel; The Diary of a Young Girl; The Devil in the White City; A People's History of the United States; John Adams; Unbroken: A World War II Story of Survival, Resilience and Redemption; Hiroshima; Founding Brothers: The Revolutionary Generation; An Army at Dawn: The War in North Africa, 1942-1943; The First World War; 1493: Uncovering the New World Columbus Created; Narrative of the Life of Frederick Douglass; The Immortal Life of Henrietta Lacks; Team of Rivals: The Political Genius of Abraham Lincoln; The Twelve Caesars; How the Irish Saved Civilization: The Untold Story of Ireland's Heroic Role from the Fall of Rome to the Rise of Medieval Europe; The Time Traveller's Guide to Medieval England: A Handbook for Visitors to the Fourteenth Century; The Rise of Theodore Roosevelt; The Sleepwalkers: How Europe Went to War in 1914. Full readable extraction retained in supplied-corpus. Appearances indicate coverage, not an automatic positive review or merit vote.</w:t>
      </w:r>
    </w:p>
    <w:p>
      <w:pPr>
        <w:pStyle w:val="Small"/>
        <w:keepNext/>
        <w:keepLines/>
      </w:pPr>
      <w:r>
        <w:rPr>
          <w:b/>
        </w:rPr>
        <w:t xml:space="preserve">Saved limitation: </w:t>
      </w:r>
      <w:r>
        <w:t>Excerpt-level web review; list scope, ranking method and full contents require deeper follow-up.</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2026-09-27 | list page opened; excerpts limited. Popular-history Listopia page; opening confirms identity and scope. Full candidate positions not independently extracted in this run.</w:t>
      </w:r>
    </w:p>
    <w:p>
      <w:pPr>
        <w:pStyle w:val="Small"/>
        <w:keepLines/>
      </w:pPr>
      <w:r>
        <w:rPr>
          <w:b/>
        </w:rPr>
        <w:t xml:space="preserve">Supplied candidate associations: </w:t>
      </w:r>
      <w:r>
        <w:t>work:2590, work:687, work:2583, work:2659, work:2602, work:2588, work:2685, work:2595, work:2706, work:622, work:2589, work:558, work:2585, work:2587, work:529, work:2581, work:2586, work:563, work:2632, work:2647, work:2707, work:2671, work:1149, work:635, work:2584, work:2608, work:2624, work:2666, work:240, work:2669, work:2600, work:2607, work:209, work:212, work:2663, work:2679, work:203, work:2698, work:2661, work:2662, work:2673, work:2674, work:2693, work:2743, work:2675, work:2613, work:2616, work:528, work:2708, work:2660, work:2747, work:213, work:2677, work:2712, work:2680, work:2682, work:2683, work:2694, work:2696, work:2700, work:2652, work:2705, work:2664, work:2665, work:2667, work:2668, work:2670, work:2672, work:2676, work:2678, work:2681, work:2684, work:2686, work:2687, work:2688, work:2689, work:2690, work:2691, work:2692, work:2695, work:2697, work:549, work:2699, work:2701, work:2702, work:2703, work:2704</w:t>
      </w:r>
    </w:p>
    <w:p>
      <w:pPr>
        <w:pStyle w:val="RecordTitle"/>
        <w:keepNext/>
        <w:keepLines/>
      </w:pPr>
      <w:r>
        <w:t>OWNER-003 · Goodreads – Best American History Books</w:t>
      </w:r>
    </w:p>
    <w:p>
      <w:pPr>
        <w:pStyle w:val="Small"/>
        <w:keepNext/>
        <w:keepLines/>
      </w:pPr>
      <w:hyperlink r:id="rId12">
        <w:r>
          <w:rPr>
            <w:color w:val="285578"/>
            <w:sz w:val="19"/>
          </w:rPr>
          <w:t>https:/​/​www.​goodreads.​com/​list/​show/​290.​Best_​American_​History_​Books</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Making of the Atomic Bomb; The Power Broker: Robert Moses and the Fall of New York; The Warmth of Other Suns; Battle Cry of Freedom; The Civil War; 1491: New Revelations of the Americas Before Columbus; The Devil in the White City; A People's History of the United States; John Adams; Unbroken: A World War II Story of Survival, Resilience and Redemption; Bury My Heart at Wounded Knee; Hiroshima; Founding Brothers: The Revolutionary Generation; An Army at Dawn: The War in North Africa, 1942-1943; Truman; The Worst Hard Time: The Untold Story of Those Who Survived the Great American Dust Bowl; Narrative of the Life of Frederick Douglass; The Wright Brothers; Team of Rivals: The Political Genius of Abraham Lincoln; Band of Brothers: E Company, 506th Regiment, 101st Airborne from Normandy to Hitler's Eagle's Nest; The Rise of Theodore Roosevelt; Alexander Hamilton; Mayflower: A Story of Courage, Community, and War; The Great Bridge; The Autobiography of Malcolm X; Undaunted Courage: The Pioneering First Mission to Explore America's Wild Frontier; In the Garden of Beasts: Love, Terror, and an American Family in Hitler's Berlin; In the Heart of the Sea: The Tragedy of the Whaleship Essex; Lies My Teacher Told Me: Everything Your American History Textbook Got Wrong; Empire of the Summer Moon: Quanah Parker and the Rise and Fall of the Comanches, the Most Powerful Indian Tribe in American History. Full readable extraction retained in supplied-corpus. Appearances indicate coverage, not an automatic positive review or merit vote.</w:t>
      </w:r>
    </w:p>
    <w:p>
      <w:pPr>
        <w:pStyle w:val="Small"/>
        <w:keepNext/>
        <w:keepLines/>
      </w:pPr>
      <w:r>
        <w:rPr>
          <w:b/>
        </w:rPr>
        <w:t xml:space="preserve">Saved limitation: </w:t>
      </w:r>
      <w:r>
        <w:t>Excerpt-level web review; list scope, ranking method and full contents require deeper follow-up.</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2026-09-27 | list excerpts. User-voted American-history list, not a global selection. Observed positions: Foote 22, Path to Power 42, Washington Crossing 43, An Army at Dawn 54, Atomic Bomb 55; these are dated website positions only.</w:t>
      </w:r>
    </w:p>
    <w:p>
      <w:pPr>
        <w:pStyle w:val="Small"/>
        <w:keepLines/>
      </w:pPr>
      <w:r>
        <w:rPr>
          <w:b/>
        </w:rPr>
        <w:t xml:space="preserve">Supplied candidate associations: </w:t>
      </w:r>
      <w:r>
        <w:t>work:198, work:2710, work:634, work:238, work:178, work:2595, work:2587, work:529, work:2581, work:2586, work:526, work:563, work:2632, work:2647, work:2592, work:2604, work:1149, work:2643, work:2584, work:2597, work:240, work:2600, work:2607, work:209, work:212, work:2591, work:2663, work:2610, work:2611, work:2612, work:2617, work:2698, work:2645, work:2709, work:2714, work:2717, work:2731, work:2616, work:2654, work:213, work:2677, work:2712, work:2615, work:2683, work:2622, work:2623, work:2629, work:2630, work:245, work:2633, work:2637, work:2639, work:2644, work:2732, work:2646, work:525, work:2651, work:2653, work:2655, work:467, work:2711, work:2713, work:2715, work:2716, work:2718, work:2719, work:2720, work:2721, work:2722, work:2723, work:2724, work:2725, work:2726, work:2727, work:2728, work:2729, work:2730, work:222, work:2733, work:2734, work:2735, work:2736, work:2737, work:2738</w:t>
      </w:r>
    </w:p>
    <w:p>
      <w:pPr>
        <w:pStyle w:val="RecordTitle"/>
        <w:keepNext/>
        <w:keepLines/>
      </w:pPr>
      <w:r>
        <w:t>OWNER-004 · Goodreads – Best Medieval History Books</w:t>
      </w:r>
    </w:p>
    <w:p>
      <w:pPr>
        <w:pStyle w:val="Small"/>
        <w:keepNext/>
        <w:keepLines/>
      </w:pPr>
      <w:hyperlink r:id="rId13">
        <w:r>
          <w:rPr>
            <w:color w:val="285578"/>
            <w:sz w:val="19"/>
          </w:rPr>
          <w:t>https:/​/​www.​goodreads.​com/​list/​show/​9405.​Best_​Medieval_​History_​Books</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Waning of the Middle Ages; A Distant Mirror: The Calamitous 14th Century; 1491: New Revelations of the Americas Before Columbus; The Fall of Constantinople 1453; Genghis Khan and the Making of the Modern World; How the Irish Saved Civilization: The Untold Story of Ireland's Heroic Role from the Fall of Rome to the Rise of Medieval Europe; The Time Traveller's Guide to Medieval England: A Handbook for Visitors to the Fourteenth Century; The Travels; In Search of the Dark Ages; The Wars of the Roses; Eleanor of Aquitaine: A Life; The Year 1000: What Life Was Like at the Turn of the First Millennium, An Englishman's World; The Wars of the Roses: The Fall of the Plantagenets and the Rise of the Tudors; Cathedral, Forge, and Waterwheel: Technology and Invention in the Middle Ages; 1215: The Year of Magna Carta; The Princes in the Tower; Life in a Medieval City; In the Wake of the Plague: The Black Death and the World It Made; Those Terrible Middle Ages!: Debunking the Myths; A Short History of Byzantium; 1066: The Year of the Conquest; 1453: The Holy War for Constantinople and the Clash of Islam and the West; A World Lit Only by Fire: The Medieval Mind and the Renaissance: Portrait of an Age; She-Wolves: The Women Who Ruled England Before Elizabeth; The History of the Medieval World: From the Conversion of Constantine to the First Crusade; Queen Isabella: Treachery, Adultery, and Murder in Medieval England; Ecclesiastical History of the English People; Art and Beauty in the Middle Ages; A Great and Terrible King: Edward I and the Forging of Britain; Medieval Women. Full readable extraction retained in supplied-corpus. Appearances indicate coverage, not an automatic positive review or merit vote.</w:t>
      </w:r>
    </w:p>
    <w:p>
      <w:pPr>
        <w:pStyle w:val="Small"/>
        <w:keepNext/>
        <w:keepLines/>
      </w:pPr>
      <w:r>
        <w:rPr>
          <w:b/>
        </w:rPr>
        <w:t xml:space="preserve">Saved limitation: </w:t>
      </w:r>
      <w:r>
        <w:t>Excerpt-level web review; list scope, ranking method and full contents require deeper follow-up.</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2026-09-27 | list excerpts and method. Voting combines nominations and voter ordering. Observed topical positions include William Marshal 28, Fall of Constantinople 32, Travels 46 and Waning 47. Medieval topic membership does not establish all-time standing.</w:t>
      </w:r>
    </w:p>
    <w:p>
      <w:pPr>
        <w:pStyle w:val="Small"/>
        <w:keepLines/>
      </w:pPr>
      <w:r>
        <w:rPr>
          <w:b/>
        </w:rPr>
        <w:t xml:space="preserve">Supplied candidate associations: </w:t>
      </w:r>
      <w:r>
        <w:t>work:2771, work:2588, work:2595, work:2759, work:2599, work:2624, work:2666, work:2770, work:2741, work:2743, work:2675, work:2742, work:2747, work:2748, work:2749, work:2753, work:2754, work:2761, work:2777, work:2787, work:2657, work:2739, work:2740, work:2744, work:2745, work:2746, work:1211, work:2750, work:2751, work:2752, work:2755, work:2756, work:2757, work:2758, work:2760, work:2762, work:2763, work:2764, work:2765, work:2766, work:2767, work:2768, work:2769, work:2772, work:2773, work:2774, work:2775, work:2776, work:2778, work:2779, work:2780, work:2781, work:2782, work:2783, work:2784, work:2785, work:2786, work:2788</w:t>
      </w:r>
    </w:p>
    <w:p>
      <w:pPr>
        <w:pStyle w:val="RecordTitle"/>
        <w:keepNext/>
        <w:keepLines/>
      </w:pPr>
      <w:r>
        <w:t>OWNER-005 · Goodreads – Best Books About Ancient History</w:t>
      </w:r>
    </w:p>
    <w:p>
      <w:pPr>
        <w:pStyle w:val="Small"/>
        <w:keepNext/>
        <w:keepLines/>
      </w:pPr>
      <w:hyperlink r:id="rId14">
        <w:r>
          <w:rPr>
            <w:color w:val="285578"/>
            <w:sz w:val="19"/>
          </w:rPr>
          <w:t>https:/​/​www.​goodreads.​com/​list/​show/​78883.​Best_​Books_​About_​Ancient_​History</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Histories; The Decline and Fall of the Roman Empire; SPQR: A History of Ancient Rome; Guns, Germs, and Steel; The Twelve Caesars; Rubicon: The Last Years of the Roman Republic; Persian Fire: The First World Empire and the Battle for the West; 1177 B.C.: The Year Civilization Collapsed; Cleopatra: A Life; The Storm Before the Storm: The Beginning of the End of the Roman Republic. Full readable extraction retained in supplied-corpus. Appearances indicate coverage, not an automatic positive review or merit vote.</w:t>
      </w:r>
    </w:p>
    <w:p>
      <w:pPr>
        <w:pStyle w:val="Small"/>
        <w:keepNext/>
        <w:keepLines/>
      </w:pPr>
      <w:r>
        <w:rPr>
          <w:b/>
        </w:rPr>
        <w:t xml:space="preserve">Saved limitation: </w:t>
      </w:r>
      <w:r>
        <w:t>Excerpt-level web review; list scope, ranking method and full contents require deeper follow-up.</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2026-09-27 | list excerpt. Scope is nonfiction ancient history; SPQR 2, Rubicon 3, Diamond 4, Herodotus 5, Suetonius 9 and Gibbon 12. Broad syntheses can appear despite a narrower list label.</w:t>
      </w:r>
    </w:p>
    <w:p>
      <w:pPr>
        <w:pStyle w:val="Small"/>
        <w:keepLines/>
      </w:pPr>
      <w:r>
        <w:rPr>
          <w:b/>
        </w:rPr>
        <w:t xml:space="preserve">Supplied candidate associations: </w:t>
      </w:r>
      <w:r>
        <w:t>work:2590, work:687, work:2706, work:558, work:2608, work:2619, work:2708, work:2680, work:2641, work:2705</w:t>
      </w:r>
    </w:p>
    <w:p>
      <w:pPr>
        <w:pStyle w:val="RecordTitle"/>
        <w:keepNext/>
        <w:keepLines/>
      </w:pPr>
      <w:r>
        <w:t>OWNER-006 · Goodreads – Military History</w:t>
      </w:r>
    </w:p>
    <w:p>
      <w:pPr>
        <w:pStyle w:val="Small"/>
        <w:keepNext/>
        <w:keepLines/>
      </w:pPr>
      <w:hyperlink r:id="rId15">
        <w:r>
          <w:rPr>
            <w:color w:val="285578"/>
            <w:sz w:val="19"/>
          </w:rPr>
          <w:t>https:/​/​www.​goodreads.​com/​list/​show/​11683.​Military_​History</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Making of the Atomic Bomb; The Guns of August; The Rise and Fall of the Third Reich; Unbroken: A World War II Story of Survival, Resilience and Redemption; Bury My Heart at Wounded Knee; An Army at Dawn: The War in North Africa, 1942-1943; Team of Rivals: The Political Genius of Abraham Lincoln; Band of Brothers: E Company, 506th Regiment, 101st Airborne from Normandy to Hitler's Eagle's Nest; The Sleepwalkers: How Europe Went to War in 1914; The Boys in the Boat: Nine Americans and Their Epic Quest for Gold at the 1936 Berlin Olympics; D-Day, June 6, 1944: The Battle for the Normandy Beaches; With the Old Breed: At Peleliu and Okinawa; A Bright Shining Lie; Legacy of Ashes: The History of the CIA; Inferno: The World at War, 1939-1945; The Day of Battle: The War in Sicily and Italy, 1943-1944; Blitzed: Drugs in Nazi Germany; The Best and the Brightest; We Were Soldiers Once... and Young: Ia Drang - The Battle that Changed the War in Vietnam. Full readable extraction retained in supplied-corpus. Appearances indicate coverage, not an automatic positive review or merit vote.</w:t>
      </w:r>
    </w:p>
    <w:p>
      <w:pPr>
        <w:pStyle w:val="Small"/>
        <w:keepNext/>
        <w:keepLines/>
      </w:pPr>
      <w:r>
        <w:rPr>
          <w:b/>
        </w:rPr>
        <w:t xml:space="preserve">Saved limitation: </w:t>
      </w:r>
      <w:r>
        <w:t>Excerpt-level web review; list scope, ranking method and full contents require deeper follow-up.</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2026-09-27 | page opened; content not examined beyond identity. Military-history Listopia page resolves. Historical candidate appearances retained as supplied; no live scholarly assessment established.</w:t>
      </w:r>
    </w:p>
    <w:p>
      <w:pPr>
        <w:pStyle w:val="Small"/>
        <w:keepLines/>
      </w:pPr>
      <w:r>
        <w:rPr>
          <w:b/>
        </w:rPr>
        <w:t xml:space="preserve">Supplied candidate associations: </w:t>
      </w:r>
      <w:r>
        <w:t>work:198, work:2583, work:530, work:2586, work:526, work:2647, work:2584, work:2597, work:2669, work:2679, work:2654, work:2620, work:245, work:2694, work:2696, work:2732, work:2700, work:525, work:2649</w:t>
      </w:r>
    </w:p>
    <w:p>
      <w:pPr>
        <w:pStyle w:val="RecordTitle"/>
        <w:keepNext/>
        <w:keepLines/>
      </w:pPr>
      <w:r>
        <w:t>OWNER-007 · Goodreads – Best Books on African History</w:t>
      </w:r>
    </w:p>
    <w:p>
      <w:pPr>
        <w:pStyle w:val="Small"/>
        <w:keepNext/>
        <w:keepLines/>
      </w:pPr>
      <w:hyperlink r:id="rId16">
        <w:r>
          <w:rPr>
            <w:color w:val="285578"/>
            <w:sz w:val="19"/>
          </w:rPr>
          <w:t>https:/​/​www.​goodreads.​com/​list/​show/​180313.​Best_​Books_​on_​African_​History_​</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Guns, Germs, and Steel. Full readable extraction retained in supplied-corpus. Appearances indicate coverage, not an automatic positive review or merit vote.</w:t>
      </w:r>
    </w:p>
    <w:p>
      <w:pPr>
        <w:pStyle w:val="Small"/>
        <w:keepNext/>
        <w:keepLines/>
      </w:pPr>
      <w:r>
        <w:rPr>
          <w:b/>
        </w:rPr>
        <w:t xml:space="preserve">Saved limitation: </w:t>
      </w:r>
      <w:r>
        <w:t>Excerpt-level web review; list scope, ranking method and full contents require deeper follow-up.</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2026-09-27 | candidate appearance excerpt. Diamond appears at 17 on a 22-book African-history list. This small topical nomination pool supplies no Africanist evaluation of the argument.</w:t>
      </w:r>
    </w:p>
    <w:p>
      <w:pPr>
        <w:pStyle w:val="Small"/>
        <w:keepLines/>
      </w:pPr>
      <w:r>
        <w:rPr>
          <w:b/>
        </w:rPr>
        <w:t xml:space="preserve">Supplied candidate associations: </w:t>
      </w:r>
      <w:r>
        <w:t>work:558</w:t>
      </w:r>
    </w:p>
    <w:p>
      <w:pPr>
        <w:pStyle w:val="RecordTitle"/>
        <w:keepNext/>
        <w:keepLines/>
      </w:pPr>
      <w:r>
        <w:t>OWNER-008 · Goodreads – Libris Geschiedenis Prijs winners</w:t>
      </w:r>
    </w:p>
    <w:p>
      <w:pPr>
        <w:pStyle w:val="Small"/>
        <w:keepNext/>
        <w:keepLines/>
      </w:pPr>
      <w:hyperlink r:id="rId17">
        <w:r>
          <w:rPr>
            <w:color w:val="285578"/>
            <w:sz w:val="19"/>
          </w:rPr>
          <w:t>https:/​/​www.​goodreads.​com/​award/​show/​5991-​libris-​geschiedenis-​prijs</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Excerpt-level web review; list scope, ranking method and full contents require deeper follow-up.</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OWNER-009 · LibraryThing – Best General History Books</w:t>
      </w:r>
    </w:p>
    <w:p>
      <w:pPr>
        <w:pStyle w:val="Small"/>
        <w:keepNext/>
        <w:keepLines/>
      </w:pPr>
      <w:hyperlink r:id="rId18">
        <w:r>
          <w:rPr>
            <w:color w:val="285578"/>
            <w:sz w:val="19"/>
          </w:rPr>
          <w:t>https:/​/​www.​librarything.​com/​list/​68/​dmofnd</w:t>
        </w:r>
      </w:hyperlink>
    </w:p>
    <w:p>
      <w:pPr>
        <w:pStyle w:val="Small"/>
        <w:keepNext/>
        <w:keepLines/>
      </w:pPr>
      <w:r>
        <w:t>Family: owner_supplied_lead | Publisher: librarything.com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no live consultation in this run | not revisited. Supplied record audited; web content not newly consulted. Retain as limited nomination/popularity evidence; platform pages are not independent scholarly agreement.</w:t>
      </w:r>
    </w:p>
    <w:p>
      <w:pPr>
        <w:pStyle w:val="Small"/>
        <w:keepLines/>
      </w:pPr>
      <w:r>
        <w:rPr>
          <w:b/>
        </w:rPr>
        <w:t xml:space="preserve">Supplied candidate associations: </w:t>
      </w:r>
      <w:r>
        <w:t>None mapped</w:t>
      </w:r>
    </w:p>
    <w:p>
      <w:pPr>
        <w:pStyle w:val="RecordTitle"/>
        <w:keepNext/>
        <w:keepLines/>
      </w:pPr>
      <w:r>
        <w:t>OWNER-010 · RedditReads – r/history</w:t>
      </w:r>
    </w:p>
    <w:p>
      <w:pPr>
        <w:pStyle w:val="Small"/>
        <w:keepNext/>
        <w:keepLines/>
      </w:pPr>
      <w:hyperlink r:id="rId19">
        <w:r>
          <w:rPr>
            <w:color w:val="285578"/>
            <w:sz w:val="19"/>
          </w:rPr>
          <w:t>https:/​/​www.​redditreads.​com/​r/​history</w:t>
        </w:r>
      </w:hyperlink>
    </w:p>
    <w:p>
      <w:pPr>
        <w:pStyle w:val="Small"/>
        <w:keepNext/>
        <w:keepLines/>
      </w:pPr>
      <w:r>
        <w:t>Family: owner_supplied_lead | Publisher: redditreads.com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Excerpt-level web review; list scope, ranking method and full contents require deeper follow-up.</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OWNER-011 · BooksReddit – Best History Books</w:t>
      </w:r>
    </w:p>
    <w:p>
      <w:pPr>
        <w:pStyle w:val="Small"/>
        <w:keepNext/>
        <w:keepLines/>
      </w:pPr>
      <w:hyperlink r:id="rId20">
        <w:r>
          <w:rPr>
            <w:color w:val="285578"/>
            <w:sz w:val="19"/>
          </w:rPr>
          <w:t>https:/​/​booksreddit.​com/​best/​history/​</w:t>
        </w:r>
      </w:hyperlink>
    </w:p>
    <w:p>
      <w:pPr>
        <w:pStyle w:val="Small"/>
        <w:keepNext/>
        <w:keepLines/>
      </w:pPr>
      <w:r>
        <w:t>Family: owner_supplied_lead | Publisher: booksreddit.com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Histories; The Decline and Fall of the Roman Empire; Battle Cry of Freedom; The Rise and Fall of the Third Reich; Postwar: A History of Europe Since 1945; 1491: New Revelations of the Americas Before Columbus; SPQR: A History of Ancient Rome; Sapiens; Guns, Germs, and Steel; A People's History of the United States; 1493: Uncovering the New World Columbus Created; The Sleepwalkers: How Europe Went to War in 1914.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2026-09-27 | method and ranked entries. Site explicitly ranks combined Reddit mentions. Current most-mentioned positions include Diamond 1, Mann 1491 2, McPherson 3; mentions can express criticism. Underlying Reddit threads are the independent units, not this aggregator plus each thread.</w:t>
      </w:r>
    </w:p>
    <w:p>
      <w:pPr>
        <w:pStyle w:val="Small"/>
        <w:keepLines/>
      </w:pPr>
      <w:r>
        <w:rPr>
          <w:b/>
        </w:rPr>
        <w:t xml:space="preserve">Supplied candidate associations: </w:t>
      </w:r>
      <w:r>
        <w:t>work:2590, work:687, work:238, work:530, work:2659, work:2595, work:2706, work:622, work:558, work:529, work:2671, work:2669</w:t>
      </w:r>
    </w:p>
    <w:p>
      <w:pPr>
        <w:pStyle w:val="RecordTitle"/>
        <w:keepNext/>
        <w:keepLines/>
      </w:pPr>
      <w:r>
        <w:t>OWNER-012 · BookFilter – Nonfiction</w:t>
      </w:r>
    </w:p>
    <w:p>
      <w:pPr>
        <w:pStyle w:val="Small"/>
        <w:keepNext/>
        <w:keepLines/>
      </w:pPr>
      <w:hyperlink r:id="rId21">
        <w:r>
          <w:rPr>
            <w:color w:val="285578"/>
            <w:sz w:val="19"/>
          </w:rPr>
          <w:t>https:/​/​www.​book-​filter.​com/​genres/​nonfiction</w:t>
        </w:r>
      </w:hyperlink>
    </w:p>
    <w:p>
      <w:pPr>
        <w:pStyle w:val="Small"/>
        <w:keepNext/>
        <w:keepLines/>
      </w:pPr>
      <w:r>
        <w:t>Family: owner_supplied_lead | Publisher: book-filter.com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Sapiens; Night; The Diary of a Young Girl; The Devil in the White City; Unbroken: A World War II Story of Survival, Resilience and Redemption; The Immortal Life of Henrietta Lacks.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2026-09-27 | full short listing and method. Page explicitly combines Goodreads and StoryGraph popularity. Anne Frank 1, Night 6, Sapiens 10, Unbroken 16, Skloot 26, Larson 27; broad nonfiction includes self-help. Do not treat as an independent history assessment.</w:t>
      </w:r>
    </w:p>
    <w:p>
      <w:pPr>
        <w:pStyle w:val="Small"/>
        <w:keepLines/>
      </w:pPr>
      <w:r>
        <w:rPr>
          <w:b/>
        </w:rPr>
        <w:t xml:space="preserve">Supplied candidate associations: </w:t>
      </w:r>
      <w:r>
        <w:t>work:622, work:2589, work:2585, work:2587, work:2586, work:635</w:t>
      </w:r>
    </w:p>
    <w:p>
      <w:pPr>
        <w:pStyle w:val="RecordTitle"/>
        <w:keepNext/>
        <w:keepLines/>
      </w:pPr>
      <w:r>
        <w:t>OWNER-013 · Shortform – 100 Best History Books</w:t>
      </w:r>
    </w:p>
    <w:p>
      <w:pPr>
        <w:pStyle w:val="Small"/>
        <w:keepNext/>
        <w:keepLines/>
      </w:pPr>
      <w:hyperlink r:id="rId22">
        <w:r>
          <w:rPr>
            <w:color w:val="285578"/>
            <w:sz w:val="19"/>
          </w:rPr>
          <w:t>https:/​/​www.​shortform.​com/​best-​books/​genre/​best-​history-​books-​of-​all-​time</w:t>
        </w:r>
      </w:hyperlink>
    </w:p>
    <w:p>
      <w:pPr>
        <w:pStyle w:val="Small"/>
        <w:keepNext/>
        <w:keepLines/>
      </w:pPr>
      <w:r>
        <w:t>Family: owner_supplied_lead | Publisher: shortform.com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Histories; The Warmth of Other Suns; The Guns of August; Battle Cry of Freedom; The Rise and Fall of the Third Reich; Postwar: A History of Europe Since 1945; Bloodlands: Europe Between Hitler and Stalin; A Distant Mirror: The Calamitous 14th Century; 1491: New Revelations of the Americas Before Columbus; SPQR: A History of Ancient Rome; Sapiens; Night; Guns, Germs, and Steel; The Diary of a Young Girl; The Devil in the White City; A People's History of the United States; John Adams; Unbroken: A World War II Story of Survival, Resilience and Redemption; Bury My Heart at Wounded Knee; Hiroshima; Genghis Khan and the Making of the Modern World; Founding Brothers: The Revolutionary Generation; The First World War; Truman; 1493: Uncovering the New World Columbus Created; Catherine the Great: Portrait of a Woman; The Worst Hard Time: The Untold Story of Those Who Survived the Great American Dust Bowl; Narrative of the Life of Frederick Douglass; The Wright Brothers; The Immortal Life of Henrietta Lacks.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2026-09-27 | selected entries and linked recommendation provenance. Commercial compilation embeds recommendations from Gates, Five Books, celebrity interviews and social media. Preserve as discovery/reception; copied endorsements must be traced and not counted again as independent agreement.</w:t>
      </w:r>
    </w:p>
    <w:p>
      <w:pPr>
        <w:pStyle w:val="Small"/>
        <w:keepLines/>
      </w:pPr>
      <w:r>
        <w:rPr>
          <w:b/>
        </w:rPr>
        <w:t xml:space="preserve">Supplied candidate associations: </w:t>
      </w:r>
      <w:r>
        <w:t>work:2590, work:634, work:2583, work:238, work:530, work:2659, work:2628, work:2588, work:2595, work:2706, work:622, work:2589, work:558, work:2585, work:2587, work:529, work:2581, work:2586, work:526, work:563, work:2599, work:2632, work:2707, work:2592, work:2671, work:2603, work:2604, work:1149, work:2643, work:635, work:2584, work:2624, work:2597, work:2666, work:2607, work:212, work:2663, work:2596, work:2610, work:2611, work:2612, work:2617, work:2679, work:2618, work:203, work:2621, work:2627, work:2698, work:2661, work:2662, work:2594, work:2709, work:2674, work:2614, work:2693</w:t>
      </w:r>
    </w:p>
    <w:p>
      <w:pPr>
        <w:pStyle w:val="RecordTitle"/>
        <w:keepNext/>
        <w:keepLines/>
      </w:pPr>
      <w:r>
        <w:t>OWNER-014 · List Challenges – Goodreads Top 200 History Books</w:t>
      </w:r>
    </w:p>
    <w:p>
      <w:pPr>
        <w:pStyle w:val="Small"/>
        <w:keepNext/>
        <w:keepLines/>
      </w:pPr>
      <w:hyperlink r:id="rId23">
        <w:r>
          <w:rPr>
            <w:color w:val="285578"/>
            <w:sz w:val="19"/>
          </w:rPr>
          <w:t>https:/​/​www.​listchallenges.​com/​goodreads-​top-​200-​history-​books</w:t>
        </w:r>
      </w:hyperlink>
    </w:p>
    <w:p>
      <w:pPr>
        <w:pStyle w:val="Small"/>
        <w:keepNext/>
        <w:keepLines/>
      </w:pPr>
      <w:r>
        <w:t>Family: owner_supplied_lead | Publisher: listchallenges.com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Histories; The Decline and Fall of the Roman Empire; Battle Cry of Freedom; The Civil War; The Rise and Fall of the Third Reich; Night; Guns, Germs, and Steel; The Diary of a Young Girl; The Devil in the White City; A People's History of the United States; John Adams; Bury My Heart at Wounded Knee; Hiroshima; Genghis Khan and the Making of the Modern World; Truman; Catherine the Great: Portrait of a Woman; The Worst Hard Time: The Untold Story of Those Who Survived the Great American Dust Bowl; The Rise of Theodore Roosevelt; Alexander Hamilton; Undaunted Courage: The Pioneering First Mission to Explore America's Wild Frontier; The Trigger: Hunting the Assassin Who Brought the World to War; Peter the Great: His Life and World; Paris, 1919: Six Months that Changed the World.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2026-09-27 | first page and provenance. Explicitly credits Goodreads and describes 200 member-voted books. Dependent copy, not an independent selection. First-page ordering already differs from the current Goodreads page.</w:t>
      </w:r>
    </w:p>
    <w:p>
      <w:pPr>
        <w:pStyle w:val="Small"/>
        <w:keepLines/>
      </w:pPr>
      <w:r>
        <w:rPr>
          <w:b/>
        </w:rPr>
        <w:t xml:space="preserve">Supplied candidate associations: </w:t>
      </w:r>
      <w:r>
        <w:t>work:2590, work:687, work:238, work:178, work:530, work:2589, work:558, work:2585, work:2587, work:529, work:2581, work:526, work:563, work:2599, work:2592, work:2603, work:2604, work:240, work:2600, work:2591, work:2598, work:2601, work:2605</w:t>
      </w:r>
    </w:p>
    <w:p>
      <w:pPr>
        <w:pStyle w:val="RecordTitle"/>
        <w:keepNext/>
        <w:keepLines/>
      </w:pPr>
      <w:r>
        <w:t>OWNER-015 · The Greatest Books – History search/category</w:t>
      </w:r>
    </w:p>
    <w:p>
      <w:pPr>
        <w:pStyle w:val="Small"/>
        <w:keepNext/>
        <w:keepLines/>
      </w:pPr>
      <w:hyperlink r:id="rId24">
        <w:r>
          <w:rPr>
            <w:color w:val="285578"/>
            <w:sz w:val="19"/>
          </w:rPr>
          <w:t>https:/​/​thegreatestbooks.​org/​</w:t>
        </w:r>
      </w:hyperlink>
    </w:p>
    <w:p>
      <w:pPr>
        <w:pStyle w:val="Small"/>
        <w:keepNext/>
        <w:keepLines/>
      </w:pPr>
      <w:r>
        <w:t>Family: owner_supplied_lead | Publisher: thegreatestbooks.org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OWNER-016 · Book Marks – nonfiction review aggregation</w:t>
      </w:r>
    </w:p>
    <w:p>
      <w:pPr>
        <w:pStyle w:val="Small"/>
        <w:keepNext/>
        <w:keepLines/>
      </w:pPr>
      <w:hyperlink r:id="rId25">
        <w:r>
          <w:rPr>
            <w:color w:val="285578"/>
            <w:sz w:val="19"/>
          </w:rPr>
          <w:t>https:/​/​bookmarks.​reviews/​</w:t>
        </w:r>
      </w:hyperlink>
    </w:p>
    <w:p>
      <w:pPr>
        <w:pStyle w:val="Small"/>
        <w:keepNext/>
        <w:keepLines/>
      </w:pPr>
      <w:r>
        <w:t>Family: owner_supplied_lead | Publisher: bookmarks.reviews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OWNER-017 · WorldCat – History subject discovery</w:t>
      </w:r>
    </w:p>
    <w:p>
      <w:pPr>
        <w:pStyle w:val="Small"/>
        <w:keepNext/>
        <w:keepLines/>
      </w:pPr>
      <w:hyperlink r:id="rId26">
        <w:r>
          <w:rPr>
            <w:color w:val="285578"/>
            <w:sz w:val="19"/>
          </w:rPr>
          <w:t>https:/​/​search.​worldcat.​org/​</w:t>
        </w:r>
      </w:hyperlink>
    </w:p>
    <w:p>
      <w:pPr>
        <w:pStyle w:val="Small"/>
        <w:keepNext/>
        <w:keepLines/>
      </w:pPr>
      <w:r>
        <w:t>Family: owner_supplied_lead | Publisher: search.worldcat.org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OWNER-018 · Google Books – History</w:t>
      </w:r>
    </w:p>
    <w:p>
      <w:pPr>
        <w:pStyle w:val="Small"/>
        <w:keepNext/>
        <w:keepLines/>
      </w:pPr>
      <w:hyperlink r:id="rId27">
        <w:r>
          <w:rPr>
            <w:color w:val="285578"/>
            <w:sz w:val="19"/>
          </w:rPr>
          <w:t>https:/​/​books.​google.​com/​</w:t>
        </w:r>
      </w:hyperlink>
    </w:p>
    <w:p>
      <w:pPr>
        <w:pStyle w:val="Small"/>
        <w:keepNext/>
        <w:keepLines/>
      </w:pPr>
      <w:r>
        <w:t>Family: owner_supplied_lead | Publisher: books.google.com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OWNER-019 · Internet Archive – history books</w:t>
      </w:r>
    </w:p>
    <w:p>
      <w:pPr>
        <w:pStyle w:val="Small"/>
        <w:keepNext/>
        <w:keepLines/>
      </w:pPr>
      <w:hyperlink r:id="rId28">
        <w:r>
          <w:rPr>
            <w:color w:val="285578"/>
            <w:sz w:val="19"/>
          </w:rPr>
          <w:t>https:/​/​archive.​org/​details/​books?​tab=​collection</w:t>
        </w:r>
      </w:hyperlink>
    </w:p>
    <w:p>
      <w:pPr>
        <w:pStyle w:val="Small"/>
        <w:keepNext/>
        <w:keepLines/>
      </w:pPr>
      <w:r>
        <w:t>Family: owner_supplied_lead | Publisher: archive.org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OWNER-020 · Open Library – History subject</w:t>
      </w:r>
    </w:p>
    <w:p>
      <w:pPr>
        <w:pStyle w:val="Small"/>
        <w:keepNext/>
        <w:keepLines/>
      </w:pPr>
      <w:hyperlink r:id="rId29">
        <w:r>
          <w:rPr>
            <w:color w:val="285578"/>
            <w:sz w:val="19"/>
          </w:rPr>
          <w:t>https:/​/​openlibrary.​org/​subjects/​history</w:t>
        </w:r>
      </w:hyperlink>
    </w:p>
    <w:p>
      <w:pPr>
        <w:pStyle w:val="Small"/>
        <w:keepNext/>
        <w:keepLines/>
      </w:pPr>
      <w:r>
        <w:t>Family: owner_supplied_lead | Publisher: openlibrary.org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OWNER-021 · Google Scholar – history book citation searches</w:t>
      </w:r>
    </w:p>
    <w:p>
      <w:pPr>
        <w:pStyle w:val="Small"/>
        <w:keepNext/>
        <w:keepLines/>
      </w:pPr>
      <w:hyperlink r:id="rId30">
        <w:r>
          <w:rPr>
            <w:color w:val="285578"/>
            <w:sz w:val="19"/>
          </w:rPr>
          <w:t>https:/​/​scholar.​google.​com/​</w:t>
        </w:r>
      </w:hyperlink>
    </w:p>
    <w:p>
      <w:pPr>
        <w:pStyle w:val="Small"/>
        <w:keepNext/>
        <w:keepLines/>
      </w:pPr>
      <w:r>
        <w:t>Family: owner_supplied_lead | Publisher: scholar.google.com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OWNER-022 · JSTOR – book reviews/history</w:t>
      </w:r>
    </w:p>
    <w:p>
      <w:pPr>
        <w:pStyle w:val="Small"/>
        <w:keepNext/>
        <w:keepLines/>
      </w:pPr>
      <w:hyperlink r:id="rId31">
        <w:r>
          <w:rPr>
            <w:color w:val="285578"/>
            <w:sz w:val="19"/>
          </w:rPr>
          <w:t>https:/​/​www.​jstor.​org/​</w:t>
        </w:r>
      </w:hyperlink>
    </w:p>
    <w:p>
      <w:pPr>
        <w:pStyle w:val="Small"/>
        <w:keepNext/>
        <w:keepLines/>
      </w:pPr>
      <w:r>
        <w:t>Family: owner_supplied_lead | Publisher: jstor.org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OWNER-023 · Project MUSE – history book reviews</w:t>
      </w:r>
    </w:p>
    <w:p>
      <w:pPr>
        <w:pStyle w:val="Small"/>
        <w:keepNext/>
        <w:keepLines/>
      </w:pPr>
      <w:hyperlink r:id="rId32">
        <w:r>
          <w:rPr>
            <w:color w:val="285578"/>
            <w:sz w:val="19"/>
          </w:rPr>
          <w:t>https:/​/​muse.​jhu.​edu/​</w:t>
        </w:r>
      </w:hyperlink>
    </w:p>
    <w:p>
      <w:pPr>
        <w:pStyle w:val="Small"/>
        <w:keepNext/>
        <w:keepLines/>
      </w:pPr>
      <w:r>
        <w:t>Family: owner_supplied_lead | Publisher: muse.jhu.edu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OWNER-024 · Google Ngram Viewer</w:t>
      </w:r>
    </w:p>
    <w:p>
      <w:pPr>
        <w:pStyle w:val="Small"/>
        <w:keepNext/>
        <w:keepLines/>
      </w:pPr>
      <w:hyperlink r:id="rId33">
        <w:r>
          <w:rPr>
            <w:color w:val="285578"/>
            <w:sz w:val="19"/>
          </w:rPr>
          <w:t>https:/​/​books.​google.​com/​ngrams/​</w:t>
        </w:r>
      </w:hyperlink>
    </w:p>
    <w:p>
      <w:pPr>
        <w:pStyle w:val="Small"/>
        <w:keepNext/>
        <w:keepLines/>
      </w:pPr>
      <w:r>
        <w:t>Family: owner_supplied_lead | Publisher: books.google.com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OWNER-025 · Internet Book List / general list cross-check via Listopia</w:t>
      </w:r>
    </w:p>
    <w:p>
      <w:pPr>
        <w:pStyle w:val="Small"/>
        <w:keepNext/>
        <w:keepLines/>
      </w:pPr>
      <w:hyperlink r:id="rId34">
        <w:r>
          <w:rPr>
            <w:color w:val="285578"/>
            <w:sz w:val="19"/>
          </w:rPr>
          <w:t>https:/​/​www.​goodreads.​com/​list</w:t>
        </w:r>
      </w:hyperlink>
    </w:p>
    <w:p>
      <w:pPr>
        <w:pStyle w:val="Small"/>
        <w:keepNext/>
        <w:keepLines/>
      </w:pPr>
      <w:r>
        <w:t>Family: owner_supplied_lead | Publisher: goodreads.com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OWNER-026 · Five Books – History hub</w:t>
      </w:r>
    </w:p>
    <w:p>
      <w:pPr>
        <w:pStyle w:val="Small"/>
        <w:keepNext/>
        <w:keepLines/>
      </w:pPr>
      <w:hyperlink r:id="rId35">
        <w:r>
          <w:rPr>
            <w:color w:val="285578"/>
            <w:sz w:val="19"/>
          </w:rPr>
          <w:t>https:/​/​fivebooks.​com/​category/​history-​books/​</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Twelve Caesars; The Great Bridge.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2026-09-27 | hub navigation and recommendation excerpts. Category page assembles changing excerpts from individual interviews. Treat as navigation, not one independent judgment supporting every linked book; cite original interview when available.</w:t>
      </w:r>
    </w:p>
    <w:p>
      <w:pPr>
        <w:pStyle w:val="Small"/>
        <w:keepLines/>
      </w:pPr>
      <w:r>
        <w:rPr>
          <w:b/>
        </w:rPr>
        <w:t xml:space="preserve">Supplied candidate associations: </w:t>
      </w:r>
      <w:r>
        <w:t>work:2608, work:209</w:t>
      </w:r>
    </w:p>
    <w:p>
      <w:pPr>
        <w:pStyle w:val="RecordTitle"/>
        <w:keepNext/>
        <w:keepLines/>
      </w:pPr>
      <w:r>
        <w:t>OWNER-027 · Five Books – World History</w:t>
      </w:r>
    </w:p>
    <w:p>
      <w:pPr>
        <w:pStyle w:val="Small"/>
        <w:keepNext/>
        <w:keepLines/>
      </w:pPr>
      <w:hyperlink r:id="rId36">
        <w:r>
          <w:rPr>
            <w:color w:val="285578"/>
            <w:sz w:val="19"/>
          </w:rPr>
          <w:t>https:/​/​fivebooks.​com/​category/​history/​world-​history-​books/​</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OWNER-028 · Five Books – Ancient History</w:t>
      </w:r>
    </w:p>
    <w:p>
      <w:pPr>
        <w:pStyle w:val="Small"/>
        <w:keepNext/>
        <w:keepLines/>
      </w:pPr>
      <w:hyperlink r:id="rId37">
        <w:r>
          <w:rPr>
            <w:color w:val="285578"/>
            <w:sz w:val="19"/>
          </w:rPr>
          <w:t>https:/​/​fivebooks.​com/​category/​history/​ancient-​history/​</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Decline and Fall of the Roman Empire; SPQR: A History of Ancient Rome; The Twelve Caesars.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2026-09-27 | hub navigation and interview preview. Ancient-history category reproduces Tom Holland selections including Suetonius and Gibbon and links to original interviews. Treat the hub as discovery; a preview is not an additional independent review.</w:t>
      </w:r>
    </w:p>
    <w:p>
      <w:pPr>
        <w:pStyle w:val="Small"/>
        <w:keepLines/>
      </w:pPr>
      <w:r>
        <w:rPr>
          <w:b/>
        </w:rPr>
        <w:t xml:space="preserve">Supplied candidate associations: </w:t>
      </w:r>
      <w:r>
        <w:t>work:687, work:2706, work:2608</w:t>
      </w:r>
    </w:p>
    <w:p>
      <w:pPr>
        <w:pStyle w:val="RecordTitle"/>
        <w:keepNext/>
        <w:keepLines/>
      </w:pPr>
      <w:r>
        <w:t>OWNER-029 · Five Books – Medieval History</w:t>
      </w:r>
    </w:p>
    <w:p>
      <w:pPr>
        <w:pStyle w:val="Small"/>
        <w:keepNext/>
        <w:keepLines/>
      </w:pPr>
      <w:hyperlink r:id="rId38">
        <w:r>
          <w:rPr>
            <w:color w:val="285578"/>
            <w:sz w:val="19"/>
          </w:rPr>
          <w:t>https:/​/​fivebooks.​com/​category/​history/​medieval-​history/​</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Travels.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2026-09-27 | page opened; identity only. Medieval category page resolves. Supplied mappings remain historical; no new candidate-specific criticism was examined on this hub.</w:t>
      </w:r>
    </w:p>
    <w:p>
      <w:pPr>
        <w:pStyle w:val="Small"/>
        <w:keepLines/>
      </w:pPr>
      <w:r>
        <w:rPr>
          <w:b/>
        </w:rPr>
        <w:t xml:space="preserve">Supplied candidate associations: </w:t>
      </w:r>
      <w:r>
        <w:t>work:2770</w:t>
      </w:r>
    </w:p>
    <w:p>
      <w:pPr>
        <w:pStyle w:val="RecordTitle"/>
        <w:keepNext/>
        <w:keepLines/>
      </w:pPr>
      <w:r>
        <w:t>OWNER-030 · Five Books – British History</w:t>
      </w:r>
    </w:p>
    <w:p>
      <w:pPr>
        <w:pStyle w:val="Small"/>
        <w:keepNext/>
        <w:keepLines/>
      </w:pPr>
      <w:hyperlink r:id="rId39">
        <w:r>
          <w:rPr>
            <w:color w:val="285578"/>
            <w:sz w:val="19"/>
          </w:rPr>
          <w:t>https:/​/​fivebooks.​com/​category/​history/​british-​history/​</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In Search of the Dark Ages.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2026-09-27 | page opened; identity only. British-history category resolves. Its broad navigation scope does not itself endorse the baseline candidates.</w:t>
      </w:r>
    </w:p>
    <w:p>
      <w:pPr>
        <w:pStyle w:val="Small"/>
        <w:keepLines/>
      </w:pPr>
      <w:r>
        <w:rPr>
          <w:b/>
        </w:rPr>
        <w:t xml:space="preserve">Supplied candidate associations: </w:t>
      </w:r>
      <w:r>
        <w:t>work:2741</w:t>
      </w:r>
    </w:p>
    <w:p>
      <w:pPr>
        <w:pStyle w:val="RecordTitle"/>
        <w:keepNext/>
        <w:keepLines/>
      </w:pPr>
      <w:r>
        <w:t>OWNER-031 · Five Books – Chinese History</w:t>
      </w:r>
    </w:p>
    <w:p>
      <w:pPr>
        <w:pStyle w:val="Small"/>
        <w:keepNext/>
        <w:keepLines/>
      </w:pPr>
      <w:hyperlink r:id="rId40">
        <w:r>
          <w:rPr>
            <w:color w:val="285578"/>
            <w:sz w:val="19"/>
          </w:rPr>
          <w:t>https:/​/​fivebooks.​com/​category/​history/​chinese-​history/​</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OWNER-032 · Five Books – Military History</w:t>
      </w:r>
    </w:p>
    <w:p>
      <w:pPr>
        <w:pStyle w:val="Small"/>
        <w:keepNext/>
        <w:keepLines/>
      </w:pPr>
      <w:hyperlink r:id="rId41">
        <w:r>
          <w:rPr>
            <w:color w:val="285578"/>
            <w:sz w:val="19"/>
          </w:rPr>
          <w:t>https:/​/​fivebooks.​com/​category/​history/​military-​history/​</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OWNER-033 · Five Books – Ancient Greece</w:t>
      </w:r>
    </w:p>
    <w:p>
      <w:pPr>
        <w:pStyle w:val="Small"/>
        <w:keepNext/>
        <w:keepLines/>
      </w:pPr>
      <w:hyperlink r:id="rId42">
        <w:r>
          <w:rPr>
            <w:color w:val="285578"/>
            <w:sz w:val="19"/>
          </w:rPr>
          <w:t>https:/​/​fivebooks.​com/​books/​ancient-​greece/​</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Histories.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2026-09-27 | page opened; identity only. Ancient Greece topic page resolves. Retain as discovery; specific interview evidence is required for comparative placement.</w:t>
      </w:r>
    </w:p>
    <w:p>
      <w:pPr>
        <w:pStyle w:val="Small"/>
        <w:keepLines/>
      </w:pPr>
      <w:r>
        <w:rPr>
          <w:b/>
        </w:rPr>
        <w:t xml:space="preserve">Supplied candidate associations: </w:t>
      </w:r>
      <w:r>
        <w:t>work:2590</w:t>
      </w:r>
    </w:p>
    <w:p>
      <w:pPr>
        <w:pStyle w:val="RecordTitle"/>
        <w:keepNext/>
        <w:keepLines/>
      </w:pPr>
      <w:r>
        <w:t>OWNER-034 · Five Books – Roman History (Ross King)</w:t>
      </w:r>
    </w:p>
    <w:p>
      <w:pPr>
        <w:pStyle w:val="Small"/>
        <w:keepNext/>
        <w:keepLines/>
      </w:pPr>
      <w:hyperlink r:id="rId43">
        <w:r>
          <w:rPr>
            <w:color w:val="285578"/>
            <w:sz w:val="19"/>
          </w:rPr>
          <w:t>https:/​/​fivebooks.​com/​best-​books/​the-​best-​roman-​history-​books-​ross-​king/​</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Twelve Caesars.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2026-09-27 | substantive Suetonius discussion. Ross King contrasts Suetonius with more measured Tacitus, valuing psychological biography while warning that sensational stories grew in retelling. Supports primary-source/biography classification and caution.</w:t>
      </w:r>
    </w:p>
    <w:p>
      <w:pPr>
        <w:pStyle w:val="Small"/>
        <w:keepLines/>
      </w:pPr>
      <w:r>
        <w:rPr>
          <w:b/>
        </w:rPr>
        <w:t xml:space="preserve">Supplied candidate associations: </w:t>
      </w:r>
      <w:r>
        <w:t>work:2608</w:t>
      </w:r>
    </w:p>
    <w:p>
      <w:pPr>
        <w:pStyle w:val="RecordTitle"/>
        <w:keepNext/>
        <w:keepLines/>
      </w:pPr>
      <w:r>
        <w:t>OWNER-035 · Five Books – Middle Ages (Hannah Skoda)</w:t>
      </w:r>
    </w:p>
    <w:p>
      <w:pPr>
        <w:pStyle w:val="Small"/>
        <w:keepNext/>
        <w:keepLines/>
      </w:pPr>
      <w:hyperlink r:id="rId44">
        <w:r>
          <w:rPr>
            <w:color w:val="285578"/>
            <w:sz w:val="19"/>
          </w:rPr>
          <w:t>https:/​/​fivebooks.​com/​best-​books/​the-​middle-​ages-​hannah-​skoda/​</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Travels.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2026-09-27 | selection and substantive Polo discussion. Skoda places Polo third in interview order and credits Polo with Rustichello da Pisa. Values curiosity and evidence of connections, while calling court claims less than trustworthy. Interview order is not a global ranking.</w:t>
      </w:r>
    </w:p>
    <w:p>
      <w:pPr>
        <w:pStyle w:val="Small"/>
        <w:keepLines/>
      </w:pPr>
      <w:r>
        <w:rPr>
          <w:b/>
        </w:rPr>
        <w:t xml:space="preserve">Supplied candidate associations: </w:t>
      </w:r>
      <w:r>
        <w:t>work:2770</w:t>
      </w:r>
    </w:p>
    <w:p>
      <w:pPr>
        <w:pStyle w:val="RecordTitle"/>
        <w:keepNext/>
        <w:keepLines/>
      </w:pPr>
      <w:r>
        <w:t>OWNER-036 · Five Books – French History</w:t>
      </w:r>
    </w:p>
    <w:p>
      <w:pPr>
        <w:pStyle w:val="Small"/>
        <w:keepNext/>
        <w:keepLines/>
      </w:pPr>
      <w:hyperlink r:id="rId45">
        <w:r>
          <w:rPr>
            <w:color w:val="285578"/>
            <w:sz w:val="19"/>
          </w:rPr>
          <w:t>https:/​/​fivebooks.​com/​category/​history-​books/​french-​history/​</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Guns of August.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2026-09-27 | page opened; identity only. French-history category resolves. Title appearances or related links do not demonstrate endorsement of a supplied work.</w:t>
      </w:r>
    </w:p>
    <w:p>
      <w:pPr>
        <w:pStyle w:val="Small"/>
        <w:keepLines/>
      </w:pPr>
      <w:r>
        <w:rPr>
          <w:b/>
        </w:rPr>
        <w:t xml:space="preserve">Supplied candidate associations: </w:t>
      </w:r>
      <w:r>
        <w:t>work:2583</w:t>
      </w:r>
    </w:p>
    <w:p>
      <w:pPr>
        <w:pStyle w:val="RecordTitle"/>
        <w:keepNext/>
        <w:keepLines/>
      </w:pPr>
      <w:r>
        <w:t>OWNER-037 · Five Books – Renaissance</w:t>
      </w:r>
    </w:p>
    <w:p>
      <w:pPr>
        <w:pStyle w:val="Small"/>
        <w:keepNext/>
        <w:keepLines/>
      </w:pPr>
      <w:hyperlink r:id="rId46">
        <w:r>
          <w:rPr>
            <w:color w:val="285578"/>
            <w:sz w:val="19"/>
          </w:rPr>
          <w:t>https:/​/​fivebooks.​com/​books/​renaissance/​</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OWNER-038 · Five Books – Cold War</w:t>
      </w:r>
    </w:p>
    <w:p>
      <w:pPr>
        <w:pStyle w:val="Small"/>
        <w:keepNext/>
        <w:keepLines/>
      </w:pPr>
      <w:hyperlink r:id="rId47">
        <w:r>
          <w:rPr>
            <w:color w:val="285578"/>
            <w:sz w:val="19"/>
          </w:rPr>
          <w:t>https:/​/​fivebooks.​com/​best-​books/​the-​cold-​war-​archie-​brown/​</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no live consultation in this run | not revisited. Supplied record audited; web content not newly consulted. Retain historical claims cautiously; live candidate-level assessment required where not rechecked.</w:t>
      </w:r>
    </w:p>
    <w:p>
      <w:pPr>
        <w:pStyle w:val="Small"/>
        <w:keepLines/>
      </w:pPr>
      <w:r>
        <w:rPr>
          <w:b/>
        </w:rPr>
        <w:t xml:space="preserve">Supplied candidate associations: </w:t>
      </w:r>
      <w:r>
        <w:t>None mapped</w:t>
      </w:r>
    </w:p>
    <w:p>
      <w:pPr>
        <w:pStyle w:val="RecordTitle"/>
        <w:keepNext/>
        <w:keepLines/>
      </w:pPr>
      <w:r>
        <w:t>OWNER-039 · Five Books – Holocaust</w:t>
      </w:r>
    </w:p>
    <w:p>
      <w:pPr>
        <w:pStyle w:val="Small"/>
        <w:keepNext/>
        <w:keepLines/>
      </w:pPr>
      <w:hyperlink r:id="rId48">
        <w:r>
          <w:rPr>
            <w:color w:val="285578"/>
            <w:sz w:val="19"/>
          </w:rPr>
          <w:t>https:/​/​fivebooks.​com/​best-​books/​holocaust-​steven-​katz/​</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Night.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2026-09-27 | selection excerpt. Katz includes Night as the second item in a Holocaust selection; adjacent Hilberg discussion emphasizes bureaucratic mechanisms. Only limited Night-specific content examined here.</w:t>
      </w:r>
    </w:p>
    <w:p>
      <w:pPr>
        <w:pStyle w:val="Small"/>
        <w:keepLines/>
      </w:pPr>
      <w:r>
        <w:rPr>
          <w:b/>
        </w:rPr>
        <w:t xml:space="preserve">Supplied candidate associations: </w:t>
      </w:r>
      <w:r>
        <w:t>work:2589</w:t>
      </w:r>
    </w:p>
    <w:p>
      <w:pPr>
        <w:pStyle w:val="RecordTitle"/>
        <w:keepNext/>
        <w:keepLines/>
      </w:pPr>
      <w:r>
        <w:t>OWNER-040 · Five Books – Slavery</w:t>
      </w:r>
    </w:p>
    <w:p>
      <w:pPr>
        <w:pStyle w:val="Small"/>
        <w:keepNext/>
        <w:keepLines/>
      </w:pPr>
      <w:hyperlink r:id="rId49">
        <w:r>
          <w:rPr>
            <w:color w:val="285578"/>
            <w:sz w:val="19"/>
          </w:rPr>
          <w:t>https:/​/​fivebooks.​com/​books/​slavery/​</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OWNER-041 · Five Books – Race and Slavery (David Olusoga)</w:t>
      </w:r>
    </w:p>
    <w:p>
      <w:pPr>
        <w:pStyle w:val="Small"/>
        <w:keepNext/>
        <w:keepLines/>
      </w:pPr>
      <w:hyperlink r:id="rId50">
        <w:r>
          <w:rPr>
            <w:color w:val="285578"/>
            <w:sz w:val="19"/>
          </w:rPr>
          <w:t>https:/​/​fivebooks.​com/​best-​books/​slavery-​race-​david-​olusoga/​</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no live consultation in this run | not revisited. Supplied record audited; web content not newly consulted. Retain historical claims cautiously; live candidate-level assessment required where not rechecked.</w:t>
      </w:r>
    </w:p>
    <w:p>
      <w:pPr>
        <w:pStyle w:val="Small"/>
        <w:keepLines/>
      </w:pPr>
      <w:r>
        <w:rPr>
          <w:b/>
        </w:rPr>
        <w:t xml:space="preserve">Supplied candidate associations: </w:t>
      </w:r>
      <w:r>
        <w:t>None mapped</w:t>
      </w:r>
    </w:p>
    <w:p>
      <w:pPr>
        <w:pStyle w:val="RecordTitle"/>
        <w:keepNext/>
        <w:keepLines/>
      </w:pPr>
      <w:r>
        <w:t>OWNER-042 · Five Books – Latin American History</w:t>
      </w:r>
    </w:p>
    <w:p>
      <w:pPr>
        <w:pStyle w:val="Small"/>
        <w:keepNext/>
        <w:keepLines/>
      </w:pPr>
      <w:hyperlink r:id="rId51">
        <w:r>
          <w:rPr>
            <w:color w:val="285578"/>
            <w:sz w:val="19"/>
          </w:rPr>
          <w:t>https:/​/​fivebooks.​com/​best-​books/​james-​dunkerley-​on-​latin-​american-​history/​</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no live consultation in this run | not revisited. Supplied record audited; web content not newly consulted. Retain historical claims cautiously; live candidate-level assessment required where not rechecked.</w:t>
      </w:r>
    </w:p>
    <w:p>
      <w:pPr>
        <w:pStyle w:val="Small"/>
        <w:keepLines/>
      </w:pPr>
      <w:r>
        <w:rPr>
          <w:b/>
        </w:rPr>
        <w:t xml:space="preserve">Supplied candidate associations: </w:t>
      </w:r>
      <w:r>
        <w:t>None mapped</w:t>
      </w:r>
    </w:p>
    <w:p>
      <w:pPr>
        <w:pStyle w:val="RecordTitle"/>
        <w:keepNext/>
        <w:keepLines/>
      </w:pPr>
      <w:r>
        <w:t>OWNER-043 · Five Books – South America hub</w:t>
      </w:r>
    </w:p>
    <w:p>
      <w:pPr>
        <w:pStyle w:val="Small"/>
        <w:keepNext/>
        <w:keepLines/>
      </w:pPr>
      <w:hyperlink r:id="rId52">
        <w:r>
          <w:rPr>
            <w:color w:val="285578"/>
            <w:sz w:val="19"/>
          </w:rPr>
          <w:t>https:/​/​fivebooks.​com/​books/​south-​america/​</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OWNER-044 · Five Books – Japan hub</w:t>
      </w:r>
    </w:p>
    <w:p>
      <w:pPr>
        <w:pStyle w:val="Small"/>
        <w:keepNext/>
        <w:keepLines/>
      </w:pPr>
      <w:hyperlink r:id="rId53">
        <w:r>
          <w:rPr>
            <w:color w:val="285578"/>
            <w:sz w:val="19"/>
          </w:rPr>
          <w:t>https:/​/​fivebooks.​com/​category/​world/​asia/​japan/​</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OWNER-045 · Five Books – WWII (Antony Beevor)</w:t>
      </w:r>
    </w:p>
    <w:p>
      <w:pPr>
        <w:pStyle w:val="Small"/>
        <w:keepNext/>
        <w:keepLines/>
      </w:pPr>
      <w:hyperlink r:id="rId54">
        <w:r>
          <w:rPr>
            <w:color w:val="285578"/>
            <w:sz w:val="19"/>
          </w:rPr>
          <w:t>https:/​/​fivebooks.​com/​best-​books/​world-​war-​ii-​antony-​beevor/​</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no live consultation in this run | not revisited. Supplied record audited; web content not newly consulted. Retain historical claims cautiously; live candidate-level assessment required where not rechecked.</w:t>
      </w:r>
    </w:p>
    <w:p>
      <w:pPr>
        <w:pStyle w:val="Small"/>
        <w:keepLines/>
      </w:pPr>
      <w:r>
        <w:rPr>
          <w:b/>
        </w:rPr>
        <w:t xml:space="preserve">Supplied candidate associations: </w:t>
      </w:r>
      <w:r>
        <w:t>None mapped</w:t>
      </w:r>
    </w:p>
    <w:p>
      <w:pPr>
        <w:pStyle w:val="RecordTitle"/>
        <w:keepNext/>
        <w:keepLines/>
      </w:pPr>
      <w:r>
        <w:t>OWNER-046 · Five Books – WWI (Jonathan Boff)</w:t>
      </w:r>
    </w:p>
    <w:p>
      <w:pPr>
        <w:pStyle w:val="Small"/>
        <w:keepNext/>
        <w:keepLines/>
      </w:pPr>
      <w:hyperlink r:id="rId55">
        <w:r>
          <w:rPr>
            <w:color w:val="285578"/>
            <w:sz w:val="19"/>
          </w:rPr>
          <w:t>https:/​/​fivebooks.​com/​best-​books/​world-​war-​i-​jonathan-​boff/​</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Guns of August.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2026-09-27 | core selection and related recommendation excerpts. Boff selects Michael Howard, Hew Strachan, Adrian Gregory, Aimee Fox and Modris Eksteins. Tuchman appears in a related recommendation from Donna McBride; Keegan appears in an allusion to another title. Do not attribute endorsement of The First World War by Keegan or The Guns of August to Boff.</w:t>
      </w:r>
    </w:p>
    <w:p>
      <w:pPr>
        <w:pStyle w:val="Small"/>
        <w:keepLines/>
      </w:pPr>
      <w:r>
        <w:rPr>
          <w:b/>
        </w:rPr>
        <w:t xml:space="preserve">Supplied candidate associations: </w:t>
      </w:r>
      <w:r>
        <w:t>work:2583</w:t>
      </w:r>
    </w:p>
    <w:p>
      <w:pPr>
        <w:pStyle w:val="RecordTitle"/>
        <w:keepNext/>
        <w:keepLines/>
      </w:pPr>
      <w:r>
        <w:t>OWNER-047 · Five Books – American History (Brent Glass)</w:t>
      </w:r>
    </w:p>
    <w:p>
      <w:pPr>
        <w:pStyle w:val="Small"/>
        <w:keepNext/>
        <w:keepLines/>
      </w:pPr>
      <w:hyperlink r:id="rId56">
        <w:r>
          <w:rPr>
            <w:color w:val="285578"/>
            <w:sz w:val="19"/>
          </w:rPr>
          <w:t>https:/​/​fivebooks.​com/​best-​books/​american-​history-​brent-​glass/​</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Wright Brothers; The Great Bridge; The Johnstown Flood.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2026-09-27 | substantive Great Bridge excerpt. Glass selects The Great Bridge for engineering within urban history, but explicitly calls McCullough a friend and mentor. Mentions of Wright Brothers elsewhere are not equivalent to selection.</w:t>
      </w:r>
    </w:p>
    <w:p>
      <w:pPr>
        <w:pStyle w:val="Small"/>
        <w:keepLines/>
      </w:pPr>
      <w:r>
        <w:rPr>
          <w:b/>
        </w:rPr>
        <w:t xml:space="preserve">Supplied candidate associations: </w:t>
      </w:r>
      <w:r>
        <w:t>work:2643, work:209, work:2717</w:t>
      </w:r>
    </w:p>
    <w:p>
      <w:pPr>
        <w:pStyle w:val="RecordTitle"/>
        <w:keepNext/>
        <w:keepLines/>
      </w:pPr>
      <w:r>
        <w:t>OWNER-048 · Five Books – Pulitzer-winning history guide</w:t>
      </w:r>
    </w:p>
    <w:p>
      <w:pPr>
        <w:pStyle w:val="Small"/>
        <w:keepNext/>
        <w:keepLines/>
      </w:pPr>
      <w:hyperlink r:id="rId57">
        <w:r>
          <w:rPr>
            <w:color w:val="285578"/>
            <w:sz w:val="19"/>
          </w:rPr>
          <w:t>https:/​/​fivebooks.​com/​best-​books/​pulitzer-​prize-​winning-​history-​books/​</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Founding Brothers: The Revolutionary Generation; An Army at Dawn: The War in North Africa, 1942-1943; Narrative of the Life of Frederick Douglass; Washington's Crossing; What Hath God Wrought: The Transformation of America, 1815 - 1848; Freedom from Fear: The American People in Depression and War, 1929-1945.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2026-09-27 | multiple substantive quoted recommendations. Guide confirms Atkinson volume 1 and relays McBride on command and individual soldiers; Wulf praises Ellis narrative structure; Koch describes Kennedy economic and wartime synthesis. Compiled quotations remain dependent on originating interviews.</w:t>
      </w:r>
    </w:p>
    <w:p>
      <w:pPr>
        <w:pStyle w:val="Small"/>
        <w:keepLines/>
      </w:pPr>
      <w:r>
        <w:rPr>
          <w:b/>
        </w:rPr>
        <w:t xml:space="preserve">Supplied candidate associations: </w:t>
      </w:r>
      <w:r>
        <w:t>work:2632, work:2647, work:1149, work:2645, work:2714, work:2731</w:t>
      </w:r>
    </w:p>
    <w:p>
      <w:pPr>
        <w:pStyle w:val="RecordTitle"/>
        <w:keepNext/>
        <w:keepLines/>
      </w:pPr>
      <w:r>
        <w:t>OWNER-049 · Five Books – Best History Books 2025 / Wolfson</w:t>
      </w:r>
    </w:p>
    <w:p>
      <w:pPr>
        <w:pStyle w:val="Small"/>
        <w:keepNext/>
        <w:keepLines/>
      </w:pPr>
      <w:hyperlink r:id="rId58">
        <w:r>
          <w:rPr>
            <w:color w:val="285578"/>
            <w:sz w:val="19"/>
          </w:rPr>
          <w:t>https:/​/​fivebooks.​com/​best-​books/​the-​best-​history-​books-​of-​2025-​helen-​king/​</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no live consultation in this run | not revisited. Supplied record audited; web content not newly consulted. Retain historical claims cautiously; live candidate-level assessment required where not rechecked.</w:t>
      </w:r>
    </w:p>
    <w:p>
      <w:pPr>
        <w:pStyle w:val="Small"/>
        <w:keepLines/>
      </w:pPr>
      <w:r>
        <w:rPr>
          <w:b/>
        </w:rPr>
        <w:t xml:space="preserve">Supplied candidate associations: </w:t>
      </w:r>
      <w:r>
        <w:t>None mapped</w:t>
      </w:r>
    </w:p>
    <w:p>
      <w:pPr>
        <w:pStyle w:val="RecordTitle"/>
        <w:keepNext/>
        <w:keepLines/>
      </w:pPr>
      <w:r>
        <w:t>OWNER-050 · Five Books – Best History Books 2024 / Wolfson</w:t>
      </w:r>
    </w:p>
    <w:p>
      <w:pPr>
        <w:pStyle w:val="Small"/>
        <w:keepNext/>
        <w:keepLines/>
      </w:pPr>
      <w:hyperlink r:id="rId59">
        <w:r>
          <w:rPr>
            <w:color w:val="285578"/>
            <w:sz w:val="19"/>
          </w:rPr>
          <w:t>https:/​/​fivebooks.​com/​best-​books/​best-​history-​books-​2024-​diarmaid-​macculloch/​</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no live consultation in this run | not revisited. Supplied record audited; web content not newly consulted. Retain historical claims cautiously; live candidate-level assessment required where not rechecked.</w:t>
      </w:r>
    </w:p>
    <w:p>
      <w:pPr>
        <w:pStyle w:val="Small"/>
        <w:keepLines/>
      </w:pPr>
      <w:r>
        <w:rPr>
          <w:b/>
        </w:rPr>
        <w:t xml:space="preserve">Supplied candidate associations: </w:t>
      </w:r>
      <w:r>
        <w:t>None mapped</w:t>
      </w:r>
    </w:p>
    <w:p>
      <w:pPr>
        <w:pStyle w:val="RecordTitle"/>
        <w:keepNext/>
        <w:keepLines/>
      </w:pPr>
      <w:r>
        <w:t>OWNER-051 · Five Books – Wolfson shortlist 2022</w:t>
      </w:r>
    </w:p>
    <w:p>
      <w:pPr>
        <w:pStyle w:val="Small"/>
        <w:keepNext/>
        <w:keepLines/>
      </w:pPr>
      <w:hyperlink r:id="rId60">
        <w:r>
          <w:rPr>
            <w:color w:val="285578"/>
            <w:sz w:val="19"/>
          </w:rPr>
          <w:t>https:/​/​fivebooks.​com/​best-​books/​the-​best-​history-​books-​the-​2022-​wolfson-​prize-​shortlist-​carole-​hillenbrand/​</w:t>
        </w:r>
      </w:hyperlink>
    </w:p>
    <w:p>
      <w:pPr>
        <w:pStyle w:val="Small"/>
        <w:keepNext/>
        <w:keepLines/>
      </w:pPr>
      <w:r>
        <w:t>Family: owner_supplied_lead | Publisher: fivebooks.com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no live consultation in this run | not revisited. Supplied record audited; web content not newly consulted. Retain historical claims cautiously; live candidate-level assessment required where not rechecked.</w:t>
      </w:r>
    </w:p>
    <w:p>
      <w:pPr>
        <w:pStyle w:val="Small"/>
        <w:keepLines/>
      </w:pPr>
      <w:r>
        <w:rPr>
          <w:b/>
        </w:rPr>
        <w:t xml:space="preserve">Supplied candidate associations: </w:t>
      </w:r>
      <w:r>
        <w:t>None mapped</w:t>
      </w:r>
    </w:p>
    <w:p>
      <w:pPr>
        <w:pStyle w:val="RecordTitle"/>
        <w:keepNext/>
        <w:keepLines/>
      </w:pPr>
      <w:r>
        <w:t>OWNER-052 · Smithsonian – Ten Best History Books of 2025</w:t>
      </w:r>
    </w:p>
    <w:p>
      <w:pPr>
        <w:pStyle w:val="Small"/>
        <w:keepNext/>
        <w:keepLines/>
      </w:pPr>
      <w:hyperlink r:id="rId61">
        <w:r>
          <w:rPr>
            <w:color w:val="285578"/>
            <w:sz w:val="19"/>
          </w:rPr>
          <w:t>https:/​/​www.​smithsonianmag.​com/​history/​the-​ten-​best-​history-​books-​of-​2025-​180987706/​</w:t>
        </w:r>
      </w:hyperlink>
    </w:p>
    <w:p>
      <w:pPr>
        <w:pStyle w:val="Small"/>
        <w:keepNext/>
        <w:keepLines/>
      </w:pPr>
      <w:r>
        <w:t>Family: owner_supplied_lead | Publisher: smithsonianmag.com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no live consultation in this run | not revisited. Supplied record audited; web content not newly consulted. Retain historical claims cautiously; live candidate-level assessment required where not rechecked.</w:t>
      </w:r>
    </w:p>
    <w:p>
      <w:pPr>
        <w:pStyle w:val="Small"/>
        <w:keepLines/>
      </w:pPr>
      <w:r>
        <w:rPr>
          <w:b/>
        </w:rPr>
        <w:t xml:space="preserve">Supplied candidate associations: </w:t>
      </w:r>
      <w:r>
        <w:t>None mapped</w:t>
      </w:r>
    </w:p>
    <w:p>
      <w:pPr>
        <w:pStyle w:val="RecordTitle"/>
        <w:keepNext/>
        <w:keepLines/>
      </w:pPr>
      <w:r>
        <w:t>OWNER-053 · The Guardian – Best History &amp; Politics Books 2025</w:t>
      </w:r>
    </w:p>
    <w:p>
      <w:pPr>
        <w:pStyle w:val="Small"/>
        <w:keepNext/>
        <w:keepLines/>
      </w:pPr>
      <w:hyperlink r:id="rId62">
        <w:r>
          <w:rPr>
            <w:color w:val="285578"/>
            <w:sz w:val="19"/>
          </w:rPr>
          <w:t>https:/​/​www.​theguardian.​com/​books/​2025/​dec/​02/​best-​history-​politics-​books-​2025-​simon-​hart-​owen-​hatherley-​emily-​callaci</w:t>
        </w:r>
      </w:hyperlink>
    </w:p>
    <w:p>
      <w:pPr>
        <w:pStyle w:val="Small"/>
        <w:keepNext/>
        <w:keepLines/>
      </w:pPr>
      <w:r>
        <w:t>Family: owner_supplied_lead | Publisher: theguardian.com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no live consultation in this run | not revisited. Supplied record audited; web content not newly consulted. Retain historical claims cautiously; live candidate-level assessment required where not rechecked.</w:t>
      </w:r>
    </w:p>
    <w:p>
      <w:pPr>
        <w:pStyle w:val="Small"/>
        <w:keepLines/>
      </w:pPr>
      <w:r>
        <w:rPr>
          <w:b/>
        </w:rPr>
        <w:t xml:space="preserve">Supplied candidate associations: </w:t>
      </w:r>
      <w:r>
        <w:t>None mapped</w:t>
      </w:r>
    </w:p>
    <w:p>
      <w:pPr>
        <w:pStyle w:val="RecordTitle"/>
        <w:keepNext/>
        <w:keepLines/>
      </w:pPr>
      <w:r>
        <w:t>OWNER-054 · The Guardian – Best History &amp; Politics Books 2022</w:t>
      </w:r>
    </w:p>
    <w:p>
      <w:pPr>
        <w:pStyle w:val="Small"/>
        <w:keepNext/>
        <w:keepLines/>
      </w:pPr>
      <w:hyperlink r:id="rId63">
        <w:r>
          <w:rPr>
            <w:color w:val="285578"/>
            <w:sz w:val="19"/>
          </w:rPr>
          <w:t>https:/​/​www.​theguardian.​com/​books/​2022/​dec/​03/​the-​best-​history-​and-​politics-​books-​of-​2022</w:t>
        </w:r>
      </w:hyperlink>
    </w:p>
    <w:p>
      <w:pPr>
        <w:pStyle w:val="Small"/>
        <w:keepNext/>
        <w:keepLines/>
      </w:pPr>
      <w:r>
        <w:t>Family: owner_supplied_lead | Publisher: theguardian.com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no live consultation in this run | not revisited. Supplied record audited; web content not newly consulted. Retain historical claims cautiously; live candidate-level assessment required where not rechecked.</w:t>
      </w:r>
    </w:p>
    <w:p>
      <w:pPr>
        <w:pStyle w:val="Small"/>
        <w:keepLines/>
      </w:pPr>
      <w:r>
        <w:rPr>
          <w:b/>
        </w:rPr>
        <w:t xml:space="preserve">Supplied candidate associations: </w:t>
      </w:r>
      <w:r>
        <w:t>None mapped</w:t>
      </w:r>
    </w:p>
    <w:p>
      <w:pPr>
        <w:pStyle w:val="RecordTitle"/>
        <w:keepNext/>
        <w:keepLines/>
      </w:pPr>
      <w:r>
        <w:t>OWNER-055 · The Guardian – Richard Vinen’s Top 10 History Books</w:t>
      </w:r>
    </w:p>
    <w:p>
      <w:pPr>
        <w:pStyle w:val="Small"/>
        <w:keepNext/>
        <w:keepLines/>
      </w:pPr>
      <w:hyperlink r:id="rId64">
        <w:r>
          <w:rPr>
            <w:color w:val="285578"/>
            <w:sz w:val="19"/>
          </w:rPr>
          <w:t>https:/​/​www.​theguardian.​com/​p/​xnf9a</w:t>
        </w:r>
      </w:hyperlink>
    </w:p>
    <w:p>
      <w:pPr>
        <w:pStyle w:val="Small"/>
        <w:keepNext/>
        <w:keepLines/>
      </w:pPr>
      <w:r>
        <w:t>Family: owner_supplied_lead | Publisher: theguardian.com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A People's Tragedy: The Russian Revolution, 1891 - 1924.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potential substantive selection or interview. Retain historical claims cautiously; live candidate-level assessment required where not rechecked.</w:t>
      </w:r>
    </w:p>
    <w:p>
      <w:pPr>
        <w:pStyle w:val="Source"/>
        <w:keepNext/>
        <w:keepLines/>
      </w:pPr>
      <w:r>
        <w:rPr>
          <w:b/>
        </w:rPr>
        <w:t xml:space="preserve">Current access and evidence: </w:t>
      </w:r>
      <w:r>
        <w:t>2026-09-27 | selection excerpt. Vinen lists Figes ninth, praising its human scale. This is an individual selection, not a scholarly consensus.</w:t>
      </w:r>
    </w:p>
    <w:p>
      <w:pPr>
        <w:pStyle w:val="Small"/>
        <w:keepLines/>
      </w:pPr>
      <w:r>
        <w:rPr>
          <w:b/>
        </w:rPr>
        <w:t xml:space="preserve">Supplied candidate associations: </w:t>
      </w:r>
      <w:r>
        <w:t>work:2640</w:t>
      </w:r>
    </w:p>
    <w:p>
      <w:pPr>
        <w:pStyle w:val="RecordTitle"/>
        <w:keepNext/>
        <w:keepLines/>
      </w:pPr>
      <w:r>
        <w:t>OWNER-056 · Wolfson History Prize – past winners</w:t>
      </w:r>
    </w:p>
    <w:p>
      <w:pPr>
        <w:pStyle w:val="Small"/>
        <w:keepNext/>
        <w:keepLines/>
      </w:pPr>
      <w:hyperlink r:id="rId65">
        <w:r>
          <w:rPr>
            <w:color w:val="285578"/>
            <w:sz w:val="19"/>
          </w:rPr>
          <w:t>https:/​/​www.​wolfsonhistoryprize.​org.​uk/​past-​winners/​</w:t>
        </w:r>
      </w:hyperlink>
    </w:p>
    <w:p>
      <w:pPr>
        <w:pStyle w:val="Small"/>
        <w:keepNext/>
        <w:keepLines/>
      </w:pPr>
      <w:r>
        <w:t>Family: owner_supplied_lead | Publisher: wolfsonhistoryprize.org.uk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OWNER-057 · Wolfson History Prize – all winners</w:t>
      </w:r>
    </w:p>
    <w:p>
      <w:pPr>
        <w:pStyle w:val="Small"/>
        <w:keepNext/>
        <w:keepLines/>
      </w:pPr>
      <w:hyperlink r:id="rId66">
        <w:r>
          <w:rPr>
            <w:color w:val="285578"/>
            <w:sz w:val="19"/>
          </w:rPr>
          <w:t>https:/​/​www.​wolfsonhistoryprize.​org.​uk/​past-​winners/​all-​winners/​</w:t>
        </w:r>
      </w:hyperlink>
    </w:p>
    <w:p>
      <w:pPr>
        <w:pStyle w:val="Small"/>
        <w:keepNext/>
        <w:keepLines/>
      </w:pPr>
      <w:r>
        <w:t>Family: owner_supplied_lead | Publisher: wolfsonhistoryprize.org.uk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A People's Tragedy: The Russian Revolution, 1891 - 1924.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2026-09-27 | award archive entries. Archive records Figes in 1997 and Beevor in 1999. Award evidence supports reception, not detailed methodological appraisal. Overlaps OWNER-056.</w:t>
      </w:r>
    </w:p>
    <w:p>
      <w:pPr>
        <w:pStyle w:val="Small"/>
        <w:keepLines/>
      </w:pPr>
      <w:r>
        <w:rPr>
          <w:b/>
        </w:rPr>
        <w:t xml:space="preserve">Supplied candidate associations: </w:t>
      </w:r>
      <w:r>
        <w:t>work:2640</w:t>
      </w:r>
    </w:p>
    <w:p>
      <w:pPr>
        <w:pStyle w:val="RecordTitle"/>
        <w:keepNext/>
        <w:keepLines/>
      </w:pPr>
      <w:r>
        <w:t>OWNER-058 · Wolfson History Prize – history/about</w:t>
      </w:r>
    </w:p>
    <w:p>
      <w:pPr>
        <w:pStyle w:val="Small"/>
        <w:keepNext/>
        <w:keepLines/>
      </w:pPr>
      <w:hyperlink r:id="rId67">
        <w:r>
          <w:rPr>
            <w:color w:val="285578"/>
            <w:sz w:val="19"/>
          </w:rPr>
          <w:t>https:/​/​www.​wolfsonhistoryprize.​org.​uk/​about/​history/​</w:t>
        </w:r>
      </w:hyperlink>
    </w:p>
    <w:p>
      <w:pPr>
        <w:pStyle w:val="Small"/>
        <w:keepNext/>
        <w:keepLines/>
      </w:pPr>
      <w:r>
        <w:t>Family: owner_supplied_lead | Publisher: wolfsonhistoryprize.org.uk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OWNER-059 · Cundill History Prize – About</w:t>
      </w:r>
    </w:p>
    <w:p>
      <w:pPr>
        <w:pStyle w:val="Small"/>
        <w:keepNext/>
        <w:keepLines/>
      </w:pPr>
      <w:hyperlink r:id="rId68">
        <w:r>
          <w:rPr>
            <w:color w:val="285578"/>
            <w:sz w:val="19"/>
          </w:rPr>
          <w:t>https:/​/​www.​cundillprize.​com/​about</w:t>
        </w:r>
      </w:hyperlink>
    </w:p>
    <w:p>
      <w:pPr>
        <w:pStyle w:val="Small"/>
        <w:keepNext/>
        <w:keepLines/>
      </w:pPr>
      <w:r>
        <w:t>Family: owner_supplied_lead | Publisher: cundillprize.com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OWNER-060 · Cundill History Prize – main archive</w:t>
      </w:r>
    </w:p>
    <w:p>
      <w:pPr>
        <w:pStyle w:val="Small"/>
        <w:keepNext/>
        <w:keepLines/>
      </w:pPr>
      <w:hyperlink r:id="rId69">
        <w:r>
          <w:rPr>
            <w:color w:val="285578"/>
            <w:sz w:val="19"/>
          </w:rPr>
          <w:t>https:/​/​www.​cundillprize.​com/​</w:t>
        </w:r>
      </w:hyperlink>
    </w:p>
    <w:p>
      <w:pPr>
        <w:pStyle w:val="Small"/>
        <w:keepNext/>
        <w:keepLines/>
      </w:pPr>
      <w:r>
        <w:t>Family: owner_supplied_lead | Publisher: cundillprize.com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OWNER-061 · Duff Cooper Prize – past winners</w:t>
      </w:r>
    </w:p>
    <w:p>
      <w:pPr>
        <w:pStyle w:val="Small"/>
        <w:keepNext/>
        <w:keepLines/>
      </w:pPr>
      <w:hyperlink r:id="rId70">
        <w:r>
          <w:rPr>
            <w:color w:val="285578"/>
            <w:sz w:val="19"/>
          </w:rPr>
          <w:t>https:/​/​duffcooperprize.​org/​past-​winners/​</w:t>
        </w:r>
      </w:hyperlink>
    </w:p>
    <w:p>
      <w:pPr>
        <w:pStyle w:val="Small"/>
        <w:keepNext/>
        <w:keepLines/>
      </w:pPr>
      <w:r>
        <w:t>Family: owner_supplied_lead | Publisher: duffcooperprize.org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OWNER-062 · Royal Historical Society – prizes</w:t>
      </w:r>
    </w:p>
    <w:p>
      <w:pPr>
        <w:pStyle w:val="Small"/>
        <w:keepNext/>
        <w:keepLines/>
      </w:pPr>
      <w:hyperlink r:id="rId71">
        <w:r>
          <w:rPr>
            <w:color w:val="285578"/>
            <w:sz w:val="19"/>
          </w:rPr>
          <w:t>https:/​/​royalhistsoc.​org/​prizes/​</w:t>
        </w:r>
      </w:hyperlink>
    </w:p>
    <w:p>
      <w:pPr>
        <w:pStyle w:val="Small"/>
        <w:keepNext/>
        <w:keepLines/>
      </w:pPr>
      <w:r>
        <w:t>Family: owner_supplied_lead | Publisher: royalhistsoc.org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OWNER-063 · RHS First Book Prize – recipients</w:t>
      </w:r>
    </w:p>
    <w:p>
      <w:pPr>
        <w:pStyle w:val="Small"/>
        <w:keepNext/>
        <w:keepLines/>
      </w:pPr>
      <w:hyperlink r:id="rId72">
        <w:r>
          <w:rPr>
            <w:color w:val="285578"/>
            <w:sz w:val="19"/>
          </w:rPr>
          <w:t>https:/​/​royalhistsoc.​org/​prizes/​royal-​historical-​society-​first-​book-​prize/​recipients-​of-​the-​royal-​historical-​society-​book-​prizes-​1977-​2024/​</w:t>
        </w:r>
      </w:hyperlink>
    </w:p>
    <w:p>
      <w:pPr>
        <w:pStyle w:val="Small"/>
        <w:keepNext/>
        <w:keepLines/>
      </w:pPr>
      <w:r>
        <w:t>Family: owner_supplied_lead | Publisher: royalhistsoc.org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OWNER-064 · RHS Gladstone Book Prize</w:t>
      </w:r>
    </w:p>
    <w:p>
      <w:pPr>
        <w:pStyle w:val="Small"/>
        <w:keepNext/>
        <w:keepLines/>
      </w:pPr>
      <w:hyperlink r:id="rId73">
        <w:r>
          <w:rPr>
            <w:color w:val="285578"/>
            <w:sz w:val="19"/>
          </w:rPr>
          <w:t>https:/​/​royalhistsoc.​org/​prizes/​gladstone-​history-​book-​prize/​</w:t>
        </w:r>
      </w:hyperlink>
    </w:p>
    <w:p>
      <w:pPr>
        <w:pStyle w:val="Small"/>
        <w:keepNext/>
        <w:keepLines/>
      </w:pPr>
      <w:r>
        <w:t>Family: owner_supplied_lead | Publisher: royalhistsoc.org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OWNER-065 · RHS Gladstone – past winners</w:t>
      </w:r>
    </w:p>
    <w:p>
      <w:pPr>
        <w:pStyle w:val="Small"/>
        <w:keepNext/>
        <w:keepLines/>
      </w:pPr>
      <w:hyperlink r:id="rId74">
        <w:r>
          <w:rPr>
            <w:color w:val="285578"/>
            <w:sz w:val="19"/>
          </w:rPr>
          <w:t>https:/​/​royalhistsoc.​org/​prizes/​gladstone-​history-​book-​prize/​rhs-​gladstone-​past-​winners/​</w:t>
        </w:r>
      </w:hyperlink>
    </w:p>
    <w:p>
      <w:pPr>
        <w:pStyle w:val="Small"/>
        <w:keepNext/>
        <w:keepLines/>
      </w:pPr>
      <w:r>
        <w:t>Family: owner_supplied_lead | Publisher: royalhistsoc.org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OWNER-066 · RHS Whitfield Prize – winners</w:t>
      </w:r>
    </w:p>
    <w:p>
      <w:pPr>
        <w:pStyle w:val="Small"/>
        <w:keepNext/>
        <w:keepLines/>
      </w:pPr>
      <w:hyperlink r:id="rId75">
        <w:r>
          <w:rPr>
            <w:color w:val="285578"/>
            <w:sz w:val="19"/>
          </w:rPr>
          <w:t>https:/​/​royalhistsoc.​org/​prizes/​whitfield-​book-​prize/​rhs-​whitfield-​prize-​winners/​</w:t>
        </w:r>
      </w:hyperlink>
    </w:p>
    <w:p>
      <w:pPr>
        <w:pStyle w:val="Small"/>
        <w:keepNext/>
        <w:keepLines/>
      </w:pPr>
      <w:r>
        <w:t>Family: owner_supplied_lead | Publisher: royalhistsoc.org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OWNER-067 · American Historical Association – Awards &amp; Prizes</w:t>
      </w:r>
    </w:p>
    <w:p>
      <w:pPr>
        <w:pStyle w:val="Small"/>
        <w:keepNext/>
        <w:keepLines/>
      </w:pPr>
      <w:hyperlink r:id="rId76">
        <w:r>
          <w:rPr>
            <w:color w:val="285578"/>
            <w:sz w:val="19"/>
          </w:rPr>
          <w:t>https:/​/​www.​historians.​org/​community-​careers/​awards-​grants/​awards-​prizes/​</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OWNER-068 · AHA – 2025 Prize Winners</w:t>
      </w:r>
    </w:p>
    <w:p>
      <w:pPr>
        <w:pStyle w:val="Small"/>
        <w:keepNext/>
        <w:keepLines/>
      </w:pPr>
      <w:hyperlink r:id="rId77">
        <w:r>
          <w:rPr>
            <w:color w:val="285578"/>
            <w:sz w:val="19"/>
          </w:rPr>
          <w:t>https:/​/​www.​historians.​org/​perspectives-​article/​american-​historical-​association-​announces-​2025-​prize-​winners/​</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OWNER-069 · AHA – 2024 Prize Winners</w:t>
      </w:r>
    </w:p>
    <w:p>
      <w:pPr>
        <w:pStyle w:val="Small"/>
        <w:keepNext/>
        <w:keepLines/>
      </w:pPr>
      <w:hyperlink r:id="rId78">
        <w:r>
          <w:rPr>
            <w:color w:val="285578"/>
            <w:sz w:val="19"/>
          </w:rPr>
          <w:t>https:/​/​www.​historians.​org/​perspectives-​article/​american-​historical-​association-​announces-​2024-​prize-​winners/​</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OWNER-070 · AHA – John K. Fairbank Prize</w:t>
      </w:r>
    </w:p>
    <w:p>
      <w:pPr>
        <w:pStyle w:val="Small"/>
        <w:keepNext/>
        <w:keepLines/>
      </w:pPr>
      <w:hyperlink r:id="rId79">
        <w:r>
          <w:rPr>
            <w:color w:val="285578"/>
            <w:sz w:val="19"/>
          </w:rPr>
          <w:t>https:/​/​www.​historians.​org/​award-​grant/​john-​k-​fairbank-​prize/​</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OWNER-071 · AHA – Patricia Buckley Ebrey Prize</w:t>
      </w:r>
    </w:p>
    <w:p>
      <w:pPr>
        <w:pStyle w:val="Small"/>
        <w:keepNext/>
        <w:keepLines/>
      </w:pPr>
      <w:hyperlink r:id="rId80">
        <w:r>
          <w:rPr>
            <w:color w:val="285578"/>
            <w:sz w:val="19"/>
          </w:rPr>
          <w:t>https:/​/​www.​historians.​org/​award-​grant/​patricia-​buckley-​ebrey-​prize/​</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OWNER-072 · AHA – Joan Kelly Memorial Prize</w:t>
      </w:r>
    </w:p>
    <w:p>
      <w:pPr>
        <w:pStyle w:val="Small"/>
        <w:keepNext/>
        <w:keepLines/>
      </w:pPr>
      <w:hyperlink r:id="rId81">
        <w:r>
          <w:rPr>
            <w:color w:val="285578"/>
            <w:sz w:val="19"/>
          </w:rPr>
          <w:t>https:/​/​www.​historians.​org/​award-​grant/​joan-​kelly-​memorial-​prize/​</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OWNER-073 · Columbia – Bancroft Prizes</w:t>
      </w:r>
    </w:p>
    <w:p>
      <w:pPr>
        <w:pStyle w:val="Small"/>
        <w:keepNext/>
        <w:keepLines/>
      </w:pPr>
      <w:hyperlink r:id="rId82">
        <w:r>
          <w:rPr>
            <w:color w:val="285578"/>
            <w:sz w:val="19"/>
          </w:rPr>
          <w:t>https:/​/​library.​columbia.​edu/​about/​awards/​bancroft.​html</w:t>
        </w:r>
      </w:hyperlink>
    </w:p>
    <w:p>
      <w:pPr>
        <w:pStyle w:val="Small"/>
        <w:keepNext/>
        <w:keepLines/>
      </w:pPr>
      <w:r>
        <w:t>Family: owner_supplied_lead | Publisher: library.columbia.edu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OWNER-074 · Society of American Historians – Prizes</w:t>
      </w:r>
    </w:p>
    <w:p>
      <w:pPr>
        <w:pStyle w:val="Small"/>
        <w:keepNext/>
        <w:keepLines/>
      </w:pPr>
      <w:hyperlink r:id="rId83">
        <w:r>
          <w:rPr>
            <w:color w:val="285578"/>
            <w:sz w:val="19"/>
          </w:rPr>
          <w:t>https:/​/​sah.​columbia.​edu/​content/​prizes</w:t>
        </w:r>
      </w:hyperlink>
    </w:p>
    <w:p>
      <w:pPr>
        <w:pStyle w:val="Small"/>
        <w:keepNext/>
        <w:keepLines/>
      </w:pPr>
      <w:r>
        <w:t>Family: owner_supplied_lead | Publisher: sah.columbia.edu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OWNER-075 · Society for Military History – Distinguished Book Awards</w:t>
      </w:r>
    </w:p>
    <w:p>
      <w:pPr>
        <w:pStyle w:val="Small"/>
        <w:keepNext/>
        <w:keepLines/>
      </w:pPr>
      <w:hyperlink r:id="rId84">
        <w:r>
          <w:rPr>
            <w:color w:val="285578"/>
            <w:sz w:val="19"/>
          </w:rPr>
          <w:t>https:/​/​www.​smh-​hq.​org/​awards/​books.​html</w:t>
        </w:r>
      </w:hyperlink>
    </w:p>
    <w:p>
      <w:pPr>
        <w:pStyle w:val="Small"/>
        <w:keepNext/>
        <w:keepLines/>
      </w:pPr>
      <w:r>
        <w:t>Family: owner_supplied_lead | Publisher: smh-hq.org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Battle Cry of Freedom; An Army at Dawn: The War in North Africa, 1942-1943; The First World War.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attempt 2026-09-27 | access failed. Current open returned internal error. Keep saved appearances and access history as historical claims; no new consultation of content.</w:t>
      </w:r>
    </w:p>
    <w:p>
      <w:pPr>
        <w:pStyle w:val="Small"/>
        <w:keepLines/>
      </w:pPr>
      <w:r>
        <w:rPr>
          <w:b/>
        </w:rPr>
        <w:t xml:space="preserve">Supplied candidate associations: </w:t>
      </w:r>
      <w:r>
        <w:t>work:238, work:2647, work:2707</w:t>
      </w:r>
    </w:p>
    <w:p>
      <w:pPr>
        <w:pStyle w:val="RecordTitle"/>
        <w:keepNext/>
        <w:keepLines/>
      </w:pPr>
      <w:r>
        <w:t>OWNER-076 · English PEN – Hessell-Tiltman Prize</w:t>
      </w:r>
    </w:p>
    <w:p>
      <w:pPr>
        <w:pStyle w:val="Small"/>
        <w:keepNext/>
        <w:keepLines/>
      </w:pPr>
      <w:hyperlink r:id="rId85">
        <w:r>
          <w:rPr>
            <w:color w:val="285578"/>
            <w:sz w:val="19"/>
          </w:rPr>
          <w:t>https:/​/​www.​englishpen.​org/​prizes/​pen-​hessell-​tiltman-​prize/​</w:t>
        </w:r>
      </w:hyperlink>
    </w:p>
    <w:p>
      <w:pPr>
        <w:pStyle w:val="Small"/>
        <w:keepNext/>
        <w:keepLines/>
      </w:pPr>
      <w:r>
        <w:t>Family: owner_supplied_lead | Publisher: englishpen.org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OWNER-077 · Baillie Gifford Prize – year by year</w:t>
      </w:r>
    </w:p>
    <w:p>
      <w:pPr>
        <w:pStyle w:val="Small"/>
        <w:keepNext/>
        <w:keepLines/>
      </w:pPr>
      <w:hyperlink r:id="rId86">
        <w:r>
          <w:rPr>
            <w:color w:val="285578"/>
            <w:sz w:val="19"/>
          </w:rPr>
          <w:t>https:/​/​www.​thebailliegiffordprize.​co.​uk/​year-​by-​year</w:t>
        </w:r>
      </w:hyperlink>
    </w:p>
    <w:p>
      <w:pPr>
        <w:pStyle w:val="Small"/>
        <w:keepNext/>
        <w:keepLines/>
      </w:pPr>
      <w:r>
        <w:t>Family: owner_supplied_lead | Publisher: thebailliegiffordprize.co.uk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OWNER-078 · Baillie Gifford Prize – books &amp; authors</w:t>
      </w:r>
    </w:p>
    <w:p>
      <w:pPr>
        <w:pStyle w:val="Small"/>
        <w:keepNext/>
        <w:keepLines/>
      </w:pPr>
      <w:hyperlink r:id="rId87">
        <w:r>
          <w:rPr>
            <w:color w:val="285578"/>
            <w:sz w:val="19"/>
          </w:rPr>
          <w:t>https:/​/​www.​thebailliegiffordprize.​co.​uk/​books-​and-​authors?​accolades=​winner</w:t>
        </w:r>
      </w:hyperlink>
    </w:p>
    <w:p>
      <w:pPr>
        <w:pStyle w:val="Small"/>
        <w:keepNext/>
        <w:keepLines/>
      </w:pPr>
      <w:r>
        <w:t>Family: owner_supplied_lead | Publisher: thebailliegiffordprize.co.uk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OWNER-079 · Pulitzer Prize – winners by year</w:t>
      </w:r>
    </w:p>
    <w:p>
      <w:pPr>
        <w:pStyle w:val="Small"/>
        <w:keepNext/>
        <w:keepLines/>
      </w:pPr>
      <w:hyperlink r:id="rId88">
        <w:r>
          <w:rPr>
            <w:color w:val="285578"/>
            <w:sz w:val="19"/>
          </w:rPr>
          <w:t>https:/​/​www.​pulitzer.​org/​prize-​winners-​by-​year</w:t>
        </w:r>
      </w:hyperlink>
    </w:p>
    <w:p>
      <w:pPr>
        <w:pStyle w:val="Small"/>
        <w:keepNext/>
        <w:keepLines/>
      </w:pPr>
      <w:r>
        <w:t>Family: owner_supplied_lead | Publisher: pulitzer.org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OWNER-080 · Pulitzer Prize – 2025 results</w:t>
      </w:r>
    </w:p>
    <w:p>
      <w:pPr>
        <w:pStyle w:val="Small"/>
        <w:keepNext/>
        <w:keepLines/>
      </w:pPr>
      <w:hyperlink r:id="rId89">
        <w:r>
          <w:rPr>
            <w:color w:val="285578"/>
            <w:sz w:val="19"/>
          </w:rPr>
          <w:t>https:/​/​www.​pulitzer.​org/​prize-​winners-​by-​year/​2025</w:t>
        </w:r>
      </w:hyperlink>
    </w:p>
    <w:p>
      <w:pPr>
        <w:pStyle w:val="Small"/>
        <w:keepNext/>
        <w:keepLines/>
      </w:pPr>
      <w:r>
        <w:t>Family: owner_supplied_lead | Publisher: pulitzer.org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OWNER-081 · National Book Foundation – History &amp; Biography archive</w:t>
      </w:r>
    </w:p>
    <w:p>
      <w:pPr>
        <w:pStyle w:val="Small"/>
        <w:keepNext/>
        <w:keepLines/>
      </w:pPr>
      <w:hyperlink r:id="rId90">
        <w:r>
          <w:rPr>
            <w:color w:val="285578"/>
            <w:sz w:val="19"/>
          </w:rPr>
          <w:t>https:/​/​www.​nationalbook.​org/​award-​category/​history-​biography/​</w:t>
        </w:r>
      </w:hyperlink>
    </w:p>
    <w:p>
      <w:pPr>
        <w:pStyle w:val="Small"/>
        <w:keepNext/>
        <w:keepLines/>
      </w:pPr>
      <w:r>
        <w:t>Family: owner_supplied_lead | Publisher: nationalbook.org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OWNER-082 · National Book Foundation – awards search</w:t>
      </w:r>
    </w:p>
    <w:p>
      <w:pPr>
        <w:pStyle w:val="Small"/>
        <w:keepNext/>
        <w:keepLines/>
      </w:pPr>
      <w:hyperlink r:id="rId91">
        <w:r>
          <w:rPr>
            <w:color w:val="285578"/>
            <w:sz w:val="19"/>
          </w:rPr>
          <w:t>https:/​/​www.​nationalbook.​org/​national-​book-​awards/​search/​</w:t>
        </w:r>
      </w:hyperlink>
    </w:p>
    <w:p>
      <w:pPr>
        <w:pStyle w:val="Small"/>
        <w:keepNext/>
        <w:keepLines/>
      </w:pPr>
      <w:r>
        <w:t>Family: owner_supplied_lead | Publisher: nationalbook.org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OWNER-083 · PROSE Awards – winners</w:t>
      </w:r>
    </w:p>
    <w:p>
      <w:pPr>
        <w:pStyle w:val="Small"/>
        <w:keepNext/>
        <w:keepLines/>
      </w:pPr>
      <w:hyperlink r:id="rId92">
        <w:r>
          <w:rPr>
            <w:color w:val="285578"/>
            <w:sz w:val="19"/>
          </w:rPr>
          <w:t>https:/​/​proseawards.​com/​winners/​</w:t>
        </w:r>
      </w:hyperlink>
    </w:p>
    <w:p>
      <w:pPr>
        <w:pStyle w:val="Small"/>
        <w:keepNext/>
        <w:keepLines/>
      </w:pPr>
      <w:r>
        <w:t>Family: owner_supplied_lead | Publisher: proseawards.com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OWNER-084 · Choice – Outstanding Academic Titles</w:t>
      </w:r>
    </w:p>
    <w:p>
      <w:pPr>
        <w:pStyle w:val="Small"/>
        <w:keepNext/>
        <w:keepLines/>
      </w:pPr>
      <w:hyperlink r:id="rId93">
        <w:r>
          <w:rPr>
            <w:color w:val="285578"/>
            <w:sz w:val="19"/>
          </w:rPr>
          <w:t>https:/​/​www.​ala.​org/​acrl-​choice/​outstanding</w:t>
        </w:r>
      </w:hyperlink>
    </w:p>
    <w:p>
      <w:pPr>
        <w:pStyle w:val="Small"/>
        <w:keepNext/>
        <w:keepLines/>
      </w:pPr>
      <w:r>
        <w:t>Family: owner_supplied_lead | Publisher: ala.org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OWNER-085 · Choice 360 – Global History OAT 2023</w:t>
      </w:r>
    </w:p>
    <w:p>
      <w:pPr>
        <w:pStyle w:val="Small"/>
        <w:keepNext/>
        <w:keepLines/>
      </w:pPr>
      <w:hyperlink r:id="rId94">
        <w:r>
          <w:rPr>
            <w:color w:val="285578"/>
            <w:sz w:val="19"/>
          </w:rPr>
          <w:t>https:/​/​www.​choice360.​org/​choice-​pick/​outstanding-​academic-​titles-​2023-​global-​history/​</w:t>
        </w:r>
      </w:hyperlink>
    </w:p>
    <w:p>
      <w:pPr>
        <w:pStyle w:val="Small"/>
        <w:keepNext/>
        <w:keepLines/>
      </w:pPr>
      <w:r>
        <w:t>Family: owner_supplied_lead | Publisher: choice 360.org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OWNER-086 · Medieval Academy – Haskins Medal recipients</w:t>
      </w:r>
    </w:p>
    <w:p>
      <w:pPr>
        <w:pStyle w:val="Small"/>
        <w:keepNext/>
        <w:keepLines/>
      </w:pPr>
      <w:hyperlink r:id="rId95">
        <w:r>
          <w:rPr>
            <w:color w:val="285578"/>
            <w:sz w:val="19"/>
          </w:rPr>
          <w:t>https:/​/​www.​medievalacademy.​org/​page/​Haskins_​Recipients</w:t>
        </w:r>
      </w:hyperlink>
    </w:p>
    <w:p>
      <w:pPr>
        <w:pStyle w:val="Small"/>
        <w:keepNext/>
        <w:keepLines/>
      </w:pPr>
      <w:r>
        <w:t>Family: owner_supplied_lead | Publisher: medievalacademy.org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OWNER-087 · Association for Asian Studies – Book Prizes</w:t>
      </w:r>
    </w:p>
    <w:p>
      <w:pPr>
        <w:pStyle w:val="Small"/>
        <w:keepNext/>
        <w:keepLines/>
      </w:pPr>
      <w:hyperlink r:id="rId96">
        <w:r>
          <w:rPr>
            <w:color w:val="285578"/>
            <w:sz w:val="19"/>
          </w:rPr>
          <w:t>https:/​/​www.​asianstudies.​org/​grants-​awards/​book-​prizes/​</w:t>
        </w:r>
      </w:hyperlink>
    </w:p>
    <w:p>
      <w:pPr>
        <w:pStyle w:val="Small"/>
        <w:keepNext/>
        <w:keepLines/>
      </w:pPr>
      <w:r>
        <w:t>Family: owner_supplied_lead | Publisher: asianstudies.org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OWNER-088 · Association for Asian Studies – 2026 Prizes</w:t>
      </w:r>
    </w:p>
    <w:p>
      <w:pPr>
        <w:pStyle w:val="Small"/>
        <w:keepNext/>
        <w:keepLines/>
      </w:pPr>
      <w:hyperlink r:id="rId97">
        <w:r>
          <w:rPr>
            <w:color w:val="285578"/>
            <w:sz w:val="19"/>
          </w:rPr>
          <w:t>https:/​/​www.​asianstudies.​org/​aas-​2026-​prizes/​</w:t>
        </w:r>
      </w:hyperlink>
    </w:p>
    <w:p>
      <w:pPr>
        <w:pStyle w:val="Small"/>
        <w:keepNext/>
        <w:keepLines/>
      </w:pPr>
      <w:r>
        <w:t>Family: owner_supplied_lead | Publisher: asianstudies.org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OWNER-089 · African Studies Association – Best Book Prize</w:t>
      </w:r>
    </w:p>
    <w:p>
      <w:pPr>
        <w:pStyle w:val="Small"/>
        <w:keepNext/>
        <w:keepLines/>
      </w:pPr>
      <w:hyperlink r:id="rId98">
        <w:r>
          <w:rPr>
            <w:color w:val="285578"/>
            <w:sz w:val="19"/>
          </w:rPr>
          <w:t>https:/​/​africanstudies.​org/​awards-​prizes/​asa-​best-​book-​prize/​</w:t>
        </w:r>
      </w:hyperlink>
    </w:p>
    <w:p>
      <w:pPr>
        <w:pStyle w:val="Small"/>
        <w:keepNext/>
        <w:keepLines/>
      </w:pPr>
      <w:r>
        <w:t>Family: owner_supplied_lead | Publisher: africanstudies.org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OWNER-090 · LASA – Bryce Wood Book Award</w:t>
      </w:r>
    </w:p>
    <w:p>
      <w:pPr>
        <w:pStyle w:val="Small"/>
        <w:keepNext/>
        <w:keepLines/>
      </w:pPr>
      <w:hyperlink r:id="rId99">
        <w:r>
          <w:rPr>
            <w:color w:val="285578"/>
            <w:sz w:val="19"/>
          </w:rPr>
          <w:t>https:/​/​www.​lasaweb.​org/​en/​lasa2026/​bryce-​wood-​book-​award/​</w:t>
        </w:r>
      </w:hyperlink>
    </w:p>
    <w:p>
      <w:pPr>
        <w:pStyle w:val="Small"/>
        <w:keepNext/>
        <w:keepLines/>
      </w:pPr>
      <w:r>
        <w:t>Family: owner_supplied_lead | Publisher: lasaweb.org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OWNER-091 · LASA – 2025 winning books / Premio Iberoamericano</w:t>
      </w:r>
    </w:p>
    <w:p>
      <w:pPr>
        <w:pStyle w:val="Small"/>
        <w:keepNext/>
        <w:keepLines/>
      </w:pPr>
      <w:hyperlink r:id="rId100">
        <w:r>
          <w:rPr>
            <w:color w:val="285578"/>
            <w:sz w:val="19"/>
          </w:rPr>
          <w:t>https:/​/​www.​lasaweb.​org/​en/​news/​lasa2025-​winning-​books/​</w:t>
        </w:r>
      </w:hyperlink>
    </w:p>
    <w:p>
      <w:pPr>
        <w:pStyle w:val="Small"/>
        <w:keepNext/>
        <w:keepLines/>
      </w:pPr>
      <w:r>
        <w:t>Family: owner_supplied_lead | Publisher: lasaweb.org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OWNER-092 · Berkshire Conference – Book &amp; Article Prizes</w:t>
      </w:r>
    </w:p>
    <w:p>
      <w:pPr>
        <w:pStyle w:val="Small"/>
        <w:keepNext/>
        <w:keepLines/>
      </w:pPr>
      <w:hyperlink r:id="rId101">
        <w:r>
          <w:rPr>
            <w:color w:val="285578"/>
            <w:sz w:val="19"/>
          </w:rPr>
          <w:t>https:/​/​berksconference.​org/​annual-​prizes/​</w:t>
        </w:r>
      </w:hyperlink>
    </w:p>
    <w:p>
      <w:pPr>
        <w:pStyle w:val="Small"/>
        <w:keepNext/>
        <w:keepLines/>
      </w:pPr>
      <w:r>
        <w:t>Family: owner_supplied_lead | Publisher: berksconference.org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OWNER-093 · Berkshire Conference – Book Prize Winners</w:t>
      </w:r>
    </w:p>
    <w:p>
      <w:pPr>
        <w:pStyle w:val="Small"/>
        <w:keepNext/>
        <w:keepLines/>
      </w:pPr>
      <w:hyperlink r:id="rId102">
        <w:r>
          <w:rPr>
            <w:color w:val="285578"/>
            <w:sz w:val="19"/>
          </w:rPr>
          <w:t>https:/​/​berksconference.​org/​annual-​prizes/​book-​prize-​winners/​</w:t>
        </w:r>
      </w:hyperlink>
    </w:p>
    <w:p>
      <w:pPr>
        <w:pStyle w:val="Small"/>
        <w:keepNext/>
        <w:keepLines/>
      </w:pPr>
      <w:r>
        <w:t>Family: owner_supplied_lead | Publisher: berksconference.org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OWNER-094 · Society for Military History – nominations/methodology</w:t>
      </w:r>
    </w:p>
    <w:p>
      <w:pPr>
        <w:pStyle w:val="Small"/>
        <w:keepNext/>
        <w:keepLines/>
      </w:pPr>
      <w:hyperlink r:id="rId103">
        <w:r>
          <w:rPr>
            <w:color w:val="285578"/>
            <w:sz w:val="19"/>
          </w:rPr>
          <w:t>https:/​/​www.​smh-​hq.​org/​booknom.​html</w:t>
        </w:r>
      </w:hyperlink>
    </w:p>
    <w:p>
      <w:pPr>
        <w:pStyle w:val="Small"/>
        <w:keepNext/>
        <w:keepLines/>
      </w:pPr>
      <w:r>
        <w:t>Family: owner_supplied_lead | Publisher: smh-hq.org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OWNER-095 · AHA – awards &amp; grants overview</w:t>
      </w:r>
    </w:p>
    <w:p>
      <w:pPr>
        <w:pStyle w:val="Small"/>
        <w:keepNext/>
        <w:keepLines/>
      </w:pPr>
      <w:hyperlink r:id="rId104">
        <w:r>
          <w:rPr>
            <w:color w:val="285578"/>
            <w:sz w:val="19"/>
          </w:rPr>
          <w:t>https:/​/​www.​historians.​org/​community-​careers/​awards-​grants/​</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OWNER-096 · SensCritique – aggregate meilleurs livres d’histoire</w:t>
      </w:r>
    </w:p>
    <w:p>
      <w:pPr>
        <w:pStyle w:val="Small"/>
        <w:keepNext/>
        <w:keepLines/>
      </w:pPr>
      <w:hyperlink r:id="rId105">
        <w:r>
          <w:rPr>
            <w:color w:val="285578"/>
            <w:sz w:val="19"/>
          </w:rPr>
          <w:t>https:/​/​www.​senscritique.​com/​top/​resultats/​les_​meilleurs_​livres_​d_​histoire_​essais/​1014250</w:t>
        </w:r>
      </w:hyperlink>
    </w:p>
    <w:p>
      <w:pPr>
        <w:pStyle w:val="Small"/>
        <w:keepNext/>
        <w:keepLines/>
      </w:pPr>
      <w:r>
        <w:t>Family: owner_supplied_lead | Publisher: senscritique.com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no live consultation in this run | not revisited. Supplied record audited; web content not newly consulted. Retain as limited nomination/popularity evidence; platform pages are not independent scholarly agreement.</w:t>
      </w:r>
    </w:p>
    <w:p>
      <w:pPr>
        <w:pStyle w:val="Small"/>
        <w:keepLines/>
      </w:pPr>
      <w:r>
        <w:rPr>
          <w:b/>
        </w:rPr>
        <w:t xml:space="preserve">Supplied candidate associations: </w:t>
      </w:r>
      <w:r>
        <w:t>None mapped</w:t>
      </w:r>
    </w:p>
    <w:p>
      <w:pPr>
        <w:pStyle w:val="RecordTitle"/>
        <w:keepNext/>
        <w:keepLines/>
      </w:pPr>
      <w:r>
        <w:t>OWNER-097 · SensCritique – P_A_N history list</w:t>
      </w:r>
    </w:p>
    <w:p>
      <w:pPr>
        <w:pStyle w:val="Small"/>
        <w:keepNext/>
        <w:keepLines/>
      </w:pPr>
      <w:hyperlink r:id="rId106">
        <w:r>
          <w:rPr>
            <w:color w:val="285578"/>
            <w:sz w:val="19"/>
          </w:rPr>
          <w:t>https:/​/​www.​senscritique.​com/​top/​les_​meilleurs_​livres_​d_​histoire_​essais/​2714939</w:t>
        </w:r>
      </w:hyperlink>
    </w:p>
    <w:p>
      <w:pPr>
        <w:pStyle w:val="Small"/>
        <w:keepNext/>
        <w:keepLines/>
      </w:pPr>
      <w:r>
        <w:t>Family: owner_supplied_lead | Publisher: senscritique.com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no live consultation in this run | not revisited. Supplied record audited; web content not newly consulted. Retain as limited nomination/popularity evidence; platform pages are not independent scholarly agreement.</w:t>
      </w:r>
    </w:p>
    <w:p>
      <w:pPr>
        <w:pStyle w:val="Small"/>
        <w:keepLines/>
      </w:pPr>
      <w:r>
        <w:rPr>
          <w:b/>
        </w:rPr>
        <w:t xml:space="preserve">Supplied candidate associations: </w:t>
      </w:r>
      <w:r>
        <w:t>None mapped</w:t>
      </w:r>
    </w:p>
    <w:p>
      <w:pPr>
        <w:pStyle w:val="RecordTitle"/>
        <w:keepNext/>
        <w:keepLines/>
      </w:pPr>
      <w:r>
        <w:t>OWNER-098 · SensCritique – Louve d’Avalon history list</w:t>
      </w:r>
    </w:p>
    <w:p>
      <w:pPr>
        <w:pStyle w:val="Small"/>
        <w:keepNext/>
        <w:keepLines/>
      </w:pPr>
      <w:hyperlink r:id="rId107">
        <w:r>
          <w:rPr>
            <w:color w:val="285578"/>
            <w:sz w:val="19"/>
          </w:rPr>
          <w:t>https:/​/​www.​senscritique.​com/​top/​les_​meilleurs_​livres_​d_​histoire_​essais/​2127762</w:t>
        </w:r>
      </w:hyperlink>
    </w:p>
    <w:p>
      <w:pPr>
        <w:pStyle w:val="Small"/>
        <w:keepNext/>
        <w:keepLines/>
      </w:pPr>
      <w:r>
        <w:t>Family: owner_supplied_lead | Publisher: senscritique.com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no live consultation in this run | not revisited. Supplied record audited; web content not newly consulted. Retain as limited nomination/popularity evidence; platform pages are not independent scholarly agreement.</w:t>
      </w:r>
    </w:p>
    <w:p>
      <w:pPr>
        <w:pStyle w:val="Small"/>
        <w:keepLines/>
      </w:pPr>
      <w:r>
        <w:rPr>
          <w:b/>
        </w:rPr>
        <w:t xml:space="preserve">Supplied candidate associations: </w:t>
      </w:r>
      <w:r>
        <w:t>None mapped</w:t>
      </w:r>
    </w:p>
    <w:p>
      <w:pPr>
        <w:pStyle w:val="RecordTitle"/>
        <w:keepNext/>
        <w:keepLines/>
      </w:pPr>
      <w:r>
        <w:t>OWNER-099 · SensCritique – RoiDesSinges history list</w:t>
      </w:r>
    </w:p>
    <w:p>
      <w:pPr>
        <w:pStyle w:val="Small"/>
        <w:keepNext/>
        <w:keepLines/>
      </w:pPr>
      <w:hyperlink r:id="rId108">
        <w:r>
          <w:rPr>
            <w:color w:val="285578"/>
            <w:sz w:val="19"/>
          </w:rPr>
          <w:t>https:/​/​www.​senscritique.​com/​top/​Les_​meilleurs_​livres_​d_​histoire_​essais/​1017319</w:t>
        </w:r>
      </w:hyperlink>
    </w:p>
    <w:p>
      <w:pPr>
        <w:pStyle w:val="Small"/>
        <w:keepNext/>
        <w:keepLines/>
      </w:pPr>
      <w:r>
        <w:t>Family: owner_supplied_lead | Publisher: senscritique.com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no live consultation in this run | not revisited. Supplied record audited; web content not newly consulted. Retain as limited nomination/popularity evidence; platform pages are not independent scholarly agreement.</w:t>
      </w:r>
    </w:p>
    <w:p>
      <w:pPr>
        <w:pStyle w:val="Small"/>
        <w:keepLines/>
      </w:pPr>
      <w:r>
        <w:rPr>
          <w:b/>
        </w:rPr>
        <w:t xml:space="preserve">Supplied candidate associations: </w:t>
      </w:r>
      <w:r>
        <w:t>None mapped</w:t>
      </w:r>
    </w:p>
    <w:p>
      <w:pPr>
        <w:pStyle w:val="RecordTitle"/>
        <w:keepNext/>
        <w:keepLines/>
      </w:pPr>
      <w:r>
        <w:t>OWNER-100 · SensCritique – Polobreitner history list</w:t>
      </w:r>
    </w:p>
    <w:p>
      <w:pPr>
        <w:pStyle w:val="Small"/>
        <w:keepNext/>
        <w:keepLines/>
      </w:pPr>
      <w:hyperlink r:id="rId109">
        <w:r>
          <w:rPr>
            <w:color w:val="285578"/>
            <w:sz w:val="19"/>
          </w:rPr>
          <w:t>https:/​/​www.​senscritique.​com/​top/​les_​meilleurs_​livres_​d_​histoire_​essais/​3080152</w:t>
        </w:r>
      </w:hyperlink>
    </w:p>
    <w:p>
      <w:pPr>
        <w:pStyle w:val="Small"/>
        <w:keepNext/>
        <w:keepLines/>
      </w:pPr>
      <w:r>
        <w:t>Family: owner_supplied_lead | Publisher: senscritique.com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no live consultation in this run | not revisited. Supplied record audited; web content not newly consulted. Retain as limited nomination/popularity evidence; platform pages are not independent scholarly agreement.</w:t>
      </w:r>
    </w:p>
    <w:p>
      <w:pPr>
        <w:pStyle w:val="Small"/>
        <w:keepLines/>
      </w:pPr>
      <w:r>
        <w:rPr>
          <w:b/>
        </w:rPr>
        <w:t xml:space="preserve">Supplied candidate associations: </w:t>
      </w:r>
      <w:r>
        <w:t>None mapped</w:t>
      </w:r>
    </w:p>
    <w:p>
      <w:pPr>
        <w:pStyle w:val="RecordTitle"/>
        <w:keepNext/>
        <w:keepLines/>
      </w:pPr>
      <w:r>
        <w:t>OWNER-101 · FNAC France – Meilleures ventes Histoire</w:t>
      </w:r>
    </w:p>
    <w:p>
      <w:pPr>
        <w:pStyle w:val="Small"/>
        <w:keepNext/>
        <w:keepLines/>
      </w:pPr>
      <w:hyperlink r:id="rId110">
        <w:r>
          <w:rPr>
            <w:color w:val="285578"/>
            <w:sz w:val="19"/>
          </w:rPr>
          <w:t>https:/​/​www.​fnac.​com/​l8471/​Meilleures-​ventes-​Histoire/​Histoire</w:t>
        </w:r>
      </w:hyperlink>
    </w:p>
    <w:p>
      <w:pPr>
        <w:pStyle w:val="Small"/>
        <w:keepNext/>
        <w:keepLines/>
      </w:pPr>
      <w:r>
        <w:t>Family: owner_supplied_lead | Publisher: fnac.com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OWNER-102 · FNAC France – Histoire de France bestsellers</w:t>
      </w:r>
    </w:p>
    <w:p>
      <w:pPr>
        <w:pStyle w:val="Small"/>
        <w:keepNext/>
        <w:keepLines/>
      </w:pPr>
      <w:hyperlink r:id="rId111">
        <w:r>
          <w:rPr>
            <w:color w:val="285578"/>
            <w:sz w:val="19"/>
          </w:rPr>
          <w:t>https:/​/​www.​fnac.​com/​l241308/​Meilleures-​ventes-​Histoire-​de-​France/​Toute-​l-​Histoire-​de-​France/​Histoire</w:t>
        </w:r>
      </w:hyperlink>
    </w:p>
    <w:p>
      <w:pPr>
        <w:pStyle w:val="Small"/>
        <w:keepNext/>
        <w:keepLines/>
      </w:pPr>
      <w:r>
        <w:t>Family: owner_supplied_lead | Publisher: fnac.com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OWNER-103 · Académie française – Grand Prix Gobert</w:t>
      </w:r>
    </w:p>
    <w:p>
      <w:pPr>
        <w:pStyle w:val="Small"/>
        <w:keepNext/>
        <w:keepLines/>
      </w:pPr>
      <w:hyperlink r:id="rId112">
        <w:r>
          <w:rPr>
            <w:color w:val="285578"/>
            <w:sz w:val="19"/>
          </w:rPr>
          <w:t>https:/​/​www.​academie-​francaise.​fr/​grand-​prix-​gobert</w:t>
        </w:r>
      </w:hyperlink>
    </w:p>
    <w:p>
      <w:pPr>
        <w:pStyle w:val="Small"/>
        <w:keepNext/>
        <w:keepLines/>
      </w:pPr>
      <w:r>
        <w:t>Family: owner_supplied_lead | Publisher: academie-francaise.fr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OWNER-104 · Rendez-vous de l’Histoire – Grand Prix</w:t>
      </w:r>
    </w:p>
    <w:p>
      <w:pPr>
        <w:pStyle w:val="Small"/>
        <w:keepNext/>
        <w:keepLines/>
      </w:pPr>
      <w:hyperlink r:id="rId113">
        <w:r>
          <w:rPr>
            <w:color w:val="285578"/>
            <w:sz w:val="19"/>
          </w:rPr>
          <w:t>https:/​/​rdv-​histoire.​com/​grand-​prix-​des-​rendez-​vous-​de-​lhistoire</w:t>
        </w:r>
      </w:hyperlink>
    </w:p>
    <w:p>
      <w:pPr>
        <w:pStyle w:val="Small"/>
        <w:keepNext/>
        <w:keepLines/>
      </w:pPr>
      <w:r>
        <w:t>Family: owner_supplied_lead | Publisher: rdv-histoire.com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OWNER-105 · Rendez-vous de l’Histoire – Les prix</w:t>
      </w:r>
    </w:p>
    <w:p>
      <w:pPr>
        <w:pStyle w:val="Small"/>
        <w:keepNext/>
        <w:keepLines/>
      </w:pPr>
      <w:hyperlink r:id="rId114">
        <w:r>
          <w:rPr>
            <w:color w:val="285578"/>
            <w:sz w:val="19"/>
          </w:rPr>
          <w:t>https:/​/​rdv-​histoire.​com/​le-​festival/​les-​prix</w:t>
        </w:r>
      </w:hyperlink>
    </w:p>
    <w:p>
      <w:pPr>
        <w:pStyle w:val="Small"/>
        <w:keepNext/>
        <w:keepLines/>
      </w:pPr>
      <w:r>
        <w:t>Family: owner_supplied_lead | Publisher: rdv-histoire.com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OWNER-106 · French Senate – Prix du livre d’histoire</w:t>
      </w:r>
    </w:p>
    <w:p>
      <w:pPr>
        <w:pStyle w:val="Small"/>
        <w:keepNext/>
        <w:keepLines/>
      </w:pPr>
      <w:hyperlink r:id="rId115">
        <w:r>
          <w:rPr>
            <w:color w:val="285578"/>
            <w:sz w:val="19"/>
          </w:rPr>
          <w:t>https:/​/​www.​senat.​fr/​le-​senat-​et-​vous/​les-​prix-​decernes-​par-​le-​senat/​le-​prix-​du-​livre-​dhistoire.​html</w:t>
        </w:r>
      </w:hyperlink>
    </w:p>
    <w:p>
      <w:pPr>
        <w:pStyle w:val="Small"/>
        <w:keepNext/>
        <w:keepLines/>
      </w:pPr>
      <w:r>
        <w:t>Family: owner_supplied_lead | Publisher: senat.fr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OWNER-107 · H-Soz-Kult – Das Historische Buch 2002</w:t>
      </w:r>
    </w:p>
    <w:p>
      <w:pPr>
        <w:pStyle w:val="Small"/>
        <w:keepNext/>
        <w:keepLines/>
      </w:pPr>
      <w:hyperlink r:id="rId116">
        <w:r>
          <w:rPr>
            <w:color w:val="285578"/>
            <w:sz w:val="19"/>
          </w:rPr>
          <w:t>https:/​/​hsozkult.​geschichte.​hu-​berlin.​de/​index.​asp?​name=​projektvorstellung&amp;​pn=​forum&amp;​type=​buchpreis&amp;​year=​2002</w:t>
        </w:r>
      </w:hyperlink>
    </w:p>
    <w:p>
      <w:pPr>
        <w:pStyle w:val="Small"/>
        <w:keepNext/>
        <w:keepLines/>
      </w:pPr>
      <w:r>
        <w:t>Family: owner_supplied_lead | Publisher: hsozkult.geschichte.hu-berlin.de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OWNER-108 · H-Soz-Kult – Das Historische Buch 2003</w:t>
      </w:r>
    </w:p>
    <w:p>
      <w:pPr>
        <w:pStyle w:val="Small"/>
        <w:keepNext/>
        <w:keepLines/>
      </w:pPr>
      <w:hyperlink r:id="rId117">
        <w:r>
          <w:rPr>
            <w:color w:val="285578"/>
            <w:sz w:val="19"/>
          </w:rPr>
          <w:t>https:/​/​hsozkult.​geschichte.​hu-​berlin.​de/​index.​asp?​name=​projektvorstellung&amp;​pn=​forum&amp;​type=​buchpreis&amp;​year=​2003</w:t>
        </w:r>
      </w:hyperlink>
    </w:p>
    <w:p>
      <w:pPr>
        <w:pStyle w:val="Small"/>
        <w:keepNext/>
        <w:keepLines/>
      </w:pPr>
      <w:r>
        <w:t>Family: owner_supplied_lead | Publisher: hsozkult.geschichte.hu-berlin.de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OWNER-109 · H-Soz-Kult – Das Historische Buch 2004</w:t>
      </w:r>
    </w:p>
    <w:p>
      <w:pPr>
        <w:pStyle w:val="Small"/>
        <w:keepNext/>
        <w:keepLines/>
      </w:pPr>
      <w:hyperlink r:id="rId118">
        <w:r>
          <w:rPr>
            <w:color w:val="285578"/>
            <w:sz w:val="19"/>
          </w:rPr>
          <w:t>https:/​/​hsozkult.​geschichte.​hu-​berlin.​de/​index.​asp?​name=​projektvorstellung&amp;​pn=​forum&amp;​type=​buchpreis&amp;​year=​2004</w:t>
        </w:r>
      </w:hyperlink>
    </w:p>
    <w:p>
      <w:pPr>
        <w:pStyle w:val="Small"/>
        <w:keepNext/>
        <w:keepLines/>
      </w:pPr>
      <w:r>
        <w:t>Family: owner_supplied_lead | Publisher: hsozkult.geschichte.hu-berlin.de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OWNER-110 · ZEIT – Sachbuch-Bestenliste</w:t>
      </w:r>
    </w:p>
    <w:p>
      <w:pPr>
        <w:pStyle w:val="Small"/>
        <w:keepNext/>
        <w:keepLines/>
      </w:pPr>
      <w:hyperlink r:id="rId119">
        <w:r>
          <w:rPr>
            <w:color w:val="285578"/>
            <w:sz w:val="19"/>
          </w:rPr>
          <w:t>https:/​/​www.​zeit.​de/​serie/​sachbuch-​bestenliste</w:t>
        </w:r>
      </w:hyperlink>
    </w:p>
    <w:p>
      <w:pPr>
        <w:pStyle w:val="Small"/>
        <w:keepNext/>
        <w:keepLines/>
      </w:pPr>
      <w:r>
        <w:t>Family: owner_supplied_lead | Publisher: zeit.de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OWNER-111 · ZDF – Sachbuch-Bestenliste</w:t>
      </w:r>
    </w:p>
    <w:p>
      <w:pPr>
        <w:pStyle w:val="Small"/>
        <w:keepNext/>
        <w:keepLines/>
      </w:pPr>
      <w:hyperlink r:id="rId120">
        <w:r>
          <w:rPr>
            <w:color w:val="285578"/>
            <w:sz w:val="19"/>
          </w:rPr>
          <w:t>https:/​/​www.​zdf.​de/​kultur/​aspekte/​bestenliste-​288</w:t>
        </w:r>
      </w:hyperlink>
    </w:p>
    <w:p>
      <w:pPr>
        <w:pStyle w:val="Small"/>
        <w:keepNext/>
        <w:keepLines/>
      </w:pPr>
      <w:r>
        <w:t>Family: owner_supplied_lead | Publisher: zdf.de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OWNER-112 · NDR – Sachbuchpreis archive/info</w:t>
      </w:r>
    </w:p>
    <w:p>
      <w:pPr>
        <w:pStyle w:val="Small"/>
        <w:keepNext/>
        <w:keepLines/>
      </w:pPr>
      <w:hyperlink r:id="rId121">
        <w:r>
          <w:rPr>
            <w:color w:val="285578"/>
            <w:sz w:val="19"/>
          </w:rPr>
          <w:t>https:/​/​www.​ndr.​de/​kultur/​buch/​sachbuchpreis</w:t>
        </w:r>
      </w:hyperlink>
    </w:p>
    <w:p>
      <w:pPr>
        <w:pStyle w:val="Small"/>
        <w:keepNext/>
        <w:keepLines/>
      </w:pPr>
      <w:r>
        <w:t>Family: owner_supplied_lead | Publisher: ndr.de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OWNER-113 · NDR – all Sachbuchpreis winners</w:t>
      </w:r>
    </w:p>
    <w:p>
      <w:pPr>
        <w:pStyle w:val="Small"/>
        <w:keepNext/>
        <w:keepLines/>
      </w:pPr>
      <w:hyperlink r:id="rId122">
        <w:r>
          <w:rPr>
            <w:color w:val="285578"/>
            <w:sz w:val="19"/>
          </w:rPr>
          <w:t>https:/​/​www.​ndr.​de/​kultur/​buch/​sachbuchpreis/​ndr-​sachbuchpreis-​alle-​preistraegerinnen-​und-​preistraeger-​im-​ueberblick%2Csachbuchpreisgewinner100.​html</w:t>
        </w:r>
      </w:hyperlink>
    </w:p>
    <w:p>
      <w:pPr>
        <w:pStyle w:val="Small"/>
        <w:keepNext/>
        <w:keepLines/>
      </w:pPr>
      <w:r>
        <w:t>Family: owner_supplied_lead | Publisher: ndr.de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OWNER-114 · Deutscher Sachbuchpreis – Deutsche Bank Stiftung overview</w:t>
      </w:r>
    </w:p>
    <w:p>
      <w:pPr>
        <w:pStyle w:val="Small"/>
        <w:keepNext/>
        <w:keepLines/>
      </w:pPr>
      <w:hyperlink r:id="rId123">
        <w:r>
          <w:rPr>
            <w:color w:val="285578"/>
            <w:sz w:val="19"/>
          </w:rPr>
          <w:t>https:/​/​www.​deutsche-​bank-​stiftung.​de/​portfolio/​deutscher-​sachbuchpreis/​</w:t>
        </w:r>
      </w:hyperlink>
    </w:p>
    <w:p>
      <w:pPr>
        <w:pStyle w:val="Small"/>
        <w:keepNext/>
        <w:keepLines/>
      </w:pPr>
      <w:r>
        <w:t>Family: owner_supplied_lead | Publisher: deutsche-bank-stiftung.de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OWNER-115 · Wissenschaftsbücher des Jahres – Humanities/Social/Cultural Sciences</w:t>
      </w:r>
    </w:p>
    <w:p>
      <w:pPr>
        <w:pStyle w:val="Small"/>
        <w:keepNext/>
        <w:keepLines/>
      </w:pPr>
      <w:hyperlink r:id="rId124">
        <w:r>
          <w:rPr>
            <w:color w:val="285578"/>
            <w:sz w:val="19"/>
          </w:rPr>
          <w:t>https:/​/​www.​bmfwf.​gv.​at/​ministerium/​presse/​20260205.​html</w:t>
        </w:r>
      </w:hyperlink>
    </w:p>
    <w:p>
      <w:pPr>
        <w:pStyle w:val="Small"/>
        <w:keepNext/>
        <w:keepLines/>
      </w:pPr>
      <w:r>
        <w:t>Family: owner_supplied_lead | Publisher: bmfwf.gv.at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OWNER-116 · Premio Nacional de Historia de España – overview</w:t>
      </w:r>
    </w:p>
    <w:p>
      <w:pPr>
        <w:pStyle w:val="Small"/>
        <w:keepNext/>
        <w:keepLines/>
      </w:pPr>
      <w:hyperlink r:id="rId125">
        <w:r>
          <w:rPr>
            <w:color w:val="285578"/>
            <w:sz w:val="19"/>
          </w:rPr>
          <w:t>https:/​/​www.​cultura.​gob.​es/​cultura/​libro/​premios-​literarios/​listado-​de-​premios/​premios-​nacionales/​historia-​espana/​presentacion.​html</w:t>
        </w:r>
      </w:hyperlink>
    </w:p>
    <w:p>
      <w:pPr>
        <w:pStyle w:val="Small"/>
        <w:keepNext/>
        <w:keepLines/>
      </w:pPr>
      <w:r>
        <w:t>Family: owner_supplied_lead | Publisher: cultura.gob.es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OWNER-117 · Premio Nacional de Historia – winners</w:t>
      </w:r>
    </w:p>
    <w:p>
      <w:pPr>
        <w:pStyle w:val="Small"/>
        <w:keepNext/>
        <w:keepLines/>
      </w:pPr>
      <w:hyperlink r:id="rId126">
        <w:r>
          <w:rPr>
            <w:color w:val="285578"/>
            <w:sz w:val="19"/>
          </w:rPr>
          <w:t>https:/​/​www.​cultura.​gob.​es/​premiado/​busquedaPremioParticularAction.​do?​cache=​init&amp;​layout=​PremioNacHistoriaEspanaLibro&amp;​language=​es</w:t>
        </w:r>
      </w:hyperlink>
    </w:p>
    <w:p>
      <w:pPr>
        <w:pStyle w:val="Small"/>
        <w:keepNext/>
        <w:keepLines/>
      </w:pPr>
      <w:r>
        <w:t>Family: owner_supplied_lead | Publisher: cultura.gob.es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OWNER-118 · TodosTusLibros – Historia general y del mundo top sellers</w:t>
      </w:r>
    </w:p>
    <w:p>
      <w:pPr>
        <w:pStyle w:val="Small"/>
        <w:keepNext/>
        <w:keepLines/>
      </w:pPr>
      <w:hyperlink r:id="rId127">
        <w:r>
          <w:rPr>
            <w:color w:val="285578"/>
            <w:sz w:val="19"/>
          </w:rPr>
          <w:t>https:/​/​www.​todostuslibros.​com/​mas_​vendidos/​historia-​general-​y-​del-​mundo_​271</w:t>
        </w:r>
      </w:hyperlink>
    </w:p>
    <w:p>
      <w:pPr>
        <w:pStyle w:val="Small"/>
        <w:keepNext/>
        <w:keepLines/>
      </w:pPr>
      <w:r>
        <w:t>Family: owner_supplied_lead | Publisher: todostuslibros.com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Sapiens.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2026-09-27 | sales list excerpt. Dated weekly Spanish bookseller chart shows Dawn at 5 and Sapiens at 6. Sales/translation visibility only, not historical merit; translator credit must not become coauthorship.</w:t>
      </w:r>
    </w:p>
    <w:p>
      <w:pPr>
        <w:pStyle w:val="Small"/>
        <w:keepLines/>
      </w:pPr>
      <w:r>
        <w:rPr>
          <w:b/>
        </w:rPr>
        <w:t xml:space="preserve">Supplied candidate associations: </w:t>
      </w:r>
      <w:r>
        <w:t>work:622</w:t>
      </w:r>
    </w:p>
    <w:p>
      <w:pPr>
        <w:pStyle w:val="RecordTitle"/>
        <w:keepNext/>
        <w:keepLines/>
      </w:pPr>
      <w:r>
        <w:t>OWNER-119 · TodosTusLibros – Historia: acontecimientos y temas</w:t>
      </w:r>
    </w:p>
    <w:p>
      <w:pPr>
        <w:pStyle w:val="Small"/>
        <w:keepNext/>
        <w:keepLines/>
      </w:pPr>
      <w:hyperlink r:id="rId128">
        <w:r>
          <w:rPr>
            <w:color w:val="285578"/>
            <w:sz w:val="19"/>
          </w:rPr>
          <w:t>https:/​/​www.​todostuslibros.​com/​mas_​vendidos/​historia-​acontecimientos-​y-​temas-​especificos_​262</w:t>
        </w:r>
      </w:hyperlink>
    </w:p>
    <w:p>
      <w:pPr>
        <w:pStyle w:val="Small"/>
        <w:keepNext/>
        <w:keepLines/>
      </w:pPr>
      <w:r>
        <w:t>Family: owner_supplied_lead | Publisher: todostuslibros.com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OWNER-120 · Casa del Libro – Historia</w:t>
      </w:r>
    </w:p>
    <w:p>
      <w:pPr>
        <w:pStyle w:val="Small"/>
        <w:keepNext/>
        <w:keepLines/>
      </w:pPr>
      <w:hyperlink r:id="rId129">
        <w:r>
          <w:rPr>
            <w:color w:val="285578"/>
            <w:sz w:val="19"/>
          </w:rPr>
          <w:t>https:/​/​www.​casadellibro.​com/​libros/​historia/​115000000</w:t>
        </w:r>
      </w:hyperlink>
    </w:p>
    <w:p>
      <w:pPr>
        <w:pStyle w:val="Small"/>
        <w:keepNext/>
        <w:keepLines/>
      </w:pPr>
      <w:r>
        <w:t>Family: owner_supplied_lead | Publisher: casadellibro.com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Sapiens.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2026-09-27 | catalogue entries. Sapiens and 1177 BC appear among retail entries and editions. Store as availability/discovery, not independent comparative criticism.</w:t>
      </w:r>
    </w:p>
    <w:p>
      <w:pPr>
        <w:pStyle w:val="Small"/>
        <w:keepLines/>
      </w:pPr>
      <w:r>
        <w:rPr>
          <w:b/>
        </w:rPr>
        <w:t xml:space="preserve">Supplied candidate associations: </w:t>
      </w:r>
      <w:r>
        <w:t>work:622</w:t>
      </w:r>
    </w:p>
    <w:p>
      <w:pPr>
        <w:pStyle w:val="RecordTitle"/>
        <w:keepNext/>
        <w:keepLines/>
      </w:pPr>
      <w:r>
        <w:t>OWNER-121 · Casa del Libro – Historia por países</w:t>
      </w:r>
    </w:p>
    <w:p>
      <w:pPr>
        <w:pStyle w:val="Small"/>
        <w:keepNext/>
        <w:keepLines/>
      </w:pPr>
      <w:hyperlink r:id="rId130">
        <w:r>
          <w:rPr>
            <w:color w:val="285578"/>
            <w:sz w:val="19"/>
          </w:rPr>
          <w:t>https:/​/​www.​casadellibro.​com/​libros/​historia/​historia-​por-​paises/​115006000</w:t>
        </w:r>
      </w:hyperlink>
    </w:p>
    <w:p>
      <w:pPr>
        <w:pStyle w:val="Small"/>
        <w:keepNext/>
        <w:keepLines/>
      </w:pPr>
      <w:r>
        <w:t>Family: owner_supplied_lead | Publisher: casadellibro.com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Say Nothing: A True Story of Murder and Memory in Northern Ireland.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2026-09-27 | retail category excerpt. Country-history catalogue mixes bestseller, new-release and forthcoming sections. Demick appears in Spanish. Appearance supplies distribution context, not a worldwide merit judgment.</w:t>
      </w:r>
    </w:p>
    <w:p>
      <w:pPr>
        <w:pStyle w:val="Small"/>
        <w:keepLines/>
      </w:pPr>
      <w:r>
        <w:rPr>
          <w:b/>
        </w:rPr>
        <w:t xml:space="preserve">Supplied candidate associations: </w:t>
      </w:r>
      <w:r>
        <w:t>work:2673</w:t>
      </w:r>
    </w:p>
    <w:p>
      <w:pPr>
        <w:pStyle w:val="RecordTitle"/>
        <w:keepNext/>
        <w:keepLines/>
      </w:pPr>
      <w:r>
        <w:t>OWNER-122 · Lecturalia – Libros mejor valorados</w:t>
      </w:r>
    </w:p>
    <w:p>
      <w:pPr>
        <w:pStyle w:val="Small"/>
        <w:keepNext/>
        <w:keepLines/>
      </w:pPr>
      <w:hyperlink r:id="rId131">
        <w:r>
          <w:rPr>
            <w:color w:val="285578"/>
            <w:sz w:val="19"/>
          </w:rPr>
          <w:t>https:/​/​www.​lecturalia.​com/​libros/​va/​mejor-​valorados</w:t>
        </w:r>
      </w:hyperlink>
    </w:p>
    <w:p>
      <w:pPr>
        <w:pStyle w:val="Small"/>
        <w:keepNext/>
        <w:keepLines/>
      </w:pPr>
      <w:r>
        <w:t>Family: owner_supplied_lead | Publisher: lecturalia.com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OWNER-123 · IBS – Storia e archeologia</w:t>
      </w:r>
    </w:p>
    <w:p>
      <w:pPr>
        <w:pStyle w:val="Small"/>
        <w:keepNext/>
        <w:keepLines/>
      </w:pPr>
      <w:hyperlink r:id="rId132">
        <w:r>
          <w:rPr>
            <w:color w:val="285578"/>
            <w:sz w:val="19"/>
          </w:rPr>
          <w:t>https:/​/​www.​ibs.​it/​libri/​storia-​archeologia</w:t>
        </w:r>
      </w:hyperlink>
    </w:p>
    <w:p>
      <w:pPr>
        <w:pStyle w:val="Small"/>
        <w:keepNext/>
        <w:keepLines/>
      </w:pPr>
      <w:r>
        <w:t>Family: owner_supplied_lead | Publisher: ibs.it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OWNER-124 · Libreria Universitaria – Top history books</w:t>
      </w:r>
    </w:p>
    <w:p>
      <w:pPr>
        <w:pStyle w:val="Small"/>
        <w:keepNext/>
        <w:keepLines/>
      </w:pPr>
      <w:hyperlink r:id="rId133">
        <w:r>
          <w:rPr>
            <w:color w:val="285578"/>
            <w:sz w:val="19"/>
          </w:rPr>
          <w:t>https:/​/​www.​libreriauniversitaria.​it/​libri-​storia/​storia-​top-​of-​the-​year.​htm</w:t>
        </w:r>
      </w:hyperlink>
    </w:p>
    <w:p>
      <w:pPr>
        <w:pStyle w:val="Small"/>
        <w:keepNext/>
        <w:keepLines/>
      </w:pPr>
      <w:r>
        <w:t>Family: owner_supplied_lead | Publisher: libreriauniversitaria.it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OWNER-125 · Rai Cultura – Premio Acqui Storia 2025</w:t>
      </w:r>
    </w:p>
    <w:p>
      <w:pPr>
        <w:pStyle w:val="Small"/>
        <w:keepNext/>
        <w:keepLines/>
      </w:pPr>
      <w:hyperlink r:id="rId134">
        <w:r>
          <w:rPr>
            <w:color w:val="285578"/>
            <w:sz w:val="19"/>
          </w:rPr>
          <w:t>https:/​/​www.​raicultura.​it/​speciali/​premioacquistoria2025</w:t>
        </w:r>
      </w:hyperlink>
    </w:p>
    <w:p>
      <w:pPr>
        <w:pStyle w:val="Small"/>
        <w:keepNext/>
        <w:keepLines/>
      </w:pPr>
      <w:r>
        <w:t>Family: owner_supplied_lead | Publisher: raicultura.it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OWNER-126 · Libris Geschiedenis Prijs – 2026 shortlist</w:t>
      </w:r>
    </w:p>
    <w:p>
      <w:pPr>
        <w:pStyle w:val="Small"/>
        <w:keepNext/>
        <w:keepLines/>
      </w:pPr>
      <w:hyperlink r:id="rId135">
        <w:r>
          <w:rPr>
            <w:color w:val="285578"/>
            <w:sz w:val="19"/>
          </w:rPr>
          <w:t>https:/​/​www.​heinen.​nl/​non-​fictie/​libris-​geschiedenis-​prijs/​shortlist-​libris-​geschiedenis-​prijs</w:t>
        </w:r>
      </w:hyperlink>
    </w:p>
    <w:p>
      <w:pPr>
        <w:pStyle w:val="Small"/>
        <w:keepNext/>
        <w:keepLines/>
      </w:pPr>
      <w:r>
        <w:t>Family: owner_supplied_lead | Publisher: heinen.nl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OWNER-127 · Libris Geschiedenis Prijs – 2026 longlist</w:t>
      </w:r>
    </w:p>
    <w:p>
      <w:pPr>
        <w:pStyle w:val="Small"/>
        <w:keepNext/>
        <w:keepLines/>
      </w:pPr>
      <w:hyperlink r:id="rId136">
        <w:r>
          <w:rPr>
            <w:color w:val="285578"/>
            <w:sz w:val="19"/>
          </w:rPr>
          <w:t>https:/​/​www.​heinen.​nl/​non-​fictie/​libris-​geschiedenis-​prijs/​longlist-​libris-​geschiedenis-​prijs</w:t>
        </w:r>
      </w:hyperlink>
    </w:p>
    <w:p>
      <w:pPr>
        <w:pStyle w:val="Small"/>
        <w:keepNext/>
        <w:keepLines/>
      </w:pPr>
      <w:r>
        <w:t>Family: owner_supplied_lead | Publisher: heinen.nl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OWNER-128 · Libris Geschiedenis Prijs – 2025 winner/context</w:t>
      </w:r>
    </w:p>
    <w:p>
      <w:pPr>
        <w:pStyle w:val="Small"/>
        <w:keepNext/>
        <w:keepLines/>
      </w:pPr>
      <w:hyperlink r:id="rId137">
        <w:r>
          <w:rPr>
            <w:color w:val="285578"/>
            <w:sz w:val="19"/>
          </w:rPr>
          <w:t>https:/​/​libris.​nl/​bij-​arie/​non-​fictie/​libris-​geschiedenis-​prijs/​winnaar-​libris-​geschiedenis-​prijs</w:t>
        </w:r>
      </w:hyperlink>
    </w:p>
    <w:p>
      <w:pPr>
        <w:pStyle w:val="Small"/>
        <w:keepNext/>
        <w:keepLines/>
      </w:pPr>
      <w:r>
        <w:t>Family: owner_supplied_lead | Publisher: libris.nl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OWNER-129 · Brageprisen – Sakprosa winners</w:t>
      </w:r>
    </w:p>
    <w:p>
      <w:pPr>
        <w:pStyle w:val="Small"/>
        <w:keepNext/>
        <w:keepLines/>
      </w:pPr>
      <w:hyperlink r:id="rId138">
        <w:r>
          <w:rPr>
            <w:color w:val="285578"/>
            <w:sz w:val="19"/>
          </w:rPr>
          <w:t>https:/​/​snl.​no/​Brageprisen</w:t>
        </w:r>
      </w:hyperlink>
    </w:p>
    <w:p>
      <w:pPr>
        <w:pStyle w:val="Small"/>
        <w:keepNext/>
        <w:keepLines/>
      </w:pPr>
      <w:r>
        <w:t>Family: owner_supplied_lead | Publisher: snl.no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OWNER-130 · Nagroda KLIO – official</w:t>
      </w:r>
    </w:p>
    <w:p>
      <w:pPr>
        <w:pStyle w:val="Small"/>
        <w:keepNext/>
        <w:keepLines/>
      </w:pPr>
      <w:hyperlink r:id="rId139">
        <w:r>
          <w:rPr>
            <w:color w:val="285578"/>
            <w:sz w:val="19"/>
          </w:rPr>
          <w:t>https:/​/​historiaikultura.​pl/​nagroda-​klio/​</w:t>
        </w:r>
      </w:hyperlink>
    </w:p>
    <w:p>
      <w:pPr>
        <w:pStyle w:val="Small"/>
        <w:keepNext/>
        <w:keepLines/>
      </w:pPr>
      <w:r>
        <w:t>Family: owner_supplied_lead | Publisher: historiaikultura.pl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OWNER-131 · UW – Nagroda Historyczna KLIO 2024</w:t>
      </w:r>
    </w:p>
    <w:p>
      <w:pPr>
        <w:pStyle w:val="Small"/>
        <w:keepNext/>
        <w:keepLines/>
      </w:pPr>
      <w:hyperlink r:id="rId140">
        <w:r>
          <w:rPr>
            <w:color w:val="285578"/>
            <w:sz w:val="19"/>
          </w:rPr>
          <w:t>https:/​/​historia.​uw.​edu.​pl/​nagroda-​historyczna-​klio-​2024/​</w:t>
        </w:r>
      </w:hyperlink>
    </w:p>
    <w:p>
      <w:pPr>
        <w:pStyle w:val="Small"/>
        <w:keepNext/>
        <w:keepLines/>
      </w:pPr>
      <w:r>
        <w:t>Family: owner_supplied_lead | Publisher: historia.uw.edu.pl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OWNER-132 · Wydawca – KLIO 2024 laureates</w:t>
      </w:r>
    </w:p>
    <w:p>
      <w:pPr>
        <w:pStyle w:val="Small"/>
        <w:keepNext/>
        <w:keepLines/>
      </w:pPr>
      <w:hyperlink r:id="rId141">
        <w:r>
          <w:rPr>
            <w:color w:val="285578"/>
            <w:sz w:val="19"/>
          </w:rPr>
          <w:t>https:/​/​wydawca.​com.​pl/​2024/​11/​28/​32-​targi-​ksiazki-​historycznej-​nagroda-​klio-​laureaci/​</w:t>
        </w:r>
      </w:hyperlink>
    </w:p>
    <w:p>
      <w:pPr>
        <w:pStyle w:val="Small"/>
        <w:keepNext/>
        <w:keepLines/>
      </w:pPr>
      <w:r>
        <w:t>Family: owner_supplied_lead | Publisher: wydawca.com.pl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OWNER-133 · IPN archive – Nagrody Historyczne POLITYKI</w:t>
      </w:r>
    </w:p>
    <w:p>
      <w:pPr>
        <w:pStyle w:val="Small"/>
        <w:keepNext/>
        <w:keepLines/>
      </w:pPr>
      <w:hyperlink r:id="rId142">
        <w:r>
          <w:rPr>
            <w:color w:val="285578"/>
            <w:sz w:val="19"/>
          </w:rPr>
          <w:t>https:/​/​archiwum.​ipn.​gov.​pl/​pl/​aktualnosci/​70540%2CNagroda-​Historyczna-​Polityki-​dla-​publikacji-​IPN.​html</w:t>
        </w:r>
      </w:hyperlink>
    </w:p>
    <w:p>
      <w:pPr>
        <w:pStyle w:val="Small"/>
        <w:keepNext/>
        <w:keepLines/>
      </w:pPr>
      <w:r>
        <w:t>Family: owner_supplied_lead | Publisher: archiwum.ipn.gov.pl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OWNER-134 · AST – Премия «Просветитель»</w:t>
      </w:r>
    </w:p>
    <w:p>
      <w:pPr>
        <w:pStyle w:val="Small"/>
        <w:keepNext/>
        <w:keepLines/>
      </w:pPr>
      <w:hyperlink r:id="rId143">
        <w:r>
          <w:rPr>
            <w:color w:val="285578"/>
            <w:sz w:val="19"/>
          </w:rPr>
          <w:t>https:/​/​ast.​ru/​awards/​prosvetitel/​</w:t>
        </w:r>
      </w:hyperlink>
    </w:p>
    <w:p>
      <w:pPr>
        <w:pStyle w:val="Small"/>
        <w:keepNext/>
        <w:keepLines/>
      </w:pPr>
      <w:r>
        <w:t>Family: owner_supplied_lead | Publisher: ast.ru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OWNER-135 · Eksmo – Премия «Просветитель» overview</w:t>
      </w:r>
    </w:p>
    <w:p>
      <w:pPr>
        <w:pStyle w:val="Small"/>
        <w:keepNext/>
        <w:keepLines/>
      </w:pPr>
      <w:hyperlink r:id="rId144">
        <w:r>
          <w:rPr>
            <w:color w:val="285578"/>
            <w:sz w:val="19"/>
          </w:rPr>
          <w:t>https:/​/​eksmo.​ru/​lit-​premii/​premiaprosvetitel/​</w:t>
        </w:r>
      </w:hyperlink>
    </w:p>
    <w:p>
      <w:pPr>
        <w:pStyle w:val="Small"/>
        <w:keepNext/>
        <w:keepLines/>
      </w:pPr>
      <w:r>
        <w:t>Family: owner_supplied_lead | Publisher: eksmo.ru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OWNER-136 · 豆瓣读书 – 历史 (Douban History tag)</w:t>
      </w:r>
    </w:p>
    <w:p>
      <w:pPr>
        <w:pStyle w:val="Small"/>
        <w:keepNext/>
        <w:keepLines/>
      </w:pPr>
      <w:hyperlink r:id="rId145">
        <w:r>
          <w:rPr>
            <w:color w:val="285578"/>
            <w:sz w:val="19"/>
          </w:rPr>
          <w:t>https:/​/​book.​douban.​com/​tag/​%E5%8E%86%E5%8F%B2</w:t>
        </w:r>
      </w:hyperlink>
    </w:p>
    <w:p>
      <w:pPr>
        <w:pStyle w:val="Small"/>
        <w:keepNext/>
        <w:keepLines/>
      </w:pPr>
      <w:r>
        <w:t>Family: owner_supplied_lead | Publisher: book.douban.com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OWNER-137 · 豆瓣读书 – 历史 sorted view</w:t>
      </w:r>
    </w:p>
    <w:p>
      <w:pPr>
        <w:pStyle w:val="Small"/>
        <w:keepNext/>
        <w:keepLines/>
      </w:pPr>
      <w:hyperlink r:id="rId146">
        <w:r>
          <w:rPr>
            <w:color w:val="285578"/>
            <w:sz w:val="19"/>
          </w:rPr>
          <w:t>https:/​/​book.​douban.​com/​tag/​%E5%8E%86%E5%8F%B2?​start=​0&amp;​type=​T</w:t>
        </w:r>
      </w:hyperlink>
    </w:p>
    <w:p>
      <w:pPr>
        <w:pStyle w:val="Small"/>
        <w:keepNext/>
        <w:keepLines/>
      </w:pPr>
      <w:r>
        <w:t>Family: owner_supplied_lead | Publisher: book.douban.com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OWNER-138 · 豆瓣 – 2025 annual reading list topic</w:t>
      </w:r>
    </w:p>
    <w:p>
      <w:pPr>
        <w:pStyle w:val="Small"/>
        <w:keepNext/>
        <w:keepLines/>
      </w:pPr>
      <w:hyperlink r:id="rId147">
        <w:r>
          <w:rPr>
            <w:color w:val="285578"/>
            <w:sz w:val="19"/>
          </w:rPr>
          <w:t>https:/​/​read.​douban.​com/​topic/​7884/​?​limit=​20&amp;​start=​20</w:t>
        </w:r>
      </w:hyperlink>
    </w:p>
    <w:p>
      <w:pPr>
        <w:pStyle w:val="Small"/>
        <w:keepNext/>
        <w:keepLines/>
      </w:pPr>
      <w:r>
        <w:t>Family: owner_supplied_lead | Publisher: read.douban.com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OWNER-139 · 豆瓣 Blog – annual books overview</w:t>
      </w:r>
    </w:p>
    <w:p>
      <w:pPr>
        <w:pStyle w:val="Small"/>
        <w:keepNext/>
        <w:keepLines/>
      </w:pPr>
      <w:hyperlink r:id="rId148">
        <w:r>
          <w:rPr>
            <w:color w:val="285578"/>
            <w:sz w:val="19"/>
          </w:rPr>
          <w:t>https:/​/​blog.​douban.​com/​douban/​2026/​</w:t>
        </w:r>
      </w:hyperlink>
    </w:p>
    <w:p>
      <w:pPr>
        <w:pStyle w:val="Small"/>
        <w:keepNext/>
        <w:keepLines/>
      </w:pPr>
      <w:r>
        <w:t>Family: owner_supplied_lead | Publisher: blog.douban.com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OWNER-140 · Digitaling – mirror/coverage of Douban annual history/culture list</w:t>
      </w:r>
    </w:p>
    <w:p>
      <w:pPr>
        <w:pStyle w:val="Small"/>
        <w:keepNext/>
        <w:keepLines/>
      </w:pPr>
      <w:hyperlink r:id="rId149">
        <w:r>
          <w:rPr>
            <w:color w:val="285578"/>
            <w:sz w:val="19"/>
          </w:rPr>
          <w:t>https:/​/​www.​digitaling.​com/​articles/​1442216.​html</w:t>
        </w:r>
      </w:hyperlink>
    </w:p>
    <w:p>
      <w:pPr>
        <w:pStyle w:val="Small"/>
        <w:keepNext/>
        <w:keepLines/>
      </w:pPr>
      <w:r>
        <w:t>Family: owner_supplied_lead | Publisher: digitaling.com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OWNER-141 · 豆瓣 – user historical-book list</w:t>
      </w:r>
    </w:p>
    <w:p>
      <w:pPr>
        <w:pStyle w:val="Small"/>
        <w:keepNext/>
        <w:keepLines/>
      </w:pPr>
      <w:hyperlink r:id="rId150">
        <w:r>
          <w:rPr>
            <w:color w:val="285578"/>
            <w:sz w:val="19"/>
          </w:rPr>
          <w:t>https:/​/​www.​douban.​com/​doulist/​160511870/​</w:t>
        </w:r>
      </w:hyperlink>
    </w:p>
    <w:p>
      <w:pPr>
        <w:pStyle w:val="Small"/>
        <w:keepNext/>
        <w:keepLines/>
      </w:pPr>
      <w:r>
        <w:t>Family: owner_supplied_lead | Publisher: douban.com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no live consultation in this run | not revisited. Supplied record audited; web content not newly consulted. Retain as limited nomination/popularity evidence; platform pages are not independent scholarly agreement.</w:t>
      </w:r>
    </w:p>
    <w:p>
      <w:pPr>
        <w:pStyle w:val="Small"/>
        <w:keepLines/>
      </w:pPr>
      <w:r>
        <w:rPr>
          <w:b/>
        </w:rPr>
        <w:t xml:space="preserve">Supplied candidate associations: </w:t>
      </w:r>
      <w:r>
        <w:t>None mapped</w:t>
      </w:r>
    </w:p>
    <w:p>
      <w:pPr>
        <w:pStyle w:val="RecordTitle"/>
        <w:keepNext/>
        <w:keepLines/>
      </w:pPr>
      <w:r>
        <w:t>OWNER-142 · 当当 – 2025 history bestsellers</w:t>
      </w:r>
    </w:p>
    <w:p>
      <w:pPr>
        <w:pStyle w:val="Small"/>
        <w:keepNext/>
        <w:keepLines/>
      </w:pPr>
      <w:hyperlink r:id="rId151">
        <w:r>
          <w:rPr>
            <w:color w:val="285578"/>
            <w:sz w:val="19"/>
          </w:rPr>
          <w:t>https:/​/​bang.​dangdang.​com/​books/​bestsellers/​01.​36.​00.​00.​00.​00-​year-​2025-​0-​1-​1</w:t>
        </w:r>
      </w:hyperlink>
    </w:p>
    <w:p>
      <w:pPr>
        <w:pStyle w:val="Small"/>
        <w:keepNext/>
        <w:keepLines/>
      </w:pPr>
      <w:r>
        <w:t>Family: owner_supplied_lead | Publisher: bang.dangdang.com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OWNER-143 · 当当 – recent history bestsellers</w:t>
      </w:r>
    </w:p>
    <w:p>
      <w:pPr>
        <w:pStyle w:val="Small"/>
        <w:keepNext/>
        <w:keepLines/>
      </w:pPr>
      <w:hyperlink r:id="rId152">
        <w:r>
          <w:rPr>
            <w:color w:val="285578"/>
            <w:sz w:val="19"/>
          </w:rPr>
          <w:t>https:/​/​bang.​dangdang.​com/​books/​bestsellers/​01.​36.​00.​00.​00.​00-​recent7-​0-​0-​2-​1</w:t>
        </w:r>
      </w:hyperlink>
    </w:p>
    <w:p>
      <w:pPr>
        <w:pStyle w:val="Small"/>
        <w:keepNext/>
        <w:keepLines/>
      </w:pPr>
      <w:r>
        <w:t>Family: owner_supplied_lead | Publisher: bang.dangdang.com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OWNER-144 · 当当 – Chinese-history subcategory</w:t>
      </w:r>
    </w:p>
    <w:p>
      <w:pPr>
        <w:pStyle w:val="Small"/>
        <w:keepNext/>
        <w:keepLines/>
      </w:pPr>
      <w:hyperlink r:id="rId153">
        <w:r>
          <w:rPr>
            <w:color w:val="285578"/>
            <w:sz w:val="19"/>
          </w:rPr>
          <w:t>https:/​/​bang.​dangdang.​com/​books/​bestsellers/​01.​36.​04.​00.​00.​00-​recent7-​0-​0-​2-​1</w:t>
        </w:r>
      </w:hyperlink>
    </w:p>
    <w:p>
      <w:pPr>
        <w:pStyle w:val="Small"/>
        <w:keepNext/>
        <w:keepLines/>
      </w:pPr>
      <w:r>
        <w:t>Family: owner_supplied_lead | Publisher: bang.dangdang.com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OWNER-145 · 読書メーター (Bookmeter)</w:t>
      </w:r>
    </w:p>
    <w:p>
      <w:pPr>
        <w:pStyle w:val="Small"/>
        <w:keepNext/>
        <w:keepLines/>
      </w:pPr>
      <w:hyperlink r:id="rId154">
        <w:r>
          <w:rPr>
            <w:color w:val="285578"/>
            <w:sz w:val="19"/>
          </w:rPr>
          <w:t>https:/​/​bookmeter.​com/​</w:t>
        </w:r>
      </w:hyperlink>
    </w:p>
    <w:p>
      <w:pPr>
        <w:pStyle w:val="Small"/>
        <w:keepNext/>
        <w:keepLines/>
      </w:pPr>
      <w:r>
        <w:t>Family: owner_supplied_lead | Publisher: bookmeter.com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OWNER-146 · honto – rankings</w:t>
      </w:r>
    </w:p>
    <w:p>
      <w:pPr>
        <w:pStyle w:val="Small"/>
        <w:keepNext/>
        <w:keepLines/>
      </w:pPr>
      <w:hyperlink r:id="rId155">
        <w:r>
          <w:rPr>
            <w:color w:val="285578"/>
            <w:sz w:val="19"/>
          </w:rPr>
          <w:t>https:/​/​honto.​jp/​ranking.​html?​cid=​ip_​hb_​service_​ft01</w:t>
        </w:r>
      </w:hyperlink>
    </w:p>
    <w:p>
      <w:pPr>
        <w:pStyle w:val="Small"/>
        <w:keepNext/>
        <w:keepLines/>
      </w:pPr>
      <w:r>
        <w:t>Family: owner_supplied_lead | Publisher: honto.jp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OWNER-147 · 楽天 – 歴史 ranking</w:t>
      </w:r>
    </w:p>
    <w:p>
      <w:pPr>
        <w:pStyle w:val="Small"/>
        <w:keepNext/>
        <w:keepLines/>
      </w:pPr>
      <w:hyperlink r:id="rId156">
        <w:r>
          <w:rPr>
            <w:color w:val="285578"/>
            <w:sz w:val="19"/>
          </w:rPr>
          <w:t>https:/​/​ranking.​rakuten.​co.​jp/​daily/​200447/​</w:t>
        </w:r>
      </w:hyperlink>
    </w:p>
    <w:p>
      <w:pPr>
        <w:pStyle w:val="Small"/>
        <w:keepNext/>
        <w:keepLines/>
      </w:pPr>
      <w:r>
        <w:t>Family: owner_supplied_lead | Publisher: ranking.rakuten.co.jp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OWNER-148 · 楽天 – 日本史 ranking</w:t>
      </w:r>
    </w:p>
    <w:p>
      <w:pPr>
        <w:pStyle w:val="Small"/>
        <w:keepNext/>
        <w:keepLines/>
      </w:pPr>
      <w:hyperlink r:id="rId157">
        <w:r>
          <w:rPr>
            <w:color w:val="285578"/>
            <w:sz w:val="19"/>
          </w:rPr>
          <w:t>https:/​/​ranking.​rakuten.​co.​jp/​realtime/​200524/​</w:t>
        </w:r>
      </w:hyperlink>
    </w:p>
    <w:p>
      <w:pPr>
        <w:pStyle w:val="Small"/>
        <w:keepNext/>
        <w:keepLines/>
      </w:pPr>
      <w:r>
        <w:t>Family: owner_supplied_lead | Publisher: ranking.rakuten.co.jp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OWNER-149 · Book Scrolling – Best Japanese History &amp; Nonfiction Books</w:t>
      </w:r>
    </w:p>
    <w:p>
      <w:pPr>
        <w:pStyle w:val="Small"/>
        <w:keepNext/>
        <w:keepLines/>
      </w:pPr>
      <w:hyperlink r:id="rId158">
        <w:r>
          <w:rPr>
            <w:color w:val="285578"/>
            <w:sz w:val="19"/>
          </w:rPr>
          <w:t>https:/​/​www.​bookscrolling.​com/​the-​best-​japanese-​history-​and-​nonfiction-​books-​of-​all-​time/​</w:t>
        </w:r>
      </w:hyperlink>
    </w:p>
    <w:p>
      <w:pPr>
        <w:pStyle w:val="Small"/>
        <w:keepNext/>
        <w:keepLines/>
      </w:pPr>
      <w:r>
        <w:t>Family: owner_supplied_lead | Publisher: bookscrolling.com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no live consultation in this run | not revisited. Supplied record audited; web content not newly consulted. Do not count as a separate independent merit vote; retain provenance and trace underlying decisions.</w:t>
      </w:r>
    </w:p>
    <w:p>
      <w:pPr>
        <w:pStyle w:val="Small"/>
        <w:keepLines/>
      </w:pPr>
      <w:r>
        <w:rPr>
          <w:b/>
        </w:rPr>
        <w:t xml:space="preserve">Supplied candidate associations: </w:t>
      </w:r>
      <w:r>
        <w:t>None mapped</w:t>
      </w:r>
    </w:p>
    <w:p>
      <w:pPr>
        <w:pStyle w:val="RecordTitle"/>
        <w:keepNext/>
        <w:keepLines/>
      </w:pPr>
      <w:r>
        <w:t>OWNER-150 · Shortform – 100 Best Japanese History Books</w:t>
      </w:r>
    </w:p>
    <w:p>
      <w:pPr>
        <w:pStyle w:val="Small"/>
        <w:keepNext/>
        <w:keepLines/>
      </w:pPr>
      <w:hyperlink r:id="rId159">
        <w:r>
          <w:rPr>
            <w:color w:val="285578"/>
            <w:sz w:val="19"/>
          </w:rPr>
          <w:t>https:/​/​www.​shortform.​com/​best-​books/​genre/​best-​japanese-​history-​books-​of-​all-​time</w:t>
        </w:r>
      </w:hyperlink>
    </w:p>
    <w:p>
      <w:pPr>
        <w:pStyle w:val="Small"/>
        <w:keepNext/>
        <w:keepLines/>
      </w:pPr>
      <w:r>
        <w:t>Family: owner_supplied_lead | Publisher: shortform.com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Unbroken: A World War II Story of Survival, Resilience and Redemption; Hiroshima; The First World War.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2026-09-27 | Hiroshima entry and provenance. Hiroshima is third in this Japanese-history compilation, supported by promotional description and a linked Alex Blumberg recommendation. Topic compilation and the originating recommendation are not independent votes.</w:t>
      </w:r>
    </w:p>
    <w:p>
      <w:pPr>
        <w:pStyle w:val="Small"/>
        <w:keepLines/>
      </w:pPr>
      <w:r>
        <w:rPr>
          <w:b/>
        </w:rPr>
        <w:t xml:space="preserve">Supplied candidate associations: </w:t>
      </w:r>
      <w:r>
        <w:t>work:2586, work:563, work:2707</w:t>
      </w:r>
    </w:p>
    <w:p>
      <w:pPr>
        <w:pStyle w:val="RecordTitle"/>
        <w:keepNext/>
        <w:keepLines/>
      </w:pPr>
      <w:r>
        <w:t>OWNER-151 · 교보문고 – 한국사 베스트셀러</w:t>
      </w:r>
    </w:p>
    <w:p>
      <w:pPr>
        <w:pStyle w:val="Small"/>
        <w:keepNext/>
        <w:keepLines/>
      </w:pPr>
      <w:hyperlink r:id="rId160">
        <w:r>
          <w:rPr>
            <w:color w:val="285578"/>
            <w:sz w:val="19"/>
          </w:rPr>
          <w:t>https:/​/​store.​kyobobook.​co.​kr/​category/​domestic/​1909/​best?​pcMode=​on</w:t>
        </w:r>
      </w:hyperlink>
    </w:p>
    <w:p>
      <w:pPr>
        <w:pStyle w:val="Small"/>
        <w:keepNext/>
        <w:keepLines/>
      </w:pPr>
      <w:r>
        <w:t>Family: owner_supplied_lead | Publisher: store.kyobobook.co.kr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retail or popularity context. Use only for reception, edition discovery or sales context; exclude from scholarly standing evidence.</w:t>
      </w:r>
    </w:p>
    <w:p>
      <w:pPr>
        <w:pStyle w:val="Source"/>
        <w:keepNext/>
        <w:keepLines/>
      </w:pPr>
      <w:r>
        <w:rPr>
          <w:b/>
        </w:rPr>
        <w:t xml:space="preserve">Current access and evidence: </w:t>
      </w:r>
      <w:r>
        <w:t>no live consultation in this run | not revisited. Supplied record audited; web content not newly consulted. Use only for reception, edition discovery or sales context; exclude from scholarly standing evidence.</w:t>
      </w:r>
    </w:p>
    <w:p>
      <w:pPr>
        <w:pStyle w:val="Small"/>
        <w:keepLines/>
      </w:pPr>
      <w:r>
        <w:rPr>
          <w:b/>
        </w:rPr>
        <w:t xml:space="preserve">Supplied candidate associations: </w:t>
      </w:r>
      <w:r>
        <w:t>None mapped</w:t>
      </w:r>
    </w:p>
    <w:p>
      <w:pPr>
        <w:pStyle w:val="RecordTitle"/>
        <w:keepNext/>
        <w:keepLines/>
      </w:pPr>
      <w:r>
        <w:t>OWNER-152 · AHA – Beveridge Family Prize in American History</w:t>
      </w:r>
    </w:p>
    <w:p>
      <w:pPr>
        <w:pStyle w:val="Small"/>
        <w:keepNext/>
        <w:keepLines/>
      </w:pPr>
      <w:hyperlink r:id="rId161">
        <w:r>
          <w:rPr>
            <w:color w:val="285578"/>
            <w:sz w:val="19"/>
          </w:rPr>
          <w:t>https:/​/​www.​historians.​org/​award-​grant/​beveridge-​family-​prize-​in-​american-​history/​</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OWNER-153 · AAS 2025 prize winners</w:t>
      </w:r>
    </w:p>
    <w:p>
      <w:pPr>
        <w:pStyle w:val="Small"/>
        <w:keepNext/>
        <w:keepLines/>
      </w:pPr>
      <w:hyperlink r:id="rId162">
        <w:r>
          <w:rPr>
            <w:color w:val="285578"/>
            <w:sz w:val="19"/>
          </w:rPr>
          <w:t>https:/​/​www.​asianstudies.​org/​aas-​2025-​prizes/​</w:t>
        </w:r>
      </w:hyperlink>
    </w:p>
    <w:p>
      <w:pPr>
        <w:pStyle w:val="Small"/>
        <w:keepNext/>
        <w:keepLines/>
      </w:pPr>
      <w:r>
        <w:t>Family: owner_supplied_lead | Publisher: asianstudies.org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OWNER-154 · Reddit AskHistorians – East Asia book recommendations</w:t>
      </w:r>
    </w:p>
    <w:p>
      <w:pPr>
        <w:pStyle w:val="Small"/>
        <w:keepNext/>
        <w:keepLines/>
      </w:pPr>
      <w:hyperlink r:id="rId163">
        <w:r>
          <w:rPr>
            <w:color w:val="285578"/>
            <w:sz w:val="19"/>
          </w:rPr>
          <w:t>https:/​/​www.​reddit.​com/​r/​AskHistorians/​comments/​l3pl15</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no live consultation in this run | not revisited. Supplied record audited; web content not newly consulted. Unverified lead unless substantive comments have been examined; upvotes are not scholarly authority.</w:t>
      </w:r>
    </w:p>
    <w:p>
      <w:pPr>
        <w:pStyle w:val="Small"/>
        <w:keepLines/>
      </w:pPr>
      <w:r>
        <w:rPr>
          <w:b/>
        </w:rPr>
        <w:t xml:space="preserve">Supplied candidate associations: </w:t>
      </w:r>
      <w:r>
        <w:t>None mapped</w:t>
      </w:r>
    </w:p>
    <w:p>
      <w:pPr>
        <w:pStyle w:val="RecordTitle"/>
        <w:keepNext/>
        <w:keepLines/>
      </w:pPr>
      <w:r>
        <w:t>OWNER-155 · AHA – Jerry Bentley Prize in World History</w:t>
      </w:r>
    </w:p>
    <w:p>
      <w:pPr>
        <w:pStyle w:val="Small"/>
        <w:keepNext/>
        <w:keepLines/>
      </w:pPr>
      <w:hyperlink r:id="rId164">
        <w:r>
          <w:rPr>
            <w:color w:val="285578"/>
            <w:sz w:val="19"/>
          </w:rPr>
          <w:t>https:/​/​www.​historians.​org/​award-​grant/​jerry-​bentley-​prize/​</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OWNER-156 · New India Foundation – Book Prize</w:t>
      </w:r>
    </w:p>
    <w:p>
      <w:pPr>
        <w:pStyle w:val="Small"/>
        <w:keepNext/>
        <w:keepLines/>
      </w:pPr>
      <w:hyperlink r:id="rId165">
        <w:r>
          <w:rPr>
            <w:color w:val="285578"/>
            <w:sz w:val="19"/>
          </w:rPr>
          <w:t>https:/​/​www.​newindiafoundation.​org/​book-​prize</w:t>
        </w:r>
      </w:hyperlink>
    </w:p>
    <w:p>
      <w:pPr>
        <w:pStyle w:val="Small"/>
        <w:keepNext/>
        <w:keepLines/>
      </w:pPr>
      <w:r>
        <w:t>Family: owner_supplied_lead | Publisher: newindiafoundation.org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OWNER-157 · NIF Book Prize – 2025 winner</w:t>
      </w:r>
    </w:p>
    <w:p>
      <w:pPr>
        <w:pStyle w:val="Small"/>
        <w:keepNext/>
        <w:keepLines/>
      </w:pPr>
      <w:hyperlink r:id="rId166">
        <w:r>
          <w:rPr>
            <w:color w:val="285578"/>
            <w:sz w:val="19"/>
          </w:rPr>
          <w:t>https:/​/​www.​newindiafoundation.​org/​winner-​nif-​book-​prize-​2025</w:t>
        </w:r>
      </w:hyperlink>
    </w:p>
    <w:p>
      <w:pPr>
        <w:pStyle w:val="Small"/>
        <w:keepNext/>
        <w:keepLines/>
      </w:pPr>
      <w:r>
        <w:t>Family: owner_supplied_lead | Publisher: newindiafoundation.org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OWNER-158 · NIF Book Prize – 2025 shortlist</w:t>
      </w:r>
    </w:p>
    <w:p>
      <w:pPr>
        <w:pStyle w:val="Small"/>
        <w:keepNext/>
        <w:keepLines/>
      </w:pPr>
      <w:hyperlink r:id="rId167">
        <w:r>
          <w:rPr>
            <w:color w:val="285578"/>
            <w:sz w:val="19"/>
          </w:rPr>
          <w:t>https:/​/​www.​newindiafoundation.​org/​shortlist2025-​1</w:t>
        </w:r>
      </w:hyperlink>
    </w:p>
    <w:p>
      <w:pPr>
        <w:pStyle w:val="Small"/>
        <w:keepNext/>
        <w:keepLines/>
      </w:pPr>
      <w:r>
        <w:t>Family: owner_supplied_lead | Publisher: newindiafoundation.org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OWNER-159 · NIF Book Prize – 2025 longlist</w:t>
      </w:r>
    </w:p>
    <w:p>
      <w:pPr>
        <w:pStyle w:val="Small"/>
        <w:keepNext/>
        <w:keepLines/>
      </w:pPr>
      <w:hyperlink r:id="rId168">
        <w:r>
          <w:rPr>
            <w:color w:val="285578"/>
            <w:sz w:val="19"/>
          </w:rPr>
          <w:t>https:/​/​www.​newindiafoundation.​org/​longlist2025-​1</w:t>
        </w:r>
      </w:hyperlink>
    </w:p>
    <w:p>
      <w:pPr>
        <w:pStyle w:val="Small"/>
        <w:keepNext/>
        <w:keepLines/>
      </w:pPr>
      <w:r>
        <w:t>Family: owner_supplied_lead | Publisher: newindiafoundation.org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OWNER-160 · Prime Minister’s Literary Awards – 2026 winners</w:t>
      </w:r>
    </w:p>
    <w:p>
      <w:pPr>
        <w:pStyle w:val="Small"/>
        <w:keepNext/>
        <w:keepLines/>
      </w:pPr>
      <w:hyperlink r:id="rId169">
        <w:r>
          <w:rPr>
            <w:color w:val="285578"/>
            <w:sz w:val="19"/>
          </w:rPr>
          <w:t>https:/​/​creative.​gov.​au/​news-​events/​news/​announcing-​winners-​2026-​prime-​ministers-​literary-​awards</w:t>
        </w:r>
      </w:hyperlink>
    </w:p>
    <w:p>
      <w:pPr>
        <w:pStyle w:val="Small"/>
        <w:keepNext/>
        <w:keepLines/>
      </w:pPr>
      <w:r>
        <w:t>Family: owner_supplied_lead | Publisher: creative.gov.au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OWNER-161 · Prime Minister’s Literary Awards – 2026 shortlist</w:t>
      </w:r>
    </w:p>
    <w:p>
      <w:pPr>
        <w:pStyle w:val="Small"/>
        <w:keepNext/>
        <w:keepLines/>
      </w:pPr>
      <w:hyperlink r:id="rId170">
        <w:r>
          <w:rPr>
            <w:color w:val="285578"/>
            <w:sz w:val="19"/>
          </w:rPr>
          <w:t>https:/​/​www.​creative.​gov.​au/​news-​events/​news/​announcing-​shortlist-​2026-​prime-​ministers-​literary-​awards</w:t>
        </w:r>
      </w:hyperlink>
    </w:p>
    <w:p>
      <w:pPr>
        <w:pStyle w:val="Small"/>
        <w:keepNext/>
        <w:keepLines/>
      </w:pPr>
      <w:r>
        <w:t>Family: owner_supplied_lead | Publisher: creative.gov.au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OWNER-162 · Prime Minister’s Literary Awards – 2025 winners</w:t>
      </w:r>
    </w:p>
    <w:p>
      <w:pPr>
        <w:pStyle w:val="Small"/>
        <w:keepNext/>
        <w:keepLines/>
      </w:pPr>
      <w:hyperlink r:id="rId171">
        <w:r>
          <w:rPr>
            <w:color w:val="285578"/>
            <w:sz w:val="19"/>
          </w:rPr>
          <w:t>https:/​/​www.​creative.​gov.​au/​news-​events/​news/​announcing-​winners-​2025-​prime-​ministers-​literary-​awards</w:t>
        </w:r>
      </w:hyperlink>
    </w:p>
    <w:p>
      <w:pPr>
        <w:pStyle w:val="Small"/>
        <w:keepNext/>
        <w:keepLines/>
      </w:pPr>
      <w:r>
        <w:t>Family: owner_supplied_lead | Publisher: creative.gov.au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OWNER-163 · Prime Minister’s Literary Awards – 2024 winners</w:t>
      </w:r>
    </w:p>
    <w:p>
      <w:pPr>
        <w:pStyle w:val="Small"/>
        <w:keepNext/>
        <w:keepLines/>
      </w:pPr>
      <w:hyperlink r:id="rId172">
        <w:r>
          <w:rPr>
            <w:color w:val="285578"/>
            <w:sz w:val="19"/>
          </w:rPr>
          <w:t>https:/​/​creative.​gov.​au/​news-​events/​news/​winners-​2024-​prime-​ministers-​literary-​awards-​announced</w:t>
        </w:r>
      </w:hyperlink>
    </w:p>
    <w:p>
      <w:pPr>
        <w:pStyle w:val="Small"/>
        <w:keepNext/>
        <w:keepLines/>
      </w:pPr>
      <w:r>
        <w:t>Family: owner_supplied_lead | Publisher: creative.gov.au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OWNER-164 · Goodreads – Australia, New Zealand &amp; Oceania History Books</w:t>
      </w:r>
    </w:p>
    <w:p>
      <w:pPr>
        <w:pStyle w:val="Small"/>
        <w:keepNext/>
        <w:keepLines/>
      </w:pPr>
      <w:hyperlink r:id="rId173">
        <w:r>
          <w:rPr>
            <w:color w:val="285578"/>
            <w:sz w:val="19"/>
          </w:rPr>
          <w:t>https:/​/​www.​goodreads.​com/​list/​show/​171103.​Australia_​New_​Zealand_​Oceania_​History_​Books</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Fatal Shore.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2026-09-27 | page opened; identity only. Oceania-history Listopia page resolves. Supplied Fatal Shore linkage remains historical popularity evidence; no specialist evaluation verified here.</w:t>
      </w:r>
    </w:p>
    <w:p>
      <w:pPr>
        <w:pStyle w:val="Small"/>
        <w:keepLines/>
      </w:pPr>
      <w:r>
        <w:rPr>
          <w:b/>
        </w:rPr>
        <w:t xml:space="preserve">Supplied candidate associations: </w:t>
      </w:r>
      <w:r>
        <w:t>work:528</w:t>
      </w:r>
    </w:p>
    <w:p>
      <w:pPr>
        <w:pStyle w:val="RecordTitle"/>
        <w:keepNext/>
        <w:keepLines/>
      </w:pPr>
      <w:r>
        <w:t>OWNER-165 · AHA – Herbert Baxter Adams Prize in European History</w:t>
      </w:r>
    </w:p>
    <w:p>
      <w:pPr>
        <w:pStyle w:val="Small"/>
        <w:keepNext/>
        <w:keepLines/>
      </w:pPr>
      <w:hyperlink r:id="rId174">
        <w:r>
          <w:rPr>
            <w:color w:val="285578"/>
            <w:sz w:val="19"/>
          </w:rPr>
          <w:t>https:/​/​www.​historians.​org/​award-​grant/​herbert-​baxter-​adams-​prize/​</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OWNER-166 · Goodreads – European History</w:t>
      </w:r>
    </w:p>
    <w:p>
      <w:pPr>
        <w:pStyle w:val="Small"/>
        <w:keepNext/>
        <w:keepLines/>
      </w:pPr>
      <w:hyperlink r:id="rId175">
        <w:r>
          <w:rPr>
            <w:color w:val="285578"/>
            <w:sz w:val="19"/>
          </w:rPr>
          <w:t>https:/​/​www.​goodreads.​com/​list/​show/​19927.​European_​History</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Histories; The Decline and Fall of the Roman Empire; The Guns of August; The Rise and Fall of the Third Reich; Postwar: A History of Europe Since 1945; Bloodlands: Europe Between Hitler and Stalin; A Distant Mirror: The Calamitous 14th Century; The Diary of a Young Girl; Catherine the Great: Portrait of a Woman; The Twelve Caesars; How the Irish Saved Civilization: The Untold Story of Ireland's Heroic Role from the Fall of Rome to the Rise of Medieval Europe; The Sleepwalkers: How Europe Went to War in 1914; Stalingrad: The Fateful Siege, 1942–1943; The Trigger: Hunting the Assassin Who Brought the World to War; Peter the Great: His Life and World; Homage to Catalonia; Longitude: The True Story of a Lone Genius Who Solved the Greatest Scientific Problem of His Time; The Wars of the Roses; Eleanor of Aquitaine: A Life; The Proud Tower: A Portrait of the World Before the War, 1890-1914; Rubicon: The Last Years of the Roman Republic; Europe: A History; Persian Fire: The First World Empire and the Battle for the West; The Year 1000: What Life Was Like at the Turn of the First Millennium, An Englishman's World; Cathedral, Forge, and Waterwheel: Technology and Invention in the Middle Ages; 1215: The Year of Magna Carta; The Princes in the Tower; Life in a Medieval City; In the Wake of the Plague: The Black Death and the World It Made; Those Terrible Middle Ages!: Debunking the Myths.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2026-09-27 | page opened; identity only. European-history Listopia page resolves; no full live position extraction. Retain supplied candidate mappings only as historical popularity evidence.</w:t>
      </w:r>
    </w:p>
    <w:p>
      <w:pPr>
        <w:pStyle w:val="Small"/>
        <w:keepLines/>
      </w:pPr>
      <w:r>
        <w:rPr>
          <w:b/>
        </w:rPr>
        <w:t xml:space="preserve">Supplied candidate associations: </w:t>
      </w:r>
      <w:r>
        <w:t>work:2590, work:687, work:2583, work:530, work:2659, work:2628, work:2588, work:2585, work:2603, work:2608, work:2624, work:2669, work:2596, work:2598, work:2601, work:203, work:2621, work:2743, work:2675, work:2613, work:2619, work:2636, work:2708, work:2742, work:2748, work:2749, work:2753, work:2754, work:2761, work:2777, work:2648</w:t>
      </w:r>
    </w:p>
    <w:p>
      <w:pPr>
        <w:pStyle w:val="RecordTitle"/>
        <w:keepNext/>
        <w:keepLines/>
      </w:pPr>
      <w:r>
        <w:t>OWNER-167 · Goodreads – History Around the World (Nonfiction)</w:t>
      </w:r>
    </w:p>
    <w:p>
      <w:pPr>
        <w:pStyle w:val="Small"/>
        <w:keepNext/>
        <w:keepLines/>
      </w:pPr>
      <w:hyperlink r:id="rId176">
        <w:r>
          <w:rPr>
            <w:color w:val="285578"/>
            <w:sz w:val="19"/>
          </w:rPr>
          <w:t>https:/​/​www.​goodreads.​com/​list/​show/​126684.​History_​around_​the_​world_​non_​fiction_​</w:t>
        </w:r>
      </w:hyperlink>
    </w:p>
    <w:p>
      <w:pPr>
        <w:pStyle w:val="Small"/>
        <w:keepNext/>
        <w:keepLines/>
      </w:pPr>
      <w:r>
        <w:t>Family: owner_supplied_lead | Publisher: goodreads.com | Stored eligible: True | Saved access: relevant_excerpt | Saved consultation date: 2026-09-13</w:t>
      </w:r>
    </w:p>
    <w:p>
      <w:pPr>
        <w:pStyle w:val="Source"/>
        <w:keepNext/>
        <w:keepLines/>
      </w:pPr>
      <w:r>
        <w:rPr>
          <w:b/>
        </w:rPr>
        <w:t xml:space="preserve">Saved evidence: </w:t>
      </w:r>
      <w:r>
        <w:t>Extracted source-list rows or title/author appearances supporting this candidate pool: The Decline and Fall of the Roman Empire; The Power Broker: Robert Moses and the Fall of New York; The Guns of August; The Rise and Fall of the Third Reich; Postwar: A History of Europe Since 1945; Bloodlands: Europe Between Hitler and Stalin; King Leopold's Ghost: A Story of Greed, Terror, and Heroism in Colonial Africa; A Distant Mirror: The Calamitous 14th Century; 1491: New Revelations of the Americas Before Columbus; Guns, Germs, and Steel; The Diary of a Young Girl; A People's History of the United States; Bury My Heart at Wounded Knee; Genghis Khan and the Making of the Modern World; The First World War; 1493: Uncovering the New World Columbus Created; How the Irish Saved Civilization: The Untold Story of Ireland's Heroic Role from the Fall of Rome to the Rise of Medieval Europe; The Time Traveller's Guide to Medieval England: A Handbook for Visitors to the Fourteenth Century; Paris, 1919: Six Months that Changed the World; Collapse: How Societies Choose to Fail or Succeed; Salt: A World History; Europe: A History; The Fatal Shore; Isaac's Storm: A Man, a Time, and the Deadliest Hurricane in History; An Era of Darkness: The British Empire in India; A Night to Remember. Full readable extraction retained in supplied-corpus. Appearances indicate coverage, not an automatic positive review or merit vote.</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community list. Retain as limited nomination/popularity evidence; platform pages are not independent scholarly agreement.</w:t>
      </w:r>
    </w:p>
    <w:p>
      <w:pPr>
        <w:pStyle w:val="Source"/>
        <w:keepNext/>
        <w:keepLines/>
      </w:pPr>
      <w:r>
        <w:rPr>
          <w:b/>
        </w:rPr>
        <w:t xml:space="preserve">Current access and evidence: </w:t>
      </w:r>
      <w:r>
        <w:t>2026-09-27 | page opened; identity only. Worldwide nonfiction Listopia page resolves; does not establish a balanced world canon or scholarly evaluation. Candidate mappings remain supplied historical claims.</w:t>
      </w:r>
    </w:p>
    <w:p>
      <w:pPr>
        <w:pStyle w:val="Small"/>
        <w:keepLines/>
      </w:pPr>
      <w:r>
        <w:rPr>
          <w:b/>
        </w:rPr>
        <w:t xml:space="preserve">Supplied candidate associations: </w:t>
      </w:r>
      <w:r>
        <w:t>work:687, work:2710, work:2583, work:530, work:2659, work:2628, work:2602, work:2588, work:2595, work:558, work:2585, work:529, work:526, work:2599, work:2707, work:2671, work:2624, work:2666, work:2605, work:2618, work:2627, work:2636, work:528, work:2660, work:2682, work:2634</w:t>
      </w:r>
    </w:p>
    <w:p>
      <w:pPr>
        <w:pStyle w:val="RecordTitle"/>
        <w:keepNext/>
        <w:keepLines/>
      </w:pPr>
      <w:r>
        <w:t>OWNER-168 · Prêmio Jabuti – Ciências Humanas 2015</w:t>
      </w:r>
    </w:p>
    <w:p>
      <w:pPr>
        <w:pStyle w:val="Small"/>
        <w:keepNext/>
        <w:keepLines/>
      </w:pPr>
      <w:hyperlink r:id="rId177">
        <w:r>
          <w:rPr>
            <w:color w:val="285578"/>
            <w:sz w:val="19"/>
          </w:rPr>
          <w:t>https:/​/​www.​premiojabuti.​com.​br/​jabuti/​premiados-​por-​edicao/​premiacao/​?​ano=​2015&amp;​categoria=​099e78c5-​481e-​e811-​a837-​000d3ac0a338</w:t>
        </w:r>
      </w:hyperlink>
    </w:p>
    <w:p>
      <w:pPr>
        <w:pStyle w:val="Small"/>
        <w:keepNext/>
        <w:keepLines/>
      </w:pPr>
      <w:r>
        <w:t>Family: owner_supplied_lead | Publisher: premiojabuti.com.br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OWNER-169 · Prêmio Jabuti – Ciências Humanas 2014</w:t>
      </w:r>
    </w:p>
    <w:p>
      <w:pPr>
        <w:pStyle w:val="Small"/>
        <w:keepNext/>
        <w:keepLines/>
      </w:pPr>
      <w:hyperlink r:id="rId178">
        <w:r>
          <w:rPr>
            <w:color w:val="285578"/>
            <w:sz w:val="19"/>
          </w:rPr>
          <w:t>https:/​/​www.​premiojabuti.​com.​br/​jabuti/​premiados-​por-​edicao/​premiacao/​?​ano=​2014&amp;​categoria=​099e78c5-​481e-​e811-​a837-​000d3ac0a338</w:t>
        </w:r>
      </w:hyperlink>
    </w:p>
    <w:p>
      <w:pPr>
        <w:pStyle w:val="Small"/>
        <w:keepNext/>
        <w:keepLines/>
      </w:pPr>
      <w:r>
        <w:t>Family: owner_supplied_lead | Publisher: premiojabuti.com.br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OWNER-170 · Prêmio Jabuti – 1993 humanities archive</w:t>
      </w:r>
    </w:p>
    <w:p>
      <w:pPr>
        <w:pStyle w:val="Small"/>
        <w:keepNext/>
        <w:keepLines/>
      </w:pPr>
      <w:hyperlink r:id="rId179">
        <w:r>
          <w:rPr>
            <w:color w:val="285578"/>
            <w:sz w:val="19"/>
          </w:rPr>
          <w:t>https:/​/​premiojabuti.​microsoftcrmportals.​com/​jabuti/​premiados-​por-​edicao/​premiacao/​?​ano=​1993</w:t>
        </w:r>
      </w:hyperlink>
    </w:p>
    <w:p>
      <w:pPr>
        <w:pStyle w:val="Small"/>
        <w:keepNext/>
        <w:keepLines/>
      </w:pPr>
      <w:r>
        <w:t>Family: owner_supplied_lead | Publisher: premiojabuti.microsoftcrmportals.com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OWNER-171 · Premio Nacional de Historia – 2025 award decree</w:t>
      </w:r>
    </w:p>
    <w:p>
      <w:pPr>
        <w:pStyle w:val="Small"/>
        <w:keepNext/>
        <w:keepLines/>
      </w:pPr>
      <w:hyperlink r:id="rId180">
        <w:r>
          <w:rPr>
            <w:color w:val="285578"/>
            <w:sz w:val="19"/>
          </w:rPr>
          <w:t>https:/​/​www.​boe.​es/​buscar/​doc.​php?​id=​BOE-​A-​2025-​24243</w:t>
        </w:r>
      </w:hyperlink>
    </w:p>
    <w:p>
      <w:pPr>
        <w:pStyle w:val="Small"/>
        <w:keepNext/>
        <w:keepLines/>
      </w:pPr>
      <w:r>
        <w:t>Family: owner_supplied_lead | Publisher: boe.es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OWNER-172 · Premio de Historia Órdenes Españolas – official BOE notice</w:t>
      </w:r>
    </w:p>
    <w:p>
      <w:pPr>
        <w:pStyle w:val="Small"/>
        <w:keepNext/>
        <w:keepLines/>
      </w:pPr>
      <w:hyperlink r:id="rId181">
        <w:r>
          <w:rPr>
            <w:color w:val="285578"/>
            <w:sz w:val="19"/>
          </w:rPr>
          <w:t>https:/​/​boe.​es/​diario_​boe/​txt.​php?​id=​BOE-​B-​2025-​42274&amp;​lang=​es</w:t>
        </w:r>
      </w:hyperlink>
    </w:p>
    <w:p>
      <w:pPr>
        <w:pStyle w:val="Small"/>
        <w:keepNext/>
        <w:keepLines/>
      </w:pPr>
      <w:r>
        <w:t>Family: owner_supplied_lead | Publisher: boe.es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attempt 2026-09-27 | access failed. Current open failed. The supplied title identifies a foundation notice; no candidate-specific book assessment is documented. Stored eligible flag remains unsubstantiated.</w:t>
      </w:r>
    </w:p>
    <w:p>
      <w:pPr>
        <w:pStyle w:val="Small"/>
        <w:keepLines/>
      </w:pPr>
      <w:r>
        <w:rPr>
          <w:b/>
        </w:rPr>
        <w:t xml:space="preserve">Supplied candidate associations: </w:t>
      </w:r>
      <w:r>
        <w:t>None mapped</w:t>
      </w:r>
    </w:p>
    <w:p>
      <w:pPr>
        <w:pStyle w:val="RecordTitle"/>
        <w:keepNext/>
        <w:keepLines/>
      </w:pPr>
      <w:r>
        <w:t>OWNER-173 · AST – Просветитель finalists/second page</w:t>
      </w:r>
    </w:p>
    <w:p>
      <w:pPr>
        <w:pStyle w:val="Small"/>
        <w:keepNext/>
        <w:keepLines/>
      </w:pPr>
      <w:hyperlink r:id="rId182">
        <w:r>
          <w:rPr>
            <w:color w:val="285578"/>
            <w:sz w:val="19"/>
          </w:rPr>
          <w:t>https:/​/​ast.​ru/​awards/​prosvetitel/​?​CODE=​prosvetitel&amp;​PAGEN_​1=​2</w:t>
        </w:r>
      </w:hyperlink>
    </w:p>
    <w:p>
      <w:pPr>
        <w:pStyle w:val="Small"/>
        <w:keepNext/>
        <w:keepLines/>
      </w:pPr>
      <w:r>
        <w:t>Family: owner_supplied_lead | Publisher: ast.ru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dependent compilation or overlapping archive. Do not count as a separate independent merit vote; retain provenance and trace underlying decisions.</w:t>
      </w:r>
    </w:p>
    <w:p>
      <w:pPr>
        <w:pStyle w:val="Source"/>
        <w:keepNext/>
        <w:keepLines/>
      </w:pPr>
      <w:r>
        <w:rPr>
          <w:b/>
        </w:rPr>
        <w:t xml:space="preserve">Current access and evidence: </w:t>
      </w:r>
      <w:r>
        <w:t>attempt 2026-09-27 | access failed. Current open failed. Pagination overlaps OWNER-134; cannot treat page two as a second underlying source.</w:t>
      </w:r>
    </w:p>
    <w:p>
      <w:pPr>
        <w:pStyle w:val="Small"/>
        <w:keepLines/>
      </w:pPr>
      <w:r>
        <w:rPr>
          <w:b/>
        </w:rPr>
        <w:t xml:space="preserve">Supplied candidate associations: </w:t>
      </w:r>
      <w:r>
        <w:t>None mapped</w:t>
      </w:r>
    </w:p>
    <w:p>
      <w:pPr>
        <w:pStyle w:val="RecordTitle"/>
        <w:keepNext/>
        <w:keepLines/>
      </w:pPr>
      <w:r>
        <w:t>OWNER-174 · Deutschlandfunk Kultur – Sachbuchbestenliste</w:t>
      </w:r>
    </w:p>
    <w:p>
      <w:pPr>
        <w:pStyle w:val="Small"/>
        <w:keepNext/>
        <w:keepLines/>
      </w:pPr>
      <w:hyperlink r:id="rId183">
        <w:r>
          <w:rPr>
            <w:color w:val="285578"/>
            <w:sz w:val="19"/>
          </w:rPr>
          <w:t>https:/​/​www.​deutschlandfunkkultur.​de/​sachbuchbestenliste-​die-​10-​besten-​sachbuecher-​im-​dezember-​100.​html</w:t>
        </w:r>
      </w:hyperlink>
    </w:p>
    <w:p>
      <w:pPr>
        <w:pStyle w:val="Small"/>
        <w:keepNext/>
        <w:keepLines/>
      </w:pPr>
      <w:r>
        <w:t>Family: owner_supplied_lead | Publisher: deutschlandfunkkultur.de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OWNER-175 · AHA – Leo Gershoy Award in Western European History</w:t>
      </w:r>
    </w:p>
    <w:p>
      <w:pPr>
        <w:pStyle w:val="Small"/>
        <w:keepNext/>
        <w:keepLines/>
      </w:pPr>
      <w:hyperlink r:id="rId184">
        <w:r>
          <w:rPr>
            <w:color w:val="285578"/>
            <w:sz w:val="19"/>
          </w:rPr>
          <w:t>https:/​/​www.​historians.​org/​award-​grant/​leo-​gershoy-​award/​</w:t>
        </w:r>
      </w:hyperlink>
    </w:p>
    <w:p>
      <w:pPr>
        <w:pStyle w:val="Small"/>
        <w:keepNext/>
        <w:keepLines/>
      </w:pPr>
      <w:r>
        <w:t>Family: owner_supplied_lead | Publisher: historians.org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award or prize context. Use confirmed award outcomes for reception only; title-only archives do not establish comparative merit.</w:t>
      </w:r>
    </w:p>
    <w:p>
      <w:pPr>
        <w:pStyle w:val="Source"/>
        <w:keepNext/>
        <w:keepLines/>
      </w:pPr>
      <w:r>
        <w:rPr>
          <w:b/>
        </w:rPr>
        <w:t xml:space="preserve">Current access and evidence: </w:t>
      </w:r>
      <w:r>
        <w:t>no live consultation in this run | not revisited. Supplied record audited; web content not newly consulted. Use confirmed award outcomes for reception only; title-only archives do not establish comparative merit.</w:t>
      </w:r>
    </w:p>
    <w:p>
      <w:pPr>
        <w:pStyle w:val="Small"/>
        <w:keepLines/>
      </w:pPr>
      <w:r>
        <w:rPr>
          <w:b/>
        </w:rPr>
        <w:t xml:space="preserve">Supplied candidate associations: </w:t>
      </w:r>
      <w:r>
        <w:t>None mapped</w:t>
      </w:r>
    </w:p>
    <w:p>
      <w:pPr>
        <w:pStyle w:val="RecordTitle"/>
        <w:keepNext/>
        <w:keepLines/>
      </w:pPr>
      <w:r>
        <w:t>OWNER-176 · Reviews in History – Institute of Historical Research</w:t>
      </w:r>
    </w:p>
    <w:p>
      <w:pPr>
        <w:pStyle w:val="Small"/>
        <w:keepNext/>
        <w:keepLines/>
      </w:pPr>
      <w:hyperlink r:id="rId185">
        <w:r>
          <w:rPr>
            <w:color w:val="285578"/>
            <w:sz w:val="19"/>
          </w:rPr>
          <w:t>https:/​/​reviews.​history.​ac.​uk/​</w:t>
        </w:r>
      </w:hyperlink>
    </w:p>
    <w:p>
      <w:pPr>
        <w:pStyle w:val="Small"/>
        <w:keepNext/>
        <w:keepLines/>
      </w:pPr>
      <w:r>
        <w:t>Family: owner_supplied_lead | Publisher: reviews.history.ac.uk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OWNER-177 · H-Net Reviews</w:t>
      </w:r>
    </w:p>
    <w:p>
      <w:pPr>
        <w:pStyle w:val="Small"/>
        <w:keepNext/>
        <w:keepLines/>
      </w:pPr>
      <w:hyperlink r:id="rId186">
        <w:r>
          <w:rPr>
            <w:color w:val="285578"/>
            <w:sz w:val="19"/>
          </w:rPr>
          <w:t>https:/​/​www.​h-​net.​org/​reviews/​</w:t>
        </w:r>
      </w:hyperlink>
    </w:p>
    <w:p>
      <w:pPr>
        <w:pStyle w:val="Small"/>
        <w:keepNext/>
        <w:keepLines/>
      </w:pPr>
      <w:r>
        <w:t>Family: owner_supplied_lead | Publisher: h-net.org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OWNER-178 · American Historical Review – book reviews</w:t>
      </w:r>
    </w:p>
    <w:p>
      <w:pPr>
        <w:pStyle w:val="Small"/>
        <w:keepNext/>
        <w:keepLines/>
      </w:pPr>
      <w:hyperlink r:id="rId187">
        <w:r>
          <w:rPr>
            <w:color w:val="285578"/>
            <w:sz w:val="19"/>
          </w:rPr>
          <w:t>https:/​/​academic.​oup.​com/​ahr</w:t>
        </w:r>
      </w:hyperlink>
    </w:p>
    <w:p>
      <w:pPr>
        <w:pStyle w:val="Small"/>
        <w:keepNext/>
        <w:keepLines/>
      </w:pPr>
      <w:r>
        <w:t>Family: owner_supplied_lead | Publisher: academic.oup.com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OWNER-179 · Journal of Global History</w:t>
      </w:r>
    </w:p>
    <w:p>
      <w:pPr>
        <w:pStyle w:val="Small"/>
        <w:keepNext/>
        <w:keepLines/>
      </w:pPr>
      <w:hyperlink r:id="rId188">
        <w:r>
          <w:rPr>
            <w:color w:val="285578"/>
            <w:sz w:val="19"/>
          </w:rPr>
          <w:t>https:/​/​www.​cambridge.​org/​core/​journals/​journal-​of-​global-​history</w:t>
        </w:r>
      </w:hyperlink>
    </w:p>
    <w:p>
      <w:pPr>
        <w:pStyle w:val="Small"/>
        <w:keepNext/>
        <w:keepLines/>
      </w:pPr>
      <w:r>
        <w:t>Family: owner_supplied_lead | Publisher: cambridge.org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2026-09-27 | journal navigation. Journal homepage and issue links are accessible. No candidate-specific review assessed on this URL; downgrade from comparative evidence to discovery.</w:t>
      </w:r>
    </w:p>
    <w:p>
      <w:pPr>
        <w:pStyle w:val="Small"/>
        <w:keepLines/>
      </w:pPr>
      <w:r>
        <w:rPr>
          <w:b/>
        </w:rPr>
        <w:t xml:space="preserve">Supplied candidate associations: </w:t>
      </w:r>
      <w:r>
        <w:t>None mapped</w:t>
      </w:r>
    </w:p>
    <w:p>
      <w:pPr>
        <w:pStyle w:val="RecordTitle"/>
        <w:keepNext/>
        <w:keepLines/>
      </w:pPr>
      <w:r>
        <w:t>OWNER-180 · Journal of Modern History</w:t>
      </w:r>
    </w:p>
    <w:p>
      <w:pPr>
        <w:pStyle w:val="Small"/>
        <w:keepNext/>
        <w:keepLines/>
      </w:pPr>
      <w:hyperlink r:id="rId189">
        <w:r>
          <w:rPr>
            <w:color w:val="285578"/>
            <w:sz w:val="19"/>
          </w:rPr>
          <w:t>https:/​/​www.​journals.​uchicago.​edu/​toc/​jmh/​current</w:t>
        </w:r>
      </w:hyperlink>
    </w:p>
    <w:p>
      <w:pPr>
        <w:pStyle w:val="Small"/>
        <w:keepNext/>
        <w:keepLines/>
      </w:pPr>
      <w:r>
        <w:t>Family: owner_supplied_lead | Publisher: journals.uchicago.edu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OWNER-181 · English Historical Review</w:t>
      </w:r>
    </w:p>
    <w:p>
      <w:pPr>
        <w:pStyle w:val="Small"/>
        <w:keepNext/>
        <w:keepLines/>
      </w:pPr>
      <w:hyperlink r:id="rId190">
        <w:r>
          <w:rPr>
            <w:color w:val="285578"/>
            <w:sz w:val="19"/>
          </w:rPr>
          <w:t>https:/​/​academic.​oup.​com/​ehr</w:t>
        </w:r>
      </w:hyperlink>
    </w:p>
    <w:p>
      <w:pPr>
        <w:pStyle w:val="Small"/>
        <w:keepNext/>
        <w:keepLines/>
      </w:pPr>
      <w:r>
        <w:t>Family: owner_supplied_lead | Publisher: academic.oup.com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OWNER-182 · Past &amp; Present</w:t>
      </w:r>
    </w:p>
    <w:p>
      <w:pPr>
        <w:pStyle w:val="Small"/>
        <w:keepNext/>
        <w:keepLines/>
      </w:pPr>
      <w:hyperlink r:id="rId191">
        <w:r>
          <w:rPr>
            <w:color w:val="285578"/>
            <w:sz w:val="19"/>
          </w:rPr>
          <w:t>https:/​/​academic.​oup.​com/​past</w:t>
        </w:r>
      </w:hyperlink>
    </w:p>
    <w:p>
      <w:pPr>
        <w:pStyle w:val="Small"/>
        <w:keepNext/>
        <w:keepLines/>
      </w:pPr>
      <w:r>
        <w:t>Family: owner_supplied_lead | Publisher: academic.oup.com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OWNER-183 · Historical Journal</w:t>
      </w:r>
    </w:p>
    <w:p>
      <w:pPr>
        <w:pStyle w:val="Small"/>
        <w:keepNext/>
        <w:keepLines/>
      </w:pPr>
      <w:hyperlink r:id="rId192">
        <w:r>
          <w:rPr>
            <w:color w:val="285578"/>
            <w:sz w:val="19"/>
          </w:rPr>
          <w:t>https:/​/​www.​cambridge.​org/​core/​journals/​historical-​journal</w:t>
        </w:r>
      </w:hyperlink>
    </w:p>
    <w:p>
      <w:pPr>
        <w:pStyle w:val="Small"/>
        <w:keepNext/>
        <w:keepLines/>
      </w:pPr>
      <w:r>
        <w:t>Family: owner_supplied_lead | Publisher: cambridge.org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OWNER-184 · History Workshop Journal</w:t>
      </w:r>
    </w:p>
    <w:p>
      <w:pPr>
        <w:pStyle w:val="Small"/>
        <w:keepNext/>
        <w:keepLines/>
      </w:pPr>
      <w:hyperlink r:id="rId193">
        <w:r>
          <w:rPr>
            <w:color w:val="285578"/>
            <w:sz w:val="19"/>
          </w:rPr>
          <w:t>https:/​/​academic.​oup.​com/​hwj</w:t>
        </w:r>
      </w:hyperlink>
    </w:p>
    <w:p>
      <w:pPr>
        <w:pStyle w:val="Small"/>
        <w:keepNext/>
        <w:keepLines/>
      </w:pPr>
      <w:r>
        <w:t>Family: owner_supplied_lead | Publisher: academic.oup.com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OWNER-185 · Journal of African History</w:t>
      </w:r>
    </w:p>
    <w:p>
      <w:pPr>
        <w:pStyle w:val="Small"/>
        <w:keepNext/>
        <w:keepLines/>
      </w:pPr>
      <w:hyperlink r:id="rId194">
        <w:r>
          <w:rPr>
            <w:color w:val="285578"/>
            <w:sz w:val="19"/>
          </w:rPr>
          <w:t>https:/​/​www.​cambridge.​org/​core/​journals/​journal-​of-​african-​history</w:t>
        </w:r>
      </w:hyperlink>
    </w:p>
    <w:p>
      <w:pPr>
        <w:pStyle w:val="Small"/>
        <w:keepNext/>
        <w:keepLines/>
      </w:pPr>
      <w:r>
        <w:t>Family: owner_supplied_lead | Publisher: cambridge.org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2026-09-27 | journal description and navigation. Journal description, editors and article/review listings examined. A journal homepage is not itself a review of any candidate.</w:t>
      </w:r>
    </w:p>
    <w:p>
      <w:pPr>
        <w:pStyle w:val="Small"/>
        <w:keepLines/>
      </w:pPr>
      <w:r>
        <w:rPr>
          <w:b/>
        </w:rPr>
        <w:t xml:space="preserve">Supplied candidate associations: </w:t>
      </w:r>
      <w:r>
        <w:t>None mapped</w:t>
      </w:r>
    </w:p>
    <w:p>
      <w:pPr>
        <w:pStyle w:val="RecordTitle"/>
        <w:keepNext/>
        <w:keepLines/>
      </w:pPr>
      <w:r>
        <w:t>OWNER-186 · Journal of Asian Studies</w:t>
      </w:r>
    </w:p>
    <w:p>
      <w:pPr>
        <w:pStyle w:val="Small"/>
        <w:keepNext/>
        <w:keepLines/>
      </w:pPr>
      <w:hyperlink r:id="rId195">
        <w:r>
          <w:rPr>
            <w:color w:val="285578"/>
            <w:sz w:val="19"/>
          </w:rPr>
          <w:t>https:/​/​www.​cambridge.​org/​core/​journals/​journal-​of-​asian-​studies</w:t>
        </w:r>
      </w:hyperlink>
    </w:p>
    <w:p>
      <w:pPr>
        <w:pStyle w:val="Small"/>
        <w:keepNext/>
        <w:keepLines/>
      </w:pPr>
      <w:r>
        <w:t>Family: owner_supplied_lead | Publisher: cambridge.org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OWNER-187 · Hispanic American Historical Review</w:t>
      </w:r>
    </w:p>
    <w:p>
      <w:pPr>
        <w:pStyle w:val="Small"/>
        <w:keepNext/>
        <w:keepLines/>
      </w:pPr>
      <w:hyperlink r:id="rId196">
        <w:r>
          <w:rPr>
            <w:color w:val="285578"/>
            <w:sz w:val="19"/>
          </w:rPr>
          <w:t>https:/​/​read.​dukeupress.​edu/​hahr</w:t>
        </w:r>
      </w:hyperlink>
    </w:p>
    <w:p>
      <w:pPr>
        <w:pStyle w:val="Small"/>
        <w:keepNext/>
        <w:keepLines/>
      </w:pPr>
      <w:r>
        <w:t>Family: owner_supplied_lead | Publisher: read.dukeupress.edu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OWNER-188 · Slavic Review</w:t>
      </w:r>
    </w:p>
    <w:p>
      <w:pPr>
        <w:pStyle w:val="Small"/>
        <w:keepNext/>
        <w:keepLines/>
      </w:pPr>
      <w:hyperlink r:id="rId197">
        <w:r>
          <w:rPr>
            <w:color w:val="285578"/>
            <w:sz w:val="19"/>
          </w:rPr>
          <w:t>https:/​/​www.​cambridge.​org/​core/​journals/​slavic-​review</w:t>
        </w:r>
      </w:hyperlink>
    </w:p>
    <w:p>
      <w:pPr>
        <w:pStyle w:val="Small"/>
        <w:keepNext/>
        <w:keepLines/>
      </w:pPr>
      <w:r>
        <w:t>Family: owner_supplied_lead | Publisher: cambridge.org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OWNER-189 · The William and Mary Quarterly</w:t>
      </w:r>
    </w:p>
    <w:p>
      <w:pPr>
        <w:pStyle w:val="Small"/>
        <w:keepNext/>
        <w:keepLines/>
      </w:pPr>
      <w:hyperlink r:id="rId198">
        <w:r>
          <w:rPr>
            <w:color w:val="285578"/>
            <w:sz w:val="19"/>
          </w:rPr>
          <w:t>https:/​/​www.​americanantiquarian.​org/​wmq</w:t>
        </w:r>
      </w:hyperlink>
    </w:p>
    <w:p>
      <w:pPr>
        <w:pStyle w:val="Small"/>
        <w:keepNext/>
        <w:keepLines/>
      </w:pPr>
      <w:r>
        <w:t>Family: owner_supplied_lead | Publisher: americanantiquarian.org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OWNER-190 · Choice Reviews – Outstanding Academic Titles explainer</w:t>
      </w:r>
    </w:p>
    <w:p>
      <w:pPr>
        <w:pStyle w:val="Small"/>
        <w:keepNext/>
        <w:keepLines/>
      </w:pPr>
      <w:hyperlink r:id="rId199">
        <w:r>
          <w:rPr>
            <w:color w:val="285578"/>
            <w:sz w:val="19"/>
          </w:rPr>
          <w:t>https:/​/​www.​choice360.​org/​about/​for-​publishers/​outstanding-​academic-​titles/​</w:t>
        </w:r>
      </w:hyperlink>
    </w:p>
    <w:p>
      <w:pPr>
        <w:pStyle w:val="Small"/>
        <w:keepNext/>
        <w:keepLines/>
      </w:pPr>
      <w:r>
        <w:t>Family: owner_supplied_lead | Publisher: choice 360.org | Stored eligible: False | Saved access: not_accessed | Saved consultation date: unknown</w:t>
      </w:r>
    </w:p>
    <w:p>
      <w:pPr>
        <w:pStyle w:val="Source"/>
        <w:keepNext/>
        <w:keepLines/>
      </w:pPr>
      <w:r>
        <w:rPr>
          <w:b/>
        </w:rPr>
        <w:t xml:space="preserve">Saved evidence: </w:t>
      </w:r>
      <w:r>
        <w:t>No substantive evidence note supplied.</w:t>
      </w:r>
    </w:p>
    <w:p>
      <w:pPr>
        <w:pStyle w:val="Small"/>
        <w:keepNext/>
        <w:keepLines/>
      </w:pPr>
      <w:r>
        <w:rPr>
          <w:b/>
        </w:rPr>
        <w:t xml:space="preserve">Saved limitation: </w:t>
      </w:r>
      <w:r>
        <w:t>Owner-provided discovery lead; relevant content has not yet been independently reviewed.</w:t>
      </w:r>
    </w:p>
    <w:p>
      <w:pPr>
        <w:pStyle w:val="Source"/>
        <w:keepNext/>
        <w:keepLines/>
      </w:pPr>
      <w:r>
        <w:rPr>
          <w:b/>
        </w:rPr>
        <w:t xml:space="preserve">Current audit: </w:t>
      </w:r>
      <w:r>
        <w:t>discovery or navigation. Exclude from candidate-merit evidence until a specific substantive item is consulted.</w:t>
      </w:r>
    </w:p>
    <w:p>
      <w:pPr>
        <w:pStyle w:val="Source"/>
        <w:keepNext/>
        <w:keepLines/>
      </w:pPr>
      <w:r>
        <w:rPr>
          <w:b/>
        </w:rPr>
        <w:t xml:space="preserve">Current access and evidence: </w:t>
      </w:r>
      <w:r>
        <w:t>no live consultation in this run | not revisited. Supplied record audited; web content not newly consulted. Exclude from candidate-merit evidence until a specific substantive item is consulted.</w:t>
      </w:r>
    </w:p>
    <w:p>
      <w:pPr>
        <w:pStyle w:val="Small"/>
        <w:keepLines/>
      </w:pPr>
      <w:r>
        <w:rPr>
          <w:b/>
        </w:rPr>
        <w:t xml:space="preserve">Supplied candidate associations: </w:t>
      </w:r>
      <w:r>
        <w:t>None mapped</w:t>
      </w:r>
    </w:p>
    <w:p>
      <w:pPr>
        <w:pStyle w:val="RecordTitle"/>
        <w:keepNext/>
        <w:keepLines/>
      </w:pPr>
      <w:r>
        <w:t>OWNER-191 · r/AskHistorians – Books &amp; Resources list</w:t>
      </w:r>
    </w:p>
    <w:p>
      <w:pPr>
        <w:pStyle w:val="Small"/>
        <w:keepNext/>
        <w:keepLines/>
      </w:pPr>
      <w:hyperlink r:id="rId200">
        <w:r>
          <w:rPr>
            <w:color w:val="285578"/>
            <w:sz w:val="19"/>
          </w:rPr>
          <w:t>https:/​/​www.​reddit.​com/​r/​AskHistorians/​wiki/​books</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no live consultation in this run | not revisited. Supplied record audited; web content not newly consulted. Unverified lead unless substantive comments have been examined; upvotes are not scholarly authority.</w:t>
      </w:r>
    </w:p>
    <w:p>
      <w:pPr>
        <w:pStyle w:val="Small"/>
        <w:keepLines/>
      </w:pPr>
      <w:r>
        <w:rPr>
          <w:b/>
        </w:rPr>
        <w:t xml:space="preserve">Supplied candidate associations: </w:t>
      </w:r>
      <w:r>
        <w:t>None mapped</w:t>
      </w:r>
    </w:p>
    <w:p>
      <w:pPr>
        <w:pStyle w:val="RecordTitle"/>
        <w:keepNext/>
        <w:keepLines/>
      </w:pPr>
      <w:r>
        <w:t>OWNER-192 · r/AskHistorians – how the book list is curated</w:t>
      </w:r>
    </w:p>
    <w:p>
      <w:pPr>
        <w:pStyle w:val="Small"/>
        <w:keepNext/>
        <w:keepLines/>
      </w:pPr>
      <w:hyperlink r:id="rId201">
        <w:r>
          <w:rPr>
            <w:color w:val="285578"/>
            <w:sz w:val="19"/>
          </w:rPr>
          <w:t>https:/​/​www.​reddit.​com/​r/​AskHistorians/​comments/​p0lyv4</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attempt 2026-09-27 | access failed. Current Reddit request failed. Retain only as a supplied methodological lead; no thread content verified.</w:t>
      </w:r>
    </w:p>
    <w:p>
      <w:pPr>
        <w:pStyle w:val="Small"/>
        <w:keepLines/>
      </w:pPr>
      <w:r>
        <w:rPr>
          <w:b/>
        </w:rPr>
        <w:t xml:space="preserve">Supplied candidate associations: </w:t>
      </w:r>
      <w:r>
        <w:t>None mapped</w:t>
      </w:r>
    </w:p>
    <w:p>
      <w:pPr>
        <w:pStyle w:val="RecordTitle"/>
        <w:keepNext/>
        <w:keepLines/>
      </w:pPr>
      <w:r>
        <w:t>OWNER-193 · r/AskHistorians – 2025 Holiday Book Recommendations</w:t>
      </w:r>
    </w:p>
    <w:p>
      <w:pPr>
        <w:pStyle w:val="Small"/>
        <w:keepNext/>
        <w:keepLines/>
      </w:pPr>
      <w:hyperlink r:id="rId202">
        <w:r>
          <w:rPr>
            <w:color w:val="285578"/>
            <w:sz w:val="19"/>
          </w:rPr>
          <w:t>https:/​/​www.​reddit.​com/​r/​AskHistorians/​comments/​1pfskei/​give_​a_​gift_​of_​history_​with_​the_​askhistorians/​</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no live consultation in this run | not revisited. Supplied record audited; web content not newly consulted. Unverified lead unless substantive comments have been examined; upvotes are not scholarly authority.</w:t>
      </w:r>
    </w:p>
    <w:p>
      <w:pPr>
        <w:pStyle w:val="Small"/>
        <w:keepLines/>
      </w:pPr>
      <w:r>
        <w:rPr>
          <w:b/>
        </w:rPr>
        <w:t xml:space="preserve">Supplied candidate associations: </w:t>
      </w:r>
      <w:r>
        <w:t>None mapped</w:t>
      </w:r>
    </w:p>
    <w:p>
      <w:pPr>
        <w:pStyle w:val="RecordTitle"/>
        <w:keepNext/>
        <w:keepLines/>
      </w:pPr>
      <w:r>
        <w:t>OWNER-194 · r/HistoryBooks – Best book read in 2025</w:t>
      </w:r>
    </w:p>
    <w:p>
      <w:pPr>
        <w:pStyle w:val="Small"/>
        <w:keepNext/>
        <w:keepLines/>
      </w:pPr>
      <w:hyperlink r:id="rId203">
        <w:r>
          <w:rPr>
            <w:color w:val="285578"/>
            <w:sz w:val="19"/>
          </w:rPr>
          <w:t>https:/​/​www.​reddit.​com/​r/​HistoryBooks/​comments/​1pwwlop/​what_​was_​the_​best_​history_​book_​you_​read_​in_​2025/​</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no live consultation in this run | not revisited. Supplied record audited; web content not newly consulted. Unverified lead unless substantive comments have been examined; upvotes are not scholarly authority.</w:t>
      </w:r>
    </w:p>
    <w:p>
      <w:pPr>
        <w:pStyle w:val="Small"/>
        <w:keepLines/>
      </w:pPr>
      <w:r>
        <w:rPr>
          <w:b/>
        </w:rPr>
        <w:t xml:space="preserve">Supplied candidate associations: </w:t>
      </w:r>
      <w:r>
        <w:t>None mapped</w:t>
      </w:r>
    </w:p>
    <w:p>
      <w:pPr>
        <w:pStyle w:val="RecordTitle"/>
        <w:keepNext/>
        <w:keepLines/>
      </w:pPr>
      <w:r>
        <w:t>OWNER-195 · r/HistoryBooks – first history book recommendations</w:t>
      </w:r>
    </w:p>
    <w:p>
      <w:pPr>
        <w:pStyle w:val="Small"/>
        <w:keepNext/>
        <w:keepLines/>
      </w:pPr>
      <w:hyperlink r:id="rId204">
        <w:r>
          <w:rPr>
            <w:color w:val="285578"/>
            <w:sz w:val="19"/>
          </w:rPr>
          <w:t>https:/​/​www.​reddit.​com/​r/​HistoryBooks/​comments/​1udqmwh/​whats_​a_​good_​first_​time_​history_​book/​</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no live consultation in this run | not revisited. Supplied record audited; web content not newly consulted. Unverified lead unless substantive comments have been examined; upvotes are not scholarly authority.</w:t>
      </w:r>
    </w:p>
    <w:p>
      <w:pPr>
        <w:pStyle w:val="Small"/>
        <w:keepLines/>
      </w:pPr>
      <w:r>
        <w:rPr>
          <w:b/>
        </w:rPr>
        <w:t xml:space="preserve">Supplied candidate associations: </w:t>
      </w:r>
      <w:r>
        <w:t>None mapped</w:t>
      </w:r>
    </w:p>
    <w:p>
      <w:pPr>
        <w:pStyle w:val="RecordTitle"/>
        <w:keepNext/>
        <w:keepLines/>
      </w:pPr>
      <w:r>
        <w:t>OWNER-196 · r/AskHistorians – broad academic book-list request</w:t>
      </w:r>
    </w:p>
    <w:p>
      <w:pPr>
        <w:pStyle w:val="Small"/>
        <w:keepNext/>
        <w:keepLines/>
      </w:pPr>
      <w:hyperlink r:id="rId205">
        <w:r>
          <w:rPr>
            <w:color w:val="285578"/>
            <w:sz w:val="19"/>
          </w:rPr>
          <w:t>https:/​/​www.​reddit.​com/​r/​AskHistorians/​comments/​1rp98n7/​does_​anyone_​can_​send_​detail_​history_​book_​list/​</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no live consultation in this run | not revisited. Supplied record audited; web content not newly consulted. Unverified lead unless substantive comments have been examined; upvotes are not scholarly authority.</w:t>
      </w:r>
    </w:p>
    <w:p>
      <w:pPr>
        <w:pStyle w:val="Small"/>
        <w:keepLines/>
      </w:pPr>
      <w:r>
        <w:rPr>
          <w:b/>
        </w:rPr>
        <w:t xml:space="preserve">Supplied candidate associations: </w:t>
      </w:r>
      <w:r>
        <w:t>None mapped</w:t>
      </w:r>
    </w:p>
    <w:p>
      <w:pPr>
        <w:pStyle w:val="RecordTitle"/>
        <w:keepNext/>
        <w:keepLines/>
      </w:pPr>
      <w:r>
        <w:t>OWNER-197 · r/AskHistorians – general history for beginners</w:t>
      </w:r>
    </w:p>
    <w:p>
      <w:pPr>
        <w:pStyle w:val="Small"/>
        <w:keepNext/>
        <w:keepLines/>
      </w:pPr>
      <w:hyperlink r:id="rId206">
        <w:r>
          <w:rPr>
            <w:color w:val="285578"/>
            <w:sz w:val="19"/>
          </w:rPr>
          <w:t>https:/​/​www.​reddit.​com/​r/​AskHistorians/​comments/​1v3qjm1/​what_​are_​good_​books_​to_​read_​if_​i_​want_​to_​start/​</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no live consultation in this run | not revisited. Supplied record audited; web content not newly consulted. Unverified lead unless substantive comments have been examined; upvotes are not scholarly authority.</w:t>
      </w:r>
    </w:p>
    <w:p>
      <w:pPr>
        <w:pStyle w:val="Small"/>
        <w:keepLines/>
      </w:pPr>
      <w:r>
        <w:rPr>
          <w:b/>
        </w:rPr>
        <w:t xml:space="preserve">Supplied candidate associations: </w:t>
      </w:r>
      <w:r>
        <w:t>None mapped</w:t>
      </w:r>
    </w:p>
    <w:p>
      <w:pPr>
        <w:pStyle w:val="RecordTitle"/>
        <w:keepNext/>
        <w:keepLines/>
      </w:pPr>
      <w:r>
        <w:t>OWNER-198 · r/AskHistorians – medieval Europe recommendations</w:t>
      </w:r>
    </w:p>
    <w:p>
      <w:pPr>
        <w:pStyle w:val="Small"/>
        <w:keepNext/>
        <w:keepLines/>
      </w:pPr>
      <w:hyperlink r:id="rId207">
        <w:r>
          <w:rPr>
            <w:color w:val="285578"/>
            <w:sz w:val="19"/>
          </w:rPr>
          <w:t>https:/​/​www.​reddit.​com/​r/​AskHistorians/​comments/​bynosm</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no live consultation in this run | not revisited. Supplied record audited; web content not newly consulted. Unverified lead unless substantive comments have been examined; upvotes are not scholarly authority.</w:t>
      </w:r>
    </w:p>
    <w:p>
      <w:pPr>
        <w:pStyle w:val="Small"/>
        <w:keepLines/>
      </w:pPr>
      <w:r>
        <w:rPr>
          <w:b/>
        </w:rPr>
        <w:t xml:space="preserve">Supplied candidate associations: </w:t>
      </w:r>
      <w:r>
        <w:t>None mapped</w:t>
      </w:r>
    </w:p>
    <w:p>
      <w:pPr>
        <w:pStyle w:val="RecordTitle"/>
        <w:keepNext/>
        <w:keepLines/>
      </w:pPr>
      <w:r>
        <w:t>OWNER-199 · r/AskHistorians – ancient history recommendations</w:t>
      </w:r>
    </w:p>
    <w:p>
      <w:pPr>
        <w:pStyle w:val="Small"/>
        <w:keepNext/>
        <w:keepLines/>
      </w:pPr>
      <w:hyperlink r:id="rId208">
        <w:r>
          <w:rPr>
            <w:color w:val="285578"/>
            <w:sz w:val="19"/>
          </w:rPr>
          <w:t>https:/​/​www.​reddit.​com/​r/​AskHistorians/​comments/​cs6cz8</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no live consultation in this run | not revisited. Supplied record audited; web content not newly consulted. Unverified lead unless substantive comments have been examined; upvotes are not scholarly authority.</w:t>
      </w:r>
    </w:p>
    <w:p>
      <w:pPr>
        <w:pStyle w:val="Small"/>
        <w:keepLines/>
      </w:pPr>
      <w:r>
        <w:rPr>
          <w:b/>
        </w:rPr>
        <w:t xml:space="preserve">Supplied candidate associations: </w:t>
      </w:r>
      <w:r>
        <w:t>None mapped</w:t>
      </w:r>
    </w:p>
    <w:p>
      <w:pPr>
        <w:pStyle w:val="RecordTitle"/>
        <w:keepNext/>
        <w:keepLines/>
      </w:pPr>
      <w:r>
        <w:t>OWNER-200 · r/AskHistorians – must-read books across history</w:t>
      </w:r>
    </w:p>
    <w:p>
      <w:pPr>
        <w:pStyle w:val="Small"/>
        <w:keepNext/>
        <w:keepLines/>
      </w:pPr>
      <w:hyperlink r:id="rId209">
        <w:r>
          <w:rPr>
            <w:color w:val="285578"/>
            <w:sz w:val="19"/>
          </w:rPr>
          <w:t>https:/​/​www.​reddit.​com/​r/​AskHistorians/​comments/​1d3fy5d</w:t>
        </w:r>
      </w:hyperlink>
    </w:p>
    <w:p>
      <w:pPr>
        <w:pStyle w:val="Small"/>
        <w:keepNext/>
        <w:keepLines/>
      </w:pPr>
      <w:r>
        <w:t>Family: owner_supplied_lead | Publisher: reddit.com | Stored eligible: True | Saved access: relevant_excerpt | Saved consultation date: 2026-09-13</w:t>
      </w:r>
    </w:p>
    <w:p>
      <w:pPr>
        <w:pStyle w:val="Source"/>
        <w:keepNext/>
        <w:keepLines/>
      </w:pPr>
      <w:r>
        <w:rPr>
          <w:b/>
        </w:rPr>
        <w:t xml:space="preserve">Saved evidence: </w:t>
      </w:r>
      <w:r>
        <w:t>Generic bounded-content automatic validation; no extracted candidate-specific assessment supplied.</w:t>
      </w:r>
    </w:p>
    <w:p>
      <w:pPr>
        <w:pStyle w:val="Small"/>
        <w:keepNext/>
        <w:keepLines/>
      </w:pPr>
      <w:r>
        <w:rPr>
          <w:b/>
        </w:rPr>
        <w:t xml:space="preserve">Saved limitation: </w:t>
      </w:r>
      <w:r>
        <w:t>Automated bounded-content validation; full methodology and list positions require deeper source-specific review.</w:t>
      </w:r>
    </w:p>
    <w:p>
      <w:pPr>
        <w:pStyle w:val="Source"/>
        <w:keepNext/>
        <w:keepLines/>
      </w:pPr>
      <w:r>
        <w:rPr>
          <w:b/>
        </w:rPr>
        <w:t xml:space="preserve">Current audit: </w:t>
      </w:r>
      <w:r>
        <w:t>reader discussion or resource list. Unverified lead unless substantive comments have been examined; upvotes are not scholarly authority.</w:t>
      </w:r>
    </w:p>
    <w:p>
      <w:pPr>
        <w:pStyle w:val="Source"/>
        <w:keepNext/>
        <w:keepLines/>
      </w:pPr>
      <w:r>
        <w:rPr>
          <w:b/>
        </w:rPr>
        <w:t xml:space="preserve">Current access and evidence: </w:t>
      </w:r>
      <w:r>
        <w:t>no live consultation in this run | not revisited. Supplied record audited; web content not newly consulted. Unverified lead unless substantive comments have been examined; upvotes are not scholarly authority.</w:t>
      </w:r>
    </w:p>
    <w:p>
      <w:pPr>
        <w:pStyle w:val="Small"/>
        <w:keepNext/>
        <w:keepLines/>
      </w:pPr>
      <w:r>
        <w:rPr>
          <w:b/>
        </w:rPr>
        <w:t xml:space="preserve">Supplied candidate associations: </w:t>
      </w:r>
      <w:r>
        <w:t>None mapped</w:t>
      </w:r>
    </w:p>
    <w:p>
      <w:pPr>
        <w:keepLines/>
      </w:pPr>
      <w:r>
        <w:br w:type="page"/>
      </w:r>
    </w:p>
    <w:p>
      <w:pPr>
        <w:pStyle w:val="Heading1"/>
      </w:pPr>
      <w:r>
        <w:t>7. NEW SOURCES</w:t>
      </w:r>
    </w:p>
    <w:p>
      <w:r>
        <w:t>398 qualifying new publications; 19 additional records retained but excluded. All records below were absent as underlying publications from the supplied register unless explicitly marked otherwise. A source may support a ranked entry, a queued omission or a comparative claim. Author/publisher and publication date are recorded only where established; the consultation date is separate. “Excluded” records cannot be used to inflate the headline count.</w:t>
      </w:r>
    </w:p>
    <w:p>
      <w:r>
        <w:t>Evidence IDs in Sections 2–5 point to these records. H 26 prefixes are stable for this run. Each note paraphrases the actually examined material; it is not a claim to have read the underlying book. Institutional essays and author responses are identified as such, and a source’s presence does not imply endorsement.</w:t>
      </w:r>
    </w:p>
    <w:p>
      <w:pPr>
        <w:pStyle w:val="RecordTitle"/>
        <w:keepNext/>
        <w:keepLines/>
      </w:pPr>
      <w:r>
        <w:t>H26-AM-001 · Marc Bloch’s Feudal Society: Why It Still Matters Today</w:t>
      </w:r>
    </w:p>
    <w:p>
      <w:pPr>
        <w:pStyle w:val="Small"/>
        <w:keepNext/>
        <w:keepLines/>
      </w:pPr>
      <w:hyperlink r:id="rId210">
        <w:r>
          <w:rPr>
            <w:color w:val="285578"/>
            <w:sz w:val="19"/>
          </w:rPr>
          <w:t>https:/​/​www.​medievalists.​net/​2026/​04/​marc-​bloch-​feudal-​society/​</w:t>
        </w:r>
      </w:hyperlink>
    </w:p>
    <w:p>
      <w:pPr>
        <w:pStyle w:val="Small"/>
        <w:keepNext/>
        <w:keepLines/>
      </w:pPr>
      <w:r>
        <w:t>COUNTED | Author: Joëlle Rollo-Koster | Publisher: Medievalists.net</w:t>
      </w:r>
    </w:p>
    <w:p>
      <w:pPr>
        <w:pStyle w:val="Small"/>
        <w:keepNext/>
        <w:keepLines/>
      </w:pPr>
      <w:r>
        <w:t>Published: 2026-04-12 | Consulted: 2026-09-27 | Access: full_text</w:t>
      </w:r>
    </w:p>
    <w:p>
      <w:pPr>
        <w:pStyle w:val="Source"/>
        <w:keepNext/>
        <w:keepLines/>
      </w:pPr>
      <w:r>
        <w:rPr>
          <w:b/>
        </w:rPr>
        <w:t xml:space="preserve">Evidence: </w:t>
      </w:r>
      <w:r>
        <w:t>specialist_reappraisal. Bloch broadened feudalism into a social structure linking environment, mentalities and dependency; Brown and Reynolds subsequently challenged its vertical coherence and two-age model.</w:t>
      </w:r>
    </w:p>
    <w:p>
      <w:pPr>
        <w:pStyle w:val="Small"/>
        <w:keepLines/>
      </w:pPr>
      <w:r>
        <w:rPr>
          <w:b/>
        </w:rPr>
        <w:t xml:space="preserve">Supported candidates / comparative mappings: </w:t>
      </w:r>
      <w:r>
        <w:t>proposed:AM1</w:t>
      </w:r>
    </w:p>
    <w:p>
      <w:pPr>
        <w:pStyle w:val="RecordTitle"/>
        <w:keepNext/>
        <w:keepLines/>
      </w:pPr>
      <w:r>
        <w:t>H26-AM-002 · A força da tradição: a persistência do antigo regime historiográfico na obra de Marc Bloch</w:t>
      </w:r>
    </w:p>
    <w:p>
      <w:pPr>
        <w:pStyle w:val="Small"/>
        <w:keepNext/>
        <w:keepLines/>
      </w:pPr>
      <w:hyperlink r:id="rId211">
        <w:r>
          <w:rPr>
            <w:color w:val="285578"/>
            <w:sz w:val="19"/>
          </w:rPr>
          <w:t>https:/​/​www.​scielo.​br/​j/​vh/​a/​5HRWncSF9kQfsmf6LrtCVNk/​?​format=​html&amp;​lang=​pt</w:t>
        </w:r>
      </w:hyperlink>
    </w:p>
    <w:p>
      <w:pPr>
        <w:pStyle w:val="Small"/>
        <w:keepNext/>
        <w:keepLines/>
      </w:pPr>
      <w:r>
        <w:t>COUNTED | Author: Tiago de Melo Gomes | Publisher: Varia Historia / SciELO</w:t>
      </w:r>
    </w:p>
    <w:p>
      <w:pPr>
        <w:pStyle w:val="Small"/>
        <w:keepNext/>
        <w:keepLines/>
      </w:pPr>
      <w:r>
        <w:t>Published: 2008 | Consulted: 2026-09-27 | Access: relevant_excerpt</w:t>
      </w:r>
    </w:p>
    <w:p>
      <w:pPr>
        <w:pStyle w:val="Source"/>
        <w:keepNext/>
        <w:keepLines/>
      </w:pPr>
      <w:r>
        <w:rPr>
          <w:b/>
        </w:rPr>
        <w:t xml:space="preserve">Evidence: </w:t>
      </w:r>
      <w:r>
        <w:t>scholarly_historiography. Complicates the image of Feudal Society as a clean methodological rupture: traditional historiography persisted within Bloch's innovative social history.</w:t>
      </w:r>
    </w:p>
    <w:p>
      <w:pPr>
        <w:pStyle w:val="Small"/>
        <w:keepLines/>
      </w:pPr>
      <w:r>
        <w:rPr>
          <w:b/>
        </w:rPr>
        <w:t xml:space="preserve">Supported candidates / comparative mappings: </w:t>
      </w:r>
      <w:r>
        <w:t>proposed:AM1</w:t>
      </w:r>
    </w:p>
    <w:p>
      <w:pPr>
        <w:pStyle w:val="RecordTitle"/>
        <w:keepNext/>
        <w:keepLines/>
      </w:pPr>
      <w:r>
        <w:t>H26-AM-003 · Marc Bloch’s history</w:t>
      </w:r>
    </w:p>
    <w:p>
      <w:pPr>
        <w:pStyle w:val="Small"/>
        <w:keepNext/>
        <w:keepLines/>
      </w:pPr>
      <w:hyperlink r:id="rId212">
        <w:r>
          <w:rPr>
            <w:color w:val="285578"/>
            <w:sz w:val="19"/>
          </w:rPr>
          <w:t>https:/​/​undsoc.​org/​2008/​04/​03/​marc-​blochs-​history/​</w:t>
        </w:r>
      </w:hyperlink>
    </w:p>
    <w:p>
      <w:pPr>
        <w:pStyle w:val="Small"/>
        <w:keepNext/>
        <w:keepLines/>
      </w:pPr>
      <w:r>
        <w:t>COUNTED | Author: Daniel Little | Publisher: Understanding Society</w:t>
      </w:r>
    </w:p>
    <w:p>
      <w:pPr>
        <w:pStyle w:val="Small"/>
        <w:keepNext/>
        <w:keepLines/>
      </w:pPr>
      <w:r>
        <w:t>Published: 2008-04-03 | Consulted: 2026-09-27 | Access: full_text</w:t>
      </w:r>
    </w:p>
    <w:p>
      <w:pPr>
        <w:pStyle w:val="Source"/>
        <w:keepNext/>
        <w:keepLines/>
      </w:pPr>
      <w:r>
        <w:rPr>
          <w:b/>
        </w:rPr>
        <w:t xml:space="preserve">Evidence: </w:t>
      </w:r>
      <w:r>
        <w:t>scholarly_commentary. Explains Bloch's integration of material technology, village organisation, collective mentality and power, with French Rural History's heavy plough as concrete example; admiration is methodological rather than verification of every medieval claim.</w:t>
      </w:r>
    </w:p>
    <w:p>
      <w:pPr>
        <w:pStyle w:val="Small"/>
        <w:keepLines/>
      </w:pPr>
      <w:r>
        <w:rPr>
          <w:b/>
        </w:rPr>
        <w:t xml:space="preserve">Supported candidates / comparative mappings: </w:t>
      </w:r>
      <w:r>
        <w:t>proposed:AM1, proposed:AM2</w:t>
      </w:r>
    </w:p>
    <w:p>
      <w:pPr>
        <w:pStyle w:val="RecordTitle"/>
        <w:keepNext/>
        <w:keepLines/>
      </w:pPr>
      <w:r>
        <w:t>H26-AM-004 · A Modern Hero</w:t>
      </w:r>
    </w:p>
    <w:p>
      <w:pPr>
        <w:pStyle w:val="Small"/>
        <w:keepNext/>
        <w:keepLines/>
      </w:pPr>
      <w:hyperlink r:id="rId213">
        <w:r>
          <w:rPr>
            <w:color w:val="285578"/>
            <w:sz w:val="19"/>
          </w:rPr>
          <w:t>https:/​/​www.​nybooks.​com/​articles/​1990/​04/​26/​a-​modern-​hero/​</w:t>
        </w:r>
      </w:hyperlink>
    </w:p>
    <w:p>
      <w:pPr>
        <w:pStyle w:val="Small"/>
        <w:keepNext/>
        <w:keepLines/>
      </w:pPr>
      <w:r>
        <w:t>COUNTED | Author: Natalie Zemon Davis | Publisher: New York Review of Books</w:t>
      </w:r>
    </w:p>
    <w:p>
      <w:pPr>
        <w:pStyle w:val="Small"/>
        <w:keepNext/>
        <w:keepLines/>
      </w:pPr>
      <w:r>
        <w:t>Published: 1990-04-26 | Consulted: 2026-09-27 | Access: relevant_excerpt</w:t>
      </w:r>
    </w:p>
    <w:p>
      <w:pPr>
        <w:pStyle w:val="Source"/>
        <w:keepNext/>
        <w:keepLines/>
      </w:pPr>
      <w:r>
        <w:rPr>
          <w:b/>
        </w:rPr>
        <w:t xml:space="preserve">Evidence: </w:t>
      </w:r>
      <w:r>
        <w:t>historian_review. Davis credits Feudal Society with shaping historians' questions on lordship, kinship, servitude and collective memory, while explicitly acknowledging challenged chronology.</w:t>
      </w:r>
    </w:p>
    <w:p>
      <w:pPr>
        <w:pStyle w:val="Small"/>
        <w:keepLines/>
      </w:pPr>
      <w:r>
        <w:rPr>
          <w:b/>
        </w:rPr>
        <w:t xml:space="preserve">Supported candidates / comparative mappings: </w:t>
      </w:r>
      <w:r>
        <w:t>proposed:AM1</w:t>
      </w:r>
    </w:p>
    <w:p>
      <w:pPr>
        <w:pStyle w:val="RecordTitle"/>
        <w:keepNext/>
        <w:keepLines/>
      </w:pPr>
      <w:r>
        <w:t>H26-AM-005 · ‘The Cheese and the Worms’: Carlo Ginzburg Launches Microhistory</w:t>
      </w:r>
    </w:p>
    <w:p>
      <w:pPr>
        <w:pStyle w:val="Small"/>
        <w:keepNext/>
        <w:keepLines/>
      </w:pPr>
      <w:hyperlink r:id="rId214">
        <w:r>
          <w:rPr>
            <w:color w:val="285578"/>
            <w:sz w:val="19"/>
          </w:rPr>
          <w:t>https:/​/​thereader.​mitpress.​mit.​edu/​the-​cheese-​and-​the-​worms-​carlo-​ginzburg-​launches-​microhistory/​</w:t>
        </w:r>
      </w:hyperlink>
    </w:p>
    <w:p>
      <w:pPr>
        <w:pStyle w:val="Small"/>
        <w:keepNext/>
        <w:keepLines/>
      </w:pPr>
      <w:r>
        <w:t>COUNTED | Author: Francesca Trivellato | Publisher: MIT Press Reader</w:t>
      </w:r>
    </w:p>
    <w:p>
      <w:pPr>
        <w:pStyle w:val="Small"/>
        <w:keepNext/>
        <w:keepLines/>
      </w:pPr>
      <w:r>
        <w:t>Published: 2024-08-22 | Consulted: 2026-09-27 | Access: full_text</w:t>
      </w:r>
    </w:p>
    <w:p>
      <w:pPr>
        <w:pStyle w:val="Source"/>
        <w:keepNext/>
        <w:keepLines/>
      </w:pPr>
      <w:r>
        <w:rPr>
          <w:b/>
        </w:rPr>
        <w:t xml:space="preserve">Evidence: </w:t>
      </w:r>
      <w:r>
        <w:t>scholarly_historiography. Shows how an anomalous miller's inquisitorial testimony established microhistory's evidential possibilities; notes LaCapra's challenge that historian and protagonist both sought confirmation of prior convictions.</w:t>
      </w:r>
    </w:p>
    <w:p>
      <w:pPr>
        <w:pStyle w:val="Small"/>
        <w:keepLines/>
      </w:pPr>
      <w:r>
        <w:rPr>
          <w:b/>
        </w:rPr>
        <w:t xml:space="preserve">Supported candidates / comparative mappings: </w:t>
      </w:r>
      <w:r>
        <w:t>proposed:AM3</w:t>
      </w:r>
    </w:p>
    <w:p>
      <w:pPr>
        <w:pStyle w:val="RecordTitle"/>
        <w:keepNext/>
        <w:keepLines/>
      </w:pPr>
      <w:r>
        <w:t>H26-AM-006 · O queijo e os vermes: o cosmo de um historiador do século XX</w:t>
      </w:r>
    </w:p>
    <w:p>
      <w:pPr>
        <w:pStyle w:val="Small"/>
        <w:keepNext/>
        <w:keepLines/>
      </w:pPr>
      <w:hyperlink r:id="rId215">
        <w:r>
          <w:rPr>
            <w:color w:val="285578"/>
            <w:sz w:val="19"/>
          </w:rPr>
          <w:t>https:/​/​www.​scielo.​br/​j/​topoi/​a/​gc5jqgYDkS7YVPJLdCs5yKG/​?​format=​html&amp;​lang=​pt&amp;​ilang=​en</w:t>
        </w:r>
      </w:hyperlink>
    </w:p>
    <w:p>
      <w:pPr>
        <w:pStyle w:val="Small"/>
        <w:keepNext/>
        <w:keepLines/>
      </w:pPr>
      <w:r>
        <w:t>COUNTED | Author: Dominick LaCapra | Publisher: Topoi / SciELO</w:t>
      </w:r>
    </w:p>
    <w:p>
      <w:pPr>
        <w:pStyle w:val="Small"/>
        <w:keepNext/>
        <w:keepLines/>
      </w:pPr>
      <w:r>
        <w:t>Published: 2015 [original essay 1985] | Consulted: 2026-09-27 | Access: relevant_excerpt</w:t>
      </w:r>
    </w:p>
    <w:p>
      <w:pPr>
        <w:pStyle w:val="Source"/>
        <w:keepNext/>
        <w:keepLines/>
      </w:pPr>
      <w:r>
        <w:rPr>
          <w:b/>
        </w:rPr>
        <w:t xml:space="preserve">Evidence: </w:t>
      </w:r>
      <w:r>
        <w:t>scholarly_critical_essay. Close reading treats Ginzburg as embodying both advances in popular-cultural history and dangers of sociocentrism, methodological populism and reductive readings of documents; Portuguese republication is one underlying essay.</w:t>
      </w:r>
    </w:p>
    <w:p>
      <w:pPr>
        <w:pStyle w:val="Small"/>
        <w:keepLines/>
      </w:pPr>
      <w:r>
        <w:rPr>
          <w:b/>
        </w:rPr>
        <w:t xml:space="preserve">Supported candidates / comparative mappings: </w:t>
      </w:r>
      <w:r>
        <w:t>proposed:AM3</w:t>
      </w:r>
    </w:p>
    <w:p>
      <w:pPr>
        <w:pStyle w:val="RecordTitle"/>
        <w:keepNext/>
        <w:keepLines/>
      </w:pPr>
      <w:r>
        <w:t>H26-AM-007 · Huizinga’s Autumntide: The Centenary of a Masterpiece</w:t>
      </w:r>
    </w:p>
    <w:p>
      <w:pPr>
        <w:pStyle w:val="Small"/>
        <w:keepNext/>
        <w:keepLines/>
      </w:pPr>
      <w:hyperlink r:id="rId216">
        <w:r>
          <w:rPr>
            <w:color w:val="285578"/>
            <w:sz w:val="19"/>
          </w:rPr>
          <w:t>https:/​/​academic.​oup.​com/​ehr/​article/​136/​580/​672/​6320878</w:t>
        </w:r>
      </w:hyperlink>
    </w:p>
    <w:p>
      <w:pPr>
        <w:pStyle w:val="Small"/>
        <w:keepNext/>
        <w:keepLines/>
      </w:pPr>
      <w:r>
        <w:t>COUNTED | Author: Malcolm Vale | Publisher: English Historical Review</w:t>
      </w:r>
    </w:p>
    <w:p>
      <w:pPr>
        <w:pStyle w:val="Small"/>
        <w:keepNext/>
        <w:keepLines/>
      </w:pPr>
      <w:r>
        <w:t>Published: 2021-07-14 | Consulted: 2026-09-27 | Access: relevant_excerpt</w:t>
      </w:r>
    </w:p>
    <w:p>
      <w:pPr>
        <w:pStyle w:val="Source"/>
        <w:keepNext/>
        <w:keepLines/>
      </w:pPr>
      <w:r>
        <w:rPr>
          <w:b/>
        </w:rPr>
        <w:t xml:space="preserve">Evidence: </w:t>
      </w:r>
      <w:r>
        <w:t>scholarly_reappraisal. Finds enduring methodological and literary power while documenting the drastically abridged 1924 translation; Webb's 2020 version restores the final Dutch edition, notes and imagery. Translation choice materially affects reading value.</w:t>
      </w:r>
    </w:p>
    <w:p>
      <w:pPr>
        <w:pStyle w:val="Small"/>
        <w:keepLines/>
      </w:pPr>
      <w:r>
        <w:rPr>
          <w:b/>
        </w:rPr>
        <w:t xml:space="preserve">Supported candidates / comparative mappings: </w:t>
      </w:r>
      <w:r>
        <w:t>work:2771</w:t>
      </w:r>
    </w:p>
    <w:p>
      <w:pPr>
        <w:pStyle w:val="RecordTitle"/>
        <w:keepNext/>
        <w:keepLines/>
      </w:pPr>
      <w:r>
        <w:t>H26-AM-008 · Braudel's Mediterranean: Un Défi Latin</w:t>
      </w:r>
    </w:p>
    <w:p>
      <w:pPr>
        <w:pStyle w:val="Small"/>
        <w:keepNext/>
        <w:keepLines/>
      </w:pPr>
      <w:hyperlink r:id="rId217">
        <w:r>
          <w:rPr>
            <w:color w:val="285578"/>
            <w:sz w:val="19"/>
          </w:rPr>
          <w:t>https:/​/​www.​cambridge.​org/​core/​journals/​world-​politics/​article/​abs/​braudels-​mediterranean-​un-​defi-​latin/​D8981CD076B725DA461D4AD6895B2C00</w:t>
        </w:r>
      </w:hyperlink>
    </w:p>
    <w:p>
      <w:pPr>
        <w:pStyle w:val="Small"/>
        <w:keepNext/>
        <w:keepLines/>
      </w:pPr>
      <w:r>
        <w:t>EXCLUDED FROM NEW-SOURCE COUNT | Author: John A. Armstrong | Publisher: World Politics</w:t>
      </w:r>
    </w:p>
    <w:p>
      <w:pPr>
        <w:pStyle w:val="Small"/>
        <w:keepNext/>
        <w:keepLines/>
      </w:pPr>
      <w:r>
        <w:t>Published: 1977-07 | Consulted: 2026-09-27 | Access: substantive_abstract_and_notes</w:t>
      </w:r>
    </w:p>
    <w:p>
      <w:pPr>
        <w:pStyle w:val="Source"/>
        <w:keepNext/>
        <w:keepLines/>
      </w:pPr>
      <w:r>
        <w:rPr>
          <w:b/>
        </w:rPr>
        <w:t xml:space="preserve">Evidence: </w:t>
      </w:r>
      <w:r>
        <w:t>scholarly_review. Praises geographic/economic theory and quantitative analysis of communications as an alternative to Anglophone Whig history; a note questions France's ambiguous place in the Mediterranean scheme. Full review behind access control.</w:t>
      </w:r>
    </w:p>
    <w:p>
      <w:pPr>
        <w:pStyle w:val="Small"/>
        <w:keepNext/>
        <w:keepLines/>
      </w:pPr>
      <w:r>
        <w:rPr>
          <w:b/>
        </w:rPr>
        <w:t xml:space="preserve">Limits/count treatment: </w:t>
      </w:r>
      <w:r>
        <w:t>Conservatively excluded from substantive new-source count: abstract-level access only (with notes for Armstrong).</w:t>
      </w:r>
    </w:p>
    <w:p>
      <w:pPr>
        <w:pStyle w:val="Small"/>
        <w:keepLines/>
      </w:pPr>
      <w:r>
        <w:rPr>
          <w:b/>
        </w:rPr>
        <w:t xml:space="preserve">Supported candidates / comparative mappings: </w:t>
      </w:r>
      <w:r>
        <w:t>proposed:AM4</w:t>
      </w:r>
    </w:p>
    <w:p>
      <w:pPr>
        <w:pStyle w:val="RecordTitle"/>
        <w:keepNext/>
        <w:keepLines/>
      </w:pPr>
      <w:r>
        <w:t>H26-AM-009 · Un Braudel o più Braudel?</w:t>
      </w:r>
    </w:p>
    <w:p>
      <w:pPr>
        <w:pStyle w:val="Small"/>
        <w:keepNext/>
        <w:keepLines/>
      </w:pPr>
      <w:hyperlink r:id="rId218">
        <w:r>
          <w:rPr>
            <w:color w:val="285578"/>
            <w:sz w:val="19"/>
          </w:rPr>
          <w:t>https:/​/​riviste.​unige.​it/​index.​php/​mjsh/​article/​view/​2693</w:t>
        </w:r>
      </w:hyperlink>
    </w:p>
    <w:p>
      <w:pPr>
        <w:pStyle w:val="Small"/>
        <w:keepNext/>
        <w:keepLines/>
      </w:pPr>
      <w:r>
        <w:t>EXCLUDED FROM NEW-SOURCE COUNT | Author: Maurice Aymard | Publisher: Maritimarum. Journal of Sea History</w:t>
      </w:r>
    </w:p>
    <w:p>
      <w:pPr>
        <w:pStyle w:val="Small"/>
        <w:keepNext/>
        <w:keepLines/>
      </w:pPr>
      <w:r>
        <w:t>Published: 2025-11-27 | Consulted: 2026-09-27 | Access: substantive_abstract</w:t>
      </w:r>
    </w:p>
    <w:p>
      <w:pPr>
        <w:pStyle w:val="Source"/>
        <w:keepNext/>
        <w:keepLines/>
      </w:pPr>
      <w:r>
        <w:rPr>
          <w:b/>
        </w:rPr>
        <w:t xml:space="preserve">Evidence: </w:t>
      </w:r>
      <w:r>
        <w:t>scholarly_historiography. Argues Braudel's Mediterranean, material-civilisation trilogy and Identity of France are distinct evolving projects, warning against reducing his career to one book; only the substantive abstract was accessible so evidence weight is limited.</w:t>
      </w:r>
    </w:p>
    <w:p>
      <w:pPr>
        <w:pStyle w:val="Small"/>
        <w:keepNext/>
        <w:keepLines/>
      </w:pPr>
      <w:r>
        <w:rPr>
          <w:b/>
        </w:rPr>
        <w:t xml:space="preserve">Limits/count treatment: </w:t>
      </w:r>
      <w:r>
        <w:t>Conservatively excluded from substantive new-source count: abstract-level access only (with notes for Armstrong).</w:t>
      </w:r>
    </w:p>
    <w:p>
      <w:pPr>
        <w:pStyle w:val="Small"/>
        <w:keepLines/>
      </w:pPr>
      <w:r>
        <w:rPr>
          <w:b/>
        </w:rPr>
        <w:t xml:space="preserve">Supported candidates / comparative mappings: </w:t>
      </w:r>
      <w:r>
        <w:t>proposed:AM4</w:t>
      </w:r>
    </w:p>
    <w:p>
      <w:pPr>
        <w:pStyle w:val="RecordTitle"/>
        <w:keepNext/>
        <w:keepLines/>
      </w:pPr>
      <w:r>
        <w:t>H26-AM-010 · SPQR: A History of Ancient Rome</w:t>
      </w:r>
    </w:p>
    <w:p>
      <w:pPr>
        <w:pStyle w:val="Small"/>
        <w:keepNext/>
        <w:keepLines/>
      </w:pPr>
      <w:hyperlink r:id="rId219">
        <w:r>
          <w:rPr>
            <w:color w:val="285578"/>
            <w:sz w:val="19"/>
          </w:rPr>
          <w:t>https:/​/​www.​univ.​ox.​ac.​uk/​book/​spqr-​a-​history-​of-​ancient-​rome/​</w:t>
        </w:r>
      </w:hyperlink>
    </w:p>
    <w:p>
      <w:pPr>
        <w:pStyle w:val="Small"/>
        <w:keepNext/>
        <w:keepLines/>
      </w:pPr>
      <w:r>
        <w:t>COUNTED | Author: Leonie and Freya (student reviewers) | Publisher: University College Oxford Reading Bank</w:t>
      </w:r>
    </w:p>
    <w:p>
      <w:pPr>
        <w:pStyle w:val="Small"/>
        <w:keepNext/>
        <w:keepLines/>
      </w:pPr>
      <w:r>
        <w:t>Published: undated | Consulted: 2026-09-27 | Access: full_text</w:t>
      </w:r>
    </w:p>
    <w:p>
      <w:pPr>
        <w:pStyle w:val="Source"/>
        <w:keepNext/>
        <w:keepLines/>
      </w:pPr>
      <w:r>
        <w:rPr>
          <w:b/>
        </w:rPr>
        <w:t xml:space="preserve">Evidence: </w:t>
      </w:r>
      <w:r>
        <w:t>substantive_reader_responses. Readers value archaeology alongside literary evidence, ordinary people and women, and explicit uncertainty; thematic organisation aids connections but this is student reception, not a peer review establishing definitive reliability.</w:t>
      </w:r>
    </w:p>
    <w:p>
      <w:pPr>
        <w:pStyle w:val="Small"/>
        <w:keepLines/>
      </w:pPr>
      <w:r>
        <w:rPr>
          <w:b/>
        </w:rPr>
        <w:t xml:space="preserve">Supported candidates / comparative mappings: </w:t>
      </w:r>
      <w:r>
        <w:t>work:2706</w:t>
      </w:r>
    </w:p>
    <w:p>
      <w:pPr>
        <w:pStyle w:val="RecordTitle"/>
        <w:keepNext/>
        <w:keepLines/>
      </w:pPr>
      <w:r>
        <w:t>H26-AM-011 · A World Lit Only by Fire</w:t>
      </w:r>
    </w:p>
    <w:p>
      <w:pPr>
        <w:pStyle w:val="Small"/>
        <w:keepNext/>
        <w:keepLines/>
      </w:pPr>
      <w:hyperlink r:id="rId220">
        <w:r>
          <w:rPr>
            <w:color w:val="285578"/>
            <w:sz w:val="19"/>
          </w:rPr>
          <w:t>https:/​/​www.​kirkusreviews.​com/​book-​reviews/​william-​manchester/​a-​world-​lit-​only-​by-​fire/​</w:t>
        </w:r>
      </w:hyperlink>
    </w:p>
    <w:p>
      <w:pPr>
        <w:pStyle w:val="Small"/>
        <w:keepNext/>
        <w:keepLines/>
      </w:pPr>
      <w:r>
        <w:t>COUNTED | Author: Kirkus Reviews (unsigned) | Publisher: Kirkus Reviews</w:t>
      </w:r>
    </w:p>
    <w:p>
      <w:pPr>
        <w:pStyle w:val="Small"/>
        <w:keepNext/>
        <w:keepLines/>
      </w:pPr>
      <w:r>
        <w:t>Published: 1992 | Consulted: 2026-09-27 | Access: relevant_excerpt</w:t>
      </w:r>
    </w:p>
    <w:p>
      <w:pPr>
        <w:pStyle w:val="Source"/>
        <w:keepNext/>
        <w:keepLines/>
      </w:pPr>
      <w:r>
        <w:rPr>
          <w:b/>
        </w:rPr>
        <w:t xml:space="preserve">Evidence: </w:t>
      </w:r>
      <w:r>
        <w:t>editorial_review. Criticises an undifferentiated dark Middle Ages and oversimplified Church narrative despite admiring the final Magellan portrait; directly argues against reading-value elevation on narrative force alone.</w:t>
      </w:r>
    </w:p>
    <w:p>
      <w:pPr>
        <w:pStyle w:val="Small"/>
        <w:keepLines/>
      </w:pPr>
      <w:r>
        <w:rPr>
          <w:b/>
        </w:rPr>
        <w:t xml:space="preserve">Supported candidates / comparative mappings: </w:t>
      </w:r>
      <w:r>
        <w:t>work:2740</w:t>
      </w:r>
    </w:p>
    <w:p>
      <w:pPr>
        <w:pStyle w:val="RecordTitle"/>
        <w:keepNext/>
        <w:keepLines/>
      </w:pPr>
      <w:r>
        <w:t>H26-AM-012 · A Distant Mirror: The Calamitous 14th Century</w:t>
      </w:r>
    </w:p>
    <w:p>
      <w:pPr>
        <w:pStyle w:val="Small"/>
        <w:keepNext/>
        <w:keepLines/>
      </w:pPr>
      <w:hyperlink r:id="rId221">
        <w:r>
          <w:rPr>
            <w:color w:val="285578"/>
            <w:sz w:val="19"/>
          </w:rPr>
          <w:t>https:/​/​www.​univ.​ox.​ac.​uk/​book/​distant-​mirror-​calamitous-​14th-​century/​</w:t>
        </w:r>
      </w:hyperlink>
    </w:p>
    <w:p>
      <w:pPr>
        <w:pStyle w:val="Small"/>
        <w:keepNext/>
        <w:keepLines/>
      </w:pPr>
      <w:r>
        <w:t>COUNTED | Author: Piers (History student) | Publisher: University College Oxford Reading Bank</w:t>
      </w:r>
    </w:p>
    <w:p>
      <w:pPr>
        <w:pStyle w:val="Small"/>
        <w:keepNext/>
        <w:keepLines/>
      </w:pPr>
      <w:r>
        <w:t>Published: undated | Consulted: 2026-09-27 | Access: full_text</w:t>
      </w:r>
    </w:p>
    <w:p>
      <w:pPr>
        <w:pStyle w:val="Source"/>
        <w:keepNext/>
        <w:keepLines/>
      </w:pPr>
      <w:r>
        <w:rPr>
          <w:b/>
        </w:rPr>
        <w:t xml:space="preserve">Evidence: </w:t>
      </w:r>
      <w:r>
        <w:t>substantive_reader_response. Finds Coucy-centred narrative and thematic social detail exceptionally engaging, but says storytelling leaves little room for competing historical interpretations.</w:t>
      </w:r>
    </w:p>
    <w:p>
      <w:pPr>
        <w:pStyle w:val="Small"/>
        <w:keepLines/>
      </w:pPr>
      <w:r>
        <w:rPr>
          <w:b/>
        </w:rPr>
        <w:t xml:space="preserve">Supported candidates / comparative mappings: </w:t>
      </w:r>
      <w:r>
        <w:t>work:2588</w:t>
      </w:r>
    </w:p>
    <w:p>
      <w:pPr>
        <w:pStyle w:val="RecordTitle"/>
        <w:keepNext/>
        <w:keepLines/>
      </w:pPr>
      <w:r>
        <w:t>H26-AM-013 · A Distant Mirror: The Calamitous Fourteenth Century</w:t>
      </w:r>
    </w:p>
    <w:p>
      <w:pPr>
        <w:pStyle w:val="Small"/>
        <w:keepNext/>
        <w:keepLines/>
      </w:pPr>
      <w:hyperlink r:id="rId222">
        <w:r>
          <w:rPr>
            <w:color w:val="285578"/>
            <w:sz w:val="19"/>
          </w:rPr>
          <w:t>https:/​/​www.​kirkusreviews.​com/​book-​reviews/​a/​barbara-​w-​tuchmen/​a-​distant-​mirror-​the-​calamitous-​fourteenth-​cent/​</w:t>
        </w:r>
      </w:hyperlink>
    </w:p>
    <w:p>
      <w:pPr>
        <w:pStyle w:val="Small"/>
        <w:keepNext/>
        <w:keepLines/>
      </w:pPr>
      <w:r>
        <w:t>COUNTED | Author: Kirkus Reviews (unsigned) | Publisher: Kirkus Reviews</w:t>
      </w:r>
    </w:p>
    <w:p>
      <w:pPr>
        <w:pStyle w:val="Small"/>
        <w:keepNext/>
        <w:keepLines/>
      </w:pPr>
      <w:r>
        <w:t>Published: 1978-09 | Consulted: 2026-09-27 | Access: relevant_excerpt</w:t>
      </w:r>
    </w:p>
    <w:p>
      <w:pPr>
        <w:pStyle w:val="Source"/>
        <w:keepNext/>
        <w:keepLines/>
      </w:pPr>
      <w:r>
        <w:rPr>
          <w:b/>
        </w:rPr>
        <w:t xml:space="preserve">Evidence: </w:t>
      </w:r>
      <w:r>
        <w:t>editorial_review. Praises the synthesis of social unrest, noble warfare, plague and de Coucy's life as a vivid account of fourteenth-century disintegration; contemporary endorsement does not answer later methodological criticism.</w:t>
      </w:r>
    </w:p>
    <w:p>
      <w:pPr>
        <w:pStyle w:val="Small"/>
        <w:keepLines/>
      </w:pPr>
      <w:r>
        <w:rPr>
          <w:b/>
        </w:rPr>
        <w:t xml:space="preserve">Supported candidates / comparative mappings: </w:t>
      </w:r>
      <w:r>
        <w:t>work:2588</w:t>
      </w:r>
    </w:p>
    <w:p>
      <w:pPr>
        <w:pStyle w:val="RecordTitle"/>
        <w:keepNext/>
        <w:keepLines/>
      </w:pPr>
      <w:r>
        <w:t>H26-AM-014 · The Landmark Thucydides</w:t>
      </w:r>
    </w:p>
    <w:p>
      <w:pPr>
        <w:pStyle w:val="Small"/>
        <w:keepNext/>
        <w:keepLines/>
      </w:pPr>
      <w:hyperlink r:id="rId223">
        <w:r>
          <w:rPr>
            <w:color w:val="285578"/>
            <w:sz w:val="19"/>
          </w:rPr>
          <w:t>https:/​/​www.​worldhistory.​org/​review/​33/​the-​landmark-​thucydides/​</w:t>
        </w:r>
      </w:hyperlink>
    </w:p>
    <w:p>
      <w:pPr>
        <w:pStyle w:val="Small"/>
        <w:keepNext/>
        <w:keepLines/>
      </w:pPr>
      <w:r>
        <w:t>COUNTED | Author: Mark Cartwright | Publisher: World History Encyclopedia</w:t>
      </w:r>
    </w:p>
    <w:p>
      <w:pPr>
        <w:pStyle w:val="Small"/>
        <w:keepNext/>
        <w:keepLines/>
      </w:pPr>
      <w:r>
        <w:t>Published: 2013-05-28 | Consulted: 2026-09-27 | Access: full_text</w:t>
      </w:r>
    </w:p>
    <w:p>
      <w:pPr>
        <w:pStyle w:val="Source"/>
        <w:keepNext/>
        <w:keepLines/>
      </w:pPr>
      <w:r>
        <w:rPr>
          <w:b/>
        </w:rPr>
        <w:t xml:space="preserve">Evidence: </w:t>
      </w:r>
      <w:r>
        <w:t>editorial_review. Finds maps, chronology, marginal summaries and appendices make the political and military narrative unusually navigable; endorsement concerns this edition rather than impartiality of Thucydides.</w:t>
      </w:r>
    </w:p>
    <w:p>
      <w:pPr>
        <w:pStyle w:val="Small"/>
        <w:keepLines/>
      </w:pPr>
      <w:r>
        <w:rPr>
          <w:b/>
        </w:rPr>
        <w:t xml:space="preserve">Supported candidates / comparative mappings: </w:t>
      </w:r>
      <w:r>
        <w:t>work:655</w:t>
      </w:r>
    </w:p>
    <w:p>
      <w:pPr>
        <w:pStyle w:val="RecordTitle"/>
        <w:keepNext/>
        <w:keepLines/>
      </w:pPr>
      <w:r>
        <w:t>H26-AM-015 · The Great Marathon Man</w:t>
      </w:r>
    </w:p>
    <w:p>
      <w:pPr>
        <w:pStyle w:val="Small"/>
        <w:keepNext/>
        <w:keepLines/>
      </w:pPr>
      <w:hyperlink r:id="rId224">
        <w:r>
          <w:rPr>
            <w:color w:val="285578"/>
            <w:sz w:val="19"/>
          </w:rPr>
          <w:t>https:/​/​www.​nybooks.​com/​articles/​2008/​05/​15/​the-​great-​marathon-​man/​</w:t>
        </w:r>
      </w:hyperlink>
    </w:p>
    <w:p>
      <w:pPr>
        <w:pStyle w:val="Small"/>
        <w:keepNext/>
        <w:keepLines/>
      </w:pPr>
      <w:r>
        <w:t>COUNTED | Author: Peter Green | Publisher: New York Review of Books</w:t>
      </w:r>
    </w:p>
    <w:p>
      <w:pPr>
        <w:pStyle w:val="Small"/>
        <w:keepNext/>
        <w:keepLines/>
      </w:pPr>
      <w:r>
        <w:t>Published: 2008-05-15 | Consulted: 2026-09-27 | Access: relevant_excerpt</w:t>
      </w:r>
    </w:p>
    <w:p>
      <w:pPr>
        <w:pStyle w:val="Source"/>
        <w:keepNext/>
        <w:keepLines/>
      </w:pPr>
      <w:r>
        <w:rPr>
          <w:b/>
        </w:rPr>
        <w:t xml:space="preserve">Evidence: </w:t>
      </w:r>
      <w:r>
        <w:t>specialist_review. Explains the twentieth-century reversal of the Thucydides/Herodotus hierarchy: Thucydides privileged elite male war and politics, while Herodotus accommodates ethnography; praises Landmark contextual apparatus.</w:t>
      </w:r>
    </w:p>
    <w:p>
      <w:pPr>
        <w:pStyle w:val="Small"/>
        <w:keepLines/>
      </w:pPr>
      <w:r>
        <w:rPr>
          <w:b/>
        </w:rPr>
        <w:t xml:space="preserve">Supported candidates / comparative mappings: </w:t>
      </w:r>
      <w:r>
        <w:t>work:655, work:2590</w:t>
      </w:r>
    </w:p>
    <w:p>
      <w:pPr>
        <w:pStyle w:val="RecordTitle"/>
        <w:keepNext/>
        <w:keepLines/>
      </w:pPr>
      <w:r>
        <w:t>H26-AM-016 · The Landmark Herodotus: The Histories</w:t>
      </w:r>
    </w:p>
    <w:p>
      <w:pPr>
        <w:pStyle w:val="Small"/>
        <w:keepNext/>
        <w:keepLines/>
      </w:pPr>
      <w:hyperlink r:id="rId225">
        <w:r>
          <w:rPr>
            <w:color w:val="285578"/>
            <w:sz w:val="19"/>
          </w:rPr>
          <w:t>https:/​/​dannyreviews.​com/​h/​Landmark_​Herodotus.​html</w:t>
        </w:r>
      </w:hyperlink>
    </w:p>
    <w:p>
      <w:pPr>
        <w:pStyle w:val="Small"/>
        <w:keepNext/>
        <w:keepLines/>
      </w:pPr>
      <w:r>
        <w:t>COUNTED | Author: Danny Yee | Publisher: Danny Yee's Book Reviews</w:t>
      </w:r>
    </w:p>
    <w:p>
      <w:pPr>
        <w:pStyle w:val="Small"/>
        <w:keepNext/>
        <w:keepLines/>
      </w:pPr>
      <w:r>
        <w:t>Published: 2014-06 | Consulted: 2026-09-27 | Access: full_text</w:t>
      </w:r>
    </w:p>
    <w:p>
      <w:pPr>
        <w:pStyle w:val="Source"/>
        <w:keepNext/>
        <w:keepLines/>
      </w:pPr>
      <w:r>
        <w:rPr>
          <w:b/>
        </w:rPr>
        <w:t xml:space="preserve">Evidence: </w:t>
      </w:r>
      <w:r>
        <w:t>substantive_reader_review. Calls Herodotus accessible and entertaining and Purvis idiomatic; distinguishes excellent reference apparatus from the oversized volume's poor convenience for casual reading.</w:t>
      </w:r>
    </w:p>
    <w:p>
      <w:pPr>
        <w:pStyle w:val="Small"/>
        <w:keepLines/>
      </w:pPr>
      <w:r>
        <w:rPr>
          <w:b/>
        </w:rPr>
        <w:t xml:space="preserve">Supported candidates / comparative mappings: </w:t>
      </w:r>
      <w:r>
        <w:t>work:2590</w:t>
      </w:r>
    </w:p>
    <w:p>
      <w:pPr>
        <w:pStyle w:val="RecordTitle"/>
        <w:keepNext/>
        <w:keepLines/>
      </w:pPr>
      <w:r>
        <w:t>H26-AM-017 · Rediscovering Herodotus</w:t>
      </w:r>
    </w:p>
    <w:p>
      <w:pPr>
        <w:pStyle w:val="Small"/>
        <w:keepNext/>
        <w:keepLines/>
      </w:pPr>
      <w:hyperlink r:id="rId226">
        <w:r>
          <w:rPr>
            <w:color w:val="285578"/>
            <w:sz w:val="19"/>
          </w:rPr>
          <w:t>https:/​/​claremontreviewofbooks.​com/​rediscovering-​herodotus/​</w:t>
        </w:r>
      </w:hyperlink>
    </w:p>
    <w:p>
      <w:pPr>
        <w:pStyle w:val="Small"/>
        <w:keepNext/>
        <w:keepLines/>
      </w:pPr>
      <w:r>
        <w:t>COUNTED | Author: Paul A. Rahe | Publisher: Claremont Review of Books</w:t>
      </w:r>
    </w:p>
    <w:p>
      <w:pPr>
        <w:pStyle w:val="Small"/>
        <w:keepNext/>
        <w:keepLines/>
      </w:pPr>
      <w:r>
        <w:t>Published: undated | Consulted: 2026-09-27 | Access: relevant_excerpt</w:t>
      </w:r>
    </w:p>
    <w:p>
      <w:pPr>
        <w:pStyle w:val="Source"/>
        <w:keepNext/>
        <w:keepLines/>
      </w:pPr>
      <w:r>
        <w:rPr>
          <w:b/>
        </w:rPr>
        <w:t xml:space="preserve">Evidence: </w:t>
      </w:r>
      <w:r>
        <w:t>historian_review. Praises Landmark maps and anthropology of human diversity; argues the Crawley-based Thucydides translation misses important philosophical nuances. Useful disagreement with unqualified edition praise.</w:t>
      </w:r>
    </w:p>
    <w:p>
      <w:pPr>
        <w:pStyle w:val="Small"/>
        <w:keepLines/>
      </w:pPr>
      <w:r>
        <w:rPr>
          <w:b/>
        </w:rPr>
        <w:t xml:space="preserve">Supported candidates / comparative mappings: </w:t>
      </w:r>
      <w:r>
        <w:t>work:655, work:2590</w:t>
      </w:r>
    </w:p>
    <w:p>
      <w:pPr>
        <w:pStyle w:val="RecordTitle"/>
        <w:keepNext/>
        <w:keepLines/>
      </w:pPr>
      <w:r>
        <w:t>H26-AM-018 · 1177 B.C.: The Year Civilization Collapsed</w:t>
      </w:r>
    </w:p>
    <w:p>
      <w:pPr>
        <w:pStyle w:val="Small"/>
        <w:keepNext/>
        <w:keepLines/>
      </w:pPr>
      <w:hyperlink r:id="rId227">
        <w:r>
          <w:rPr>
            <w:color w:val="285578"/>
            <w:sz w:val="19"/>
          </w:rPr>
          <w:t>https:/​/​ajaonline.​org/​book-​review/​2825/​</w:t>
        </w:r>
      </w:hyperlink>
    </w:p>
    <w:p>
      <w:pPr>
        <w:pStyle w:val="Small"/>
        <w:keepNext/>
        <w:keepLines/>
      </w:pPr>
      <w:r>
        <w:t>COUNTED | Author: Guy D. Middleton | Publisher: American Journal of Archaeology</w:t>
      </w:r>
    </w:p>
    <w:p>
      <w:pPr>
        <w:pStyle w:val="Small"/>
        <w:keepNext/>
        <w:keepLines/>
      </w:pPr>
      <w:r>
        <w:t>Published: 2016-07 | Consulted: 2026-09-27 | Access: full_text</w:t>
      </w:r>
    </w:p>
    <w:p>
      <w:pPr>
        <w:pStyle w:val="Source"/>
        <w:keepNext/>
        <w:keepLines/>
      </w:pPr>
      <w:r>
        <w:rPr>
          <w:b/>
        </w:rPr>
        <w:t xml:space="preserve">Evidence: </w:t>
      </w:r>
      <w:r>
        <w:t>specialist_review. Praises readable archaeological synthesis and refusal of a single Sea Peoples cause; criticises omission of epidemics and insufficient attention to postpalatial continuity. Title's single year is not a literal instantaneous collapse.</w:t>
      </w:r>
    </w:p>
    <w:p>
      <w:pPr>
        <w:pStyle w:val="Small"/>
        <w:keepLines/>
      </w:pPr>
      <w:r>
        <w:rPr>
          <w:b/>
        </w:rPr>
        <w:t xml:space="preserve">Supported candidates / comparative mappings: </w:t>
      </w:r>
      <w:r>
        <w:t>work:2680</w:t>
      </w:r>
    </w:p>
    <w:p>
      <w:pPr>
        <w:pStyle w:val="RecordTitle"/>
        <w:keepNext/>
        <w:keepLines/>
      </w:pPr>
      <w:r>
        <w:t>H26-AM-019 · An Overview of The Decline and Fall of the Roman Empire</w:t>
      </w:r>
    </w:p>
    <w:p>
      <w:pPr>
        <w:pStyle w:val="Small"/>
        <w:keepNext/>
        <w:keepLines/>
      </w:pPr>
      <w:hyperlink r:id="rId228">
        <w:r>
          <w:rPr>
            <w:color w:val="285578"/>
            <w:sz w:val="19"/>
          </w:rPr>
          <w:t>https:/​/​www.​cambridge.​org/​core/​books/​cambridge-​companion-​to-​edward-​gibbon/​an-​overview-​of-​the-​decline-​and-​fall-​of-​the-​roman-​empire/​C5074AFD618B2B3E405E412227BE13F1</w:t>
        </w:r>
      </w:hyperlink>
    </w:p>
    <w:p>
      <w:pPr>
        <w:pStyle w:val="Small"/>
        <w:keepNext/>
        <w:keepLines/>
      </w:pPr>
      <w:r>
        <w:t>COUNTED | Author: J. G. A. Pocock | Publisher: Cambridge Companion to Edward Gibbon</w:t>
      </w:r>
    </w:p>
    <w:p>
      <w:pPr>
        <w:pStyle w:val="Small"/>
        <w:keepNext/>
        <w:keepLines/>
      </w:pPr>
      <w:r>
        <w:t>Published: 2018-06-01 [online] | Consulted: 2026-09-27 | Access: relevant_excerpt</w:t>
      </w:r>
    </w:p>
    <w:p>
      <w:pPr>
        <w:pStyle w:val="Source"/>
        <w:keepNext/>
        <w:keepLines/>
      </w:pPr>
      <w:r>
        <w:rPr>
          <w:b/>
        </w:rPr>
        <w:t xml:space="preserve">Evidence: </w:t>
      </w:r>
      <w:r>
        <w:t>scholarly_historiography. Distinguishes the western first trilogy from the Byzantine second; interprets Gibbon through rhetorical, philological and Enlightenment philosophical historiography, supporting influence rather than treating his account as modern consensus.</w:t>
      </w:r>
    </w:p>
    <w:p>
      <w:pPr>
        <w:pStyle w:val="Small"/>
        <w:keepLines/>
      </w:pPr>
      <w:r>
        <w:rPr>
          <w:b/>
        </w:rPr>
        <w:t xml:space="preserve">Supported candidates / comparative mappings: </w:t>
      </w:r>
      <w:r>
        <w:t>work:687</w:t>
      </w:r>
    </w:p>
    <w:p>
      <w:pPr>
        <w:pStyle w:val="RecordTitle"/>
        <w:keepNext/>
        <w:keepLines/>
      </w:pPr>
      <w:r>
        <w:t>H26-AM-020 · Whose Crusades?</w:t>
      </w:r>
    </w:p>
    <w:p>
      <w:pPr>
        <w:pStyle w:val="Small"/>
        <w:keepNext/>
        <w:keepLines/>
      </w:pPr>
      <w:hyperlink r:id="rId229">
        <w:r>
          <w:rPr>
            <w:color w:val="285578"/>
            <w:sz w:val="19"/>
          </w:rPr>
          <w:t>https:/​/​www.​nybooks.​com/​articles/​2020/​02/​13/​whose-​crusades/​</w:t>
        </w:r>
      </w:hyperlink>
    </w:p>
    <w:p>
      <w:pPr>
        <w:pStyle w:val="Small"/>
        <w:keepNext/>
        <w:keepLines/>
      </w:pPr>
      <w:r>
        <w:t>COUNTED | Author: Robert Irwin | Publisher: New York Review of Books</w:t>
      </w:r>
    </w:p>
    <w:p>
      <w:pPr>
        <w:pStyle w:val="Small"/>
        <w:keepNext/>
        <w:keepLines/>
      </w:pPr>
      <w:r>
        <w:t>Published: 2020-02-13 | Consulted: 2026-09-27 | Access: relevant_excerpt</w:t>
      </w:r>
    </w:p>
    <w:p>
      <w:pPr>
        <w:pStyle w:val="Source"/>
        <w:keepNext/>
        <w:keepLines/>
      </w:pPr>
      <w:r>
        <w:rPr>
          <w:b/>
        </w:rPr>
        <w:t xml:space="preserve">Evidence: </w:t>
      </w:r>
      <w:r>
        <w:t>specialist_review. Runciman remains a literary inspiration but Byzantine sympathies and uncritical source use impair reliability; modern crusade research has changed explanatory standards.</w:t>
      </w:r>
    </w:p>
    <w:p>
      <w:pPr>
        <w:pStyle w:val="Small"/>
        <w:keepLines/>
      </w:pPr>
      <w:r>
        <w:rPr>
          <w:b/>
        </w:rPr>
        <w:t xml:space="preserve">Supported candidates / comparative mappings: </w:t>
      </w:r>
      <w:r>
        <w:t>work:2778</w:t>
      </w:r>
    </w:p>
    <w:p>
      <w:pPr>
        <w:pStyle w:val="RecordTitle"/>
        <w:keepNext/>
        <w:keepLines/>
      </w:pPr>
      <w:r>
        <w:t>H26-AM-021 · The Crusades: The Essential Readings</w:t>
      </w:r>
    </w:p>
    <w:p>
      <w:pPr>
        <w:pStyle w:val="Small"/>
        <w:keepNext/>
        <w:keepLines/>
      </w:pPr>
      <w:hyperlink r:id="rId230">
        <w:r>
          <w:rPr>
            <w:color w:val="285578"/>
            <w:sz w:val="19"/>
          </w:rPr>
          <w:t>https:/​/​reviews.​history.​ac.​uk/​review/​282/​print/​</w:t>
        </w:r>
      </w:hyperlink>
    </w:p>
    <w:p>
      <w:pPr>
        <w:pStyle w:val="Small"/>
        <w:keepNext/>
        <w:keepLines/>
      </w:pPr>
      <w:r>
        <w:t>COUNTED | Author: Jonathan Harris | Publisher: Reviews in History</w:t>
      </w:r>
    </w:p>
    <w:p>
      <w:pPr>
        <w:pStyle w:val="Small"/>
        <w:keepNext/>
        <w:keepLines/>
      </w:pPr>
      <w:r>
        <w:t>Published: 2002-08-01 | Consulted: 2026-09-27 | Access: full_text</w:t>
      </w:r>
    </w:p>
    <w:p>
      <w:pPr>
        <w:pStyle w:val="Source"/>
        <w:keepNext/>
        <w:keepLines/>
      </w:pPr>
      <w:r>
        <w:rPr>
          <w:b/>
        </w:rPr>
        <w:t xml:space="preserve">Evidence: </w:t>
      </w:r>
      <w:r>
        <w:t>specialist_review. Specifically challenges Runciman's acceptance of Anna Komnene and inevitable East-West hostility narrative; recognises his engaging explanation of Byzantium while identifying unsupported details.</w:t>
      </w:r>
    </w:p>
    <w:p>
      <w:pPr>
        <w:pStyle w:val="Small"/>
        <w:keepLines/>
      </w:pPr>
      <w:r>
        <w:rPr>
          <w:b/>
        </w:rPr>
        <w:t xml:space="preserve">Supported candidates / comparative mappings: </w:t>
      </w:r>
      <w:r>
        <w:t>work:2778</w:t>
      </w:r>
    </w:p>
    <w:p>
      <w:pPr>
        <w:pStyle w:val="RecordTitle"/>
        <w:keepNext/>
        <w:keepLines/>
      </w:pPr>
      <w:r>
        <w:t>H26-AM-022 · Book of the week: The Inheritance of Rome</w:t>
      </w:r>
    </w:p>
    <w:p>
      <w:pPr>
        <w:pStyle w:val="Small"/>
        <w:keepNext/>
        <w:keepLines/>
      </w:pPr>
      <w:hyperlink r:id="rId231">
        <w:r>
          <w:rPr>
            <w:color w:val="285578"/>
            <w:sz w:val="19"/>
          </w:rPr>
          <w:t>https:/​/​www.​timeshighereducation.​com/​books/​book-​of-​the-​week-​the-​inheritance-​of-​rome/​405281.​article</w:t>
        </w:r>
      </w:hyperlink>
    </w:p>
    <w:p>
      <w:pPr>
        <w:pStyle w:val="Small"/>
        <w:keepNext/>
        <w:keepLines/>
      </w:pPr>
      <w:r>
        <w:t>COUNTED | Author: Tom Palaima | Publisher: Times Higher Education</w:t>
      </w:r>
    </w:p>
    <w:p>
      <w:pPr>
        <w:pStyle w:val="Small"/>
        <w:keepNext/>
        <w:keepLines/>
      </w:pPr>
      <w:r>
        <w:t>Published: 2009-02-05 | Consulted: 2026-09-27 | Access: relevant_excerpt</w:t>
      </w:r>
    </w:p>
    <w:p>
      <w:pPr>
        <w:pStyle w:val="Source"/>
        <w:keepNext/>
        <w:keepLines/>
      </w:pPr>
      <w:r>
        <w:rPr>
          <w:b/>
        </w:rPr>
        <w:t xml:space="preserve">Evidence: </w:t>
      </w:r>
      <w:r>
        <w:t>specialist_review. Praises integrating texts and archaeology across post-Roman West, Byzantium and Arab empires, including public architecture and peasant power; breadth and uneven evidence limit easy narrative simplification.</w:t>
      </w:r>
    </w:p>
    <w:p>
      <w:pPr>
        <w:pStyle w:val="Small"/>
        <w:keepLines/>
      </w:pPr>
      <w:r>
        <w:rPr>
          <w:b/>
        </w:rPr>
        <w:t xml:space="preserve">Supported candidates / comparative mappings: </w:t>
      </w:r>
      <w:r>
        <w:t>proposed:AM5</w:t>
      </w:r>
    </w:p>
    <w:p>
      <w:pPr>
        <w:pStyle w:val="RecordTitle"/>
        <w:keepNext/>
        <w:keepLines/>
      </w:pPr>
      <w:r>
        <w:t>H26-AM-023 · Persian Fire, by Tom Holland</w:t>
      </w:r>
    </w:p>
    <w:p>
      <w:pPr>
        <w:pStyle w:val="Small"/>
        <w:keepNext/>
        <w:keepLines/>
      </w:pPr>
      <w:hyperlink r:id="rId232">
        <w:r>
          <w:rPr>
            <w:color w:val="285578"/>
            <w:sz w:val="19"/>
          </w:rPr>
          <w:t>https:/​/​www.​the-​independent.​com/​arts-​entertainment/​books/​reviews/​persian-​fire-​by-​tom-​holland-​310460.​html</w:t>
        </w:r>
      </w:hyperlink>
    </w:p>
    <w:p>
      <w:pPr>
        <w:pStyle w:val="Small"/>
        <w:keepNext/>
        <w:keepLines/>
      </w:pPr>
      <w:r>
        <w:t>COUNTED | Author: William Napier | Publisher: The Independent</w:t>
      </w:r>
    </w:p>
    <w:p>
      <w:pPr>
        <w:pStyle w:val="Small"/>
        <w:keepNext/>
        <w:keepLines/>
      </w:pPr>
      <w:r>
        <w:t>Published: 2005-09-03 | Consulted: 2026-09-27 | Access: relevant_excerpt</w:t>
      </w:r>
    </w:p>
    <w:p>
      <w:pPr>
        <w:pStyle w:val="Source"/>
        <w:keepNext/>
        <w:keepLines/>
      </w:pPr>
      <w:r>
        <w:rPr>
          <w:b/>
        </w:rPr>
        <w:t xml:space="preserve">Evidence: </w:t>
      </w:r>
      <w:r>
        <w:t>editorial_review. Finds Holland brings unfamiliar Persian and Greek politics vividly to a general audience; enthusiastic narrative response does not independently substantiate the civilisational East-West framing.</w:t>
      </w:r>
    </w:p>
    <w:p>
      <w:pPr>
        <w:pStyle w:val="Small"/>
        <w:keepLines/>
      </w:pPr>
      <w:r>
        <w:rPr>
          <w:b/>
        </w:rPr>
        <w:t xml:space="preserve">Supported candidates / comparative mappings: </w:t>
      </w:r>
      <w:r>
        <w:t>work:2708</w:t>
      </w:r>
    </w:p>
    <w:p>
      <w:pPr>
        <w:pStyle w:val="RecordTitle"/>
        <w:keepNext/>
        <w:keepLines/>
      </w:pPr>
      <w:r>
        <w:t>H26-AM-024 · Persian Fire: The First World Empire and the Battle for the West</w:t>
      </w:r>
    </w:p>
    <w:p>
      <w:pPr>
        <w:pStyle w:val="Small"/>
        <w:keepNext/>
        <w:keepLines/>
      </w:pPr>
      <w:hyperlink r:id="rId233">
        <w:r>
          <w:rPr>
            <w:color w:val="285578"/>
            <w:sz w:val="19"/>
          </w:rPr>
          <w:t>https:/​/​www.​publishersweekly.​com/​9780385513111</w:t>
        </w:r>
      </w:hyperlink>
    </w:p>
    <w:p>
      <w:pPr>
        <w:pStyle w:val="Small"/>
        <w:keepNext/>
        <w:keepLines/>
      </w:pPr>
      <w:r>
        <w:t>COUNTED | Author: Publishers Weekly (unsigned) | Publisher: Publishers Weekly</w:t>
      </w:r>
    </w:p>
    <w:p>
      <w:pPr>
        <w:pStyle w:val="Small"/>
        <w:keepNext/>
        <w:keepLines/>
      </w:pPr>
      <w:r>
        <w:t>Published: 2006-03-20 | Consulted: 2026-09-27 | Access: full_text</w:t>
      </w:r>
    </w:p>
    <w:p>
      <w:pPr>
        <w:pStyle w:val="Source"/>
        <w:keepNext/>
        <w:keepLines/>
      </w:pPr>
      <w:r>
        <w:rPr>
          <w:b/>
        </w:rPr>
        <w:t xml:space="preserve">Evidence: </w:t>
      </w:r>
      <w:r>
        <w:t>editorial_review. Praises equally detailed background on Greece and Persia and a modern voice accessible to readers daunted by Herodotus; identifies contemporary East-West parallels as the book's interpretive frame.</w:t>
      </w:r>
    </w:p>
    <w:p>
      <w:pPr>
        <w:pStyle w:val="Small"/>
        <w:keepLines/>
      </w:pPr>
      <w:r>
        <w:rPr>
          <w:b/>
        </w:rPr>
        <w:t xml:space="preserve">Supported candidates / comparative mappings: </w:t>
      </w:r>
      <w:r>
        <w:t>work:2708</w:t>
      </w:r>
    </w:p>
    <w:p>
      <w:pPr>
        <w:pStyle w:val="RecordTitle"/>
        <w:keepNext/>
        <w:keepLines/>
      </w:pPr>
      <w:r>
        <w:t>H26-AM-025 · Ten Controversial Books about the Middle Ages</w:t>
      </w:r>
    </w:p>
    <w:p>
      <w:pPr>
        <w:pStyle w:val="Small"/>
        <w:keepNext/>
        <w:keepLines/>
      </w:pPr>
      <w:hyperlink r:id="rId234">
        <w:r>
          <w:rPr>
            <w:color w:val="285578"/>
            <w:sz w:val="19"/>
          </w:rPr>
          <w:t>https:/​/​www.​medievalists.​net/​2014/​05/​controversial-​books-​middle-​ages/​</w:t>
        </w:r>
      </w:hyperlink>
    </w:p>
    <w:p>
      <w:pPr>
        <w:pStyle w:val="Small"/>
        <w:keepNext/>
        <w:keepLines/>
      </w:pPr>
      <w:r>
        <w:t>COUNTED | Author: Medievalists.net | Publisher: Medievalists.net</w:t>
      </w:r>
    </w:p>
    <w:p>
      <w:pPr>
        <w:pStyle w:val="Small"/>
        <w:keepNext/>
        <w:keepLines/>
      </w:pPr>
      <w:r>
        <w:t>Published: 2014-05 | Consulted: 2026-09-27 | Access: relevant_excerpt</w:t>
      </w:r>
    </w:p>
    <w:p>
      <w:pPr>
        <w:pStyle w:val="Source"/>
        <w:keepNext/>
        <w:keepLines/>
      </w:pPr>
      <w:r>
        <w:rPr>
          <w:b/>
        </w:rPr>
        <w:t xml:space="preserve">Evidence: </w:t>
      </w:r>
      <w:r>
        <w:t>specialist_editorial_discussion. Counters The Swerve's lost-for-a-millennium narrative with ninth-century Lucretius manuscripts and medievalists' objections to its intellectual-darkness caricature; quotes Hinch, whose underlying review is not double-counted here.</w:t>
      </w:r>
    </w:p>
    <w:p>
      <w:pPr>
        <w:pStyle w:val="Small"/>
        <w:keepLines/>
      </w:pPr>
      <w:r>
        <w:rPr>
          <w:b/>
        </w:rPr>
        <w:t xml:space="preserve">Supported candidates / comparative mappings: </w:t>
      </w:r>
      <w:r>
        <w:t>work:2688</w:t>
      </w:r>
    </w:p>
    <w:p>
      <w:pPr>
        <w:pStyle w:val="RecordTitle"/>
        <w:keepNext/>
        <w:keepLines/>
      </w:pPr>
      <w:r>
        <w:t>H26-AM-026 · The Holy Terror</w:t>
      </w:r>
    </w:p>
    <w:p>
      <w:pPr>
        <w:pStyle w:val="Small"/>
        <w:keepNext/>
        <w:keepLines/>
      </w:pPr>
      <w:hyperlink r:id="rId235">
        <w:r>
          <w:rPr>
            <w:color w:val="285578"/>
            <w:sz w:val="19"/>
          </w:rPr>
          <w:t>https:/​/​www.​nybooks.​com/​articles/​2006/​10/​19/​the-​holy-​terror/​</w:t>
        </w:r>
      </w:hyperlink>
    </w:p>
    <w:p>
      <w:pPr>
        <w:pStyle w:val="Small"/>
        <w:keepNext/>
        <w:keepLines/>
      </w:pPr>
      <w:r>
        <w:t>COUNTED | Author: Eamon Duffy | Publisher: New York Review of Books</w:t>
      </w:r>
    </w:p>
    <w:p>
      <w:pPr>
        <w:pStyle w:val="Small"/>
        <w:keepNext/>
        <w:keepLines/>
      </w:pPr>
      <w:r>
        <w:t>Published: 2006-10-19 | Consulted: 2026-09-27 | Access: relevant_excerpt</w:t>
      </w:r>
    </w:p>
    <w:p>
      <w:pPr>
        <w:pStyle w:val="Source"/>
        <w:keepNext/>
        <w:keepLines/>
      </w:pPr>
      <w:r>
        <w:rPr>
          <w:b/>
        </w:rPr>
        <w:t xml:space="preserve">Evidence: </w:t>
      </w:r>
      <w:r>
        <w:t>specialist_review. Finds God's War synthesises research on costly crusading and religious motivation with greater caution than Runciman; drier prose trades romance for explanation.</w:t>
      </w:r>
    </w:p>
    <w:p>
      <w:pPr>
        <w:pStyle w:val="Small"/>
        <w:keepLines/>
      </w:pPr>
      <w:r>
        <w:rPr>
          <w:b/>
        </w:rPr>
        <w:t xml:space="preserve">Supported candidates / comparative mappings: </w:t>
      </w:r>
      <w:r>
        <w:t>proposed:AM6, work:2778</w:t>
      </w:r>
    </w:p>
    <w:p>
      <w:pPr>
        <w:pStyle w:val="RecordTitle"/>
        <w:keepNext/>
        <w:keepLines/>
      </w:pPr>
      <w:r>
        <w:t>H26-AM-027 · The Time Traveler's Guide to Medieval England</w:t>
      </w:r>
    </w:p>
    <w:p>
      <w:pPr>
        <w:pStyle w:val="Small"/>
        <w:keepNext/>
        <w:keepLines/>
      </w:pPr>
      <w:hyperlink r:id="rId236">
        <w:r>
          <w:rPr>
            <w:color w:val="285578"/>
            <w:sz w:val="19"/>
          </w:rPr>
          <w:t>https:/​/​historicalnovelsociety.​org/​reviews/​the-​time-​travelers-​guide-​to-​medieval-​england/​</w:t>
        </w:r>
      </w:hyperlink>
    </w:p>
    <w:p>
      <w:pPr>
        <w:pStyle w:val="Small"/>
        <w:keepNext/>
        <w:keepLines/>
      </w:pPr>
      <w:r>
        <w:t>COUNTED | Author: Bruce Macbain | Publisher: Historical Novel Society</w:t>
      </w:r>
    </w:p>
    <w:p>
      <w:pPr>
        <w:pStyle w:val="Small"/>
        <w:keepNext/>
        <w:keepLines/>
      </w:pPr>
      <w:r>
        <w:t>Published: 2010-05 | Consulted: 2026-09-27 | Access: full_text</w:t>
      </w:r>
    </w:p>
    <w:p>
      <w:pPr>
        <w:pStyle w:val="Source"/>
        <w:keepNext/>
        <w:keepLines/>
      </w:pPr>
      <w:r>
        <w:rPr>
          <w:b/>
        </w:rPr>
        <w:t xml:space="preserve">Evidence: </w:t>
      </w:r>
      <w:r>
        <w:t>editorial_review. Values unusually rich social structure, mentalities and everyday detail in an approachable time-travel format; explicitly limited to the fourteenth century, not a survey of the whole Middle Ages.</w:t>
      </w:r>
    </w:p>
    <w:p>
      <w:pPr>
        <w:pStyle w:val="Small"/>
        <w:keepLines/>
      </w:pPr>
      <w:r>
        <w:rPr>
          <w:b/>
        </w:rPr>
        <w:t xml:space="preserve">Supported candidates / comparative mappings: </w:t>
      </w:r>
      <w:r>
        <w:t>work:2666</w:t>
      </w:r>
    </w:p>
    <w:p>
      <w:pPr>
        <w:pStyle w:val="RecordTitle"/>
        <w:keepNext/>
        <w:keepLines/>
      </w:pPr>
      <w:r>
        <w:t>H26-AM-028 · The Norman Conquest</w:t>
      </w:r>
    </w:p>
    <w:p>
      <w:pPr>
        <w:pStyle w:val="Small"/>
        <w:keepNext/>
        <w:keepLines/>
      </w:pPr>
      <w:hyperlink r:id="rId237">
        <w:r>
          <w:rPr>
            <w:color w:val="285578"/>
            <w:sz w:val="19"/>
          </w:rPr>
          <w:t>https:/​/​miwsr.​com/​2014-​019.​htm</w:t>
        </w:r>
      </w:hyperlink>
    </w:p>
    <w:p>
      <w:pPr>
        <w:pStyle w:val="Small"/>
        <w:keepNext/>
        <w:keepLines/>
      </w:pPr>
      <w:r>
        <w:t>COUNTED | Author: Bernard S. Bachrach | Publisher: Michigan War Studies Review</w:t>
      </w:r>
    </w:p>
    <w:p>
      <w:pPr>
        <w:pStyle w:val="Small"/>
        <w:keepNext/>
        <w:keepLines/>
      </w:pPr>
      <w:r>
        <w:t>Published: 2014 | Consulted: 2026-09-27 | Access: full_text</w:t>
      </w:r>
    </w:p>
    <w:p>
      <w:pPr>
        <w:pStyle w:val="Source"/>
        <w:keepNext/>
        <w:keepLines/>
      </w:pPr>
      <w:r>
        <w:rPr>
          <w:b/>
        </w:rPr>
        <w:t xml:space="preserve">Evidence: </w:t>
      </w:r>
      <w:r>
        <w:t>specialist_review. Calls the political narrative mostly reliable but strongly rejects military analysis, especially levy distinctions, logistics and source-language command; useful Domesday discussion does not repair these weaknesses.</w:t>
      </w:r>
    </w:p>
    <w:p>
      <w:pPr>
        <w:pStyle w:val="Small"/>
        <w:keepLines/>
      </w:pPr>
      <w:r>
        <w:rPr>
          <w:b/>
        </w:rPr>
        <w:t xml:space="preserve">Supported candidates / comparative mappings: </w:t>
      </w:r>
      <w:r>
        <w:t>work:2765</w:t>
      </w:r>
    </w:p>
    <w:p>
      <w:pPr>
        <w:pStyle w:val="RecordTitle"/>
        <w:keepNext/>
        <w:keepLines/>
      </w:pPr>
      <w:r>
        <w:t>H26-AM-029 · Just William?</w:t>
      </w:r>
    </w:p>
    <w:p>
      <w:pPr>
        <w:pStyle w:val="Small"/>
        <w:keepNext/>
        <w:keepLines/>
      </w:pPr>
      <w:hyperlink r:id="rId238">
        <w:r>
          <w:rPr>
            <w:color w:val="285578"/>
            <w:sz w:val="19"/>
          </w:rPr>
          <w:t>https:/​/​literaryreview.​co.​uk/​just-​william</w:t>
        </w:r>
      </w:hyperlink>
    </w:p>
    <w:p>
      <w:pPr>
        <w:pStyle w:val="Small"/>
        <w:keepNext/>
        <w:keepLines/>
      </w:pPr>
      <w:r>
        <w:t>COUNTED | Author: Frank McLynn | Publisher: Literary Review</w:t>
      </w:r>
    </w:p>
    <w:p>
      <w:pPr>
        <w:pStyle w:val="Small"/>
        <w:keepNext/>
        <w:keepLines/>
      </w:pPr>
      <w:r>
        <w:t>Published: 2012-04 | Consulted: 2026-09-27 | Access: relevant_excerpt</w:t>
      </w:r>
    </w:p>
    <w:p>
      <w:pPr>
        <w:pStyle w:val="Source"/>
        <w:keepNext/>
        <w:keepLines/>
      </w:pPr>
      <w:r>
        <w:rPr>
          <w:b/>
        </w:rPr>
        <w:t xml:space="preserve">Evidence: </w:t>
      </w:r>
      <w:r>
        <w:t>historian_review. Praises lucid synthesis of recent Anglo-Norman scholarship and the years after 1066 but detects a strong pro-Norman bias in treating William and Odo.</w:t>
      </w:r>
    </w:p>
    <w:p>
      <w:pPr>
        <w:pStyle w:val="Small"/>
        <w:keepLines/>
      </w:pPr>
      <w:r>
        <w:rPr>
          <w:b/>
        </w:rPr>
        <w:t xml:space="preserve">Supported candidates / comparative mappings: </w:t>
      </w:r>
      <w:r>
        <w:t>work:2765</w:t>
      </w:r>
    </w:p>
    <w:p>
      <w:pPr>
        <w:pStyle w:val="RecordTitle"/>
        <w:keepNext/>
        <w:keepLines/>
      </w:pPr>
      <w:r>
        <w:t>H26-AM-030 · She-Wolves, By Helen Castor</w:t>
      </w:r>
    </w:p>
    <w:p>
      <w:pPr>
        <w:pStyle w:val="Small"/>
        <w:keepNext/>
        <w:keepLines/>
      </w:pPr>
      <w:hyperlink r:id="rId239">
        <w:r>
          <w:rPr>
            <w:color w:val="285578"/>
            <w:sz w:val="19"/>
          </w:rPr>
          <w:t>https:/​/​www.​the-​independent.​com/​arts-​entertainment/​books/​reviews/​shewolves-​by-​helen-​castor-​2105887.​html</w:t>
        </w:r>
      </w:hyperlink>
    </w:p>
    <w:p>
      <w:pPr>
        <w:pStyle w:val="Small"/>
        <w:keepNext/>
        <w:keepLines/>
      </w:pPr>
      <w:r>
        <w:t>COUNTED | Author: Lisa Hilton | Publisher: The Independent</w:t>
      </w:r>
    </w:p>
    <w:p>
      <w:pPr>
        <w:pStyle w:val="Small"/>
        <w:keepNext/>
        <w:keepLines/>
      </w:pPr>
      <w:r>
        <w:t>Published: 2010-10-16 | Consulted: 2026-09-27 | Access: full_text</w:t>
      </w:r>
    </w:p>
    <w:p>
      <w:pPr>
        <w:pStyle w:val="Source"/>
        <w:keepNext/>
        <w:keepLines/>
      </w:pPr>
      <w:r>
        <w:rPr>
          <w:b/>
        </w:rPr>
        <w:t xml:space="preserve">Evidence: </w:t>
      </w:r>
      <w:r>
        <w:t>historian_review. Values Castor's comparisons of chronicles and emphasis on women's statecraft rather than scandal; connects four medieval lives to the legal and political problem of female sovereignty in 1553.</w:t>
      </w:r>
    </w:p>
    <w:p>
      <w:pPr>
        <w:pStyle w:val="Small"/>
        <w:keepLines/>
      </w:pPr>
      <w:r>
        <w:rPr>
          <w:b/>
        </w:rPr>
        <w:t xml:space="preserve">Supported candidates / comparative mappings: </w:t>
      </w:r>
      <w:r>
        <w:t>work:2744</w:t>
      </w:r>
    </w:p>
    <w:p>
      <w:pPr>
        <w:pStyle w:val="RecordTitle"/>
        <w:keepNext/>
        <w:keepLines/>
      </w:pPr>
      <w:r>
        <w:t>H26-AM-031 · Gunn, Bede's Historiae</w:t>
      </w:r>
    </w:p>
    <w:p>
      <w:pPr>
        <w:pStyle w:val="Small"/>
        <w:keepNext/>
        <w:keepLines/>
      </w:pPr>
      <w:hyperlink r:id="rId240">
        <w:r>
          <w:rPr>
            <w:color w:val="285578"/>
            <w:sz w:val="19"/>
          </w:rPr>
          <w:t>https:/​/​scholarworks.​iu.​edu/​journals/​index.​php/​tmr/​article/​view/​17025</w:t>
        </w:r>
      </w:hyperlink>
    </w:p>
    <w:p>
      <w:pPr>
        <w:pStyle w:val="Small"/>
        <w:keepNext/>
        <w:keepLines/>
      </w:pPr>
      <w:r>
        <w:t>COUNTED | Author: Sharon Rowley | Publisher: The Medieval Review</w:t>
      </w:r>
    </w:p>
    <w:p>
      <w:pPr>
        <w:pStyle w:val="Small"/>
        <w:keepNext/>
        <w:keepLines/>
      </w:pPr>
      <w:r>
        <w:t>Published: 2010-05 | Consulted: 2026-09-27 | Access: full_text</w:t>
      </w:r>
    </w:p>
    <w:p>
      <w:pPr>
        <w:pStyle w:val="Source"/>
        <w:keepNext/>
        <w:keepLines/>
      </w:pPr>
      <w:r>
        <w:rPr>
          <w:b/>
        </w:rPr>
        <w:t xml:space="preserve">Evidence: </w:t>
      </w:r>
      <w:r>
        <w:t>specialist_review. Examines Bede's rhetorical and monastic agendas but contests Gunn's extreme conclusion that his histories cannot be used as historical sources; supports critical use rather than simple credulity or dismissal.</w:t>
      </w:r>
    </w:p>
    <w:p>
      <w:pPr>
        <w:pStyle w:val="Small"/>
        <w:keepLines/>
      </w:pPr>
      <w:r>
        <w:rPr>
          <w:b/>
        </w:rPr>
        <w:t xml:space="preserve">Supported candidates / comparative mappings: </w:t>
      </w:r>
      <w:r>
        <w:t>work:1211</w:t>
      </w:r>
    </w:p>
    <w:p>
      <w:pPr>
        <w:pStyle w:val="RecordTitle"/>
        <w:keepNext/>
        <w:keepLines/>
      </w:pPr>
      <w:r>
        <w:t>H26-AM-032 · Bede, the Papacy, and the Emperors of Constantinople</w:t>
      </w:r>
    </w:p>
    <w:p>
      <w:pPr>
        <w:pStyle w:val="Small"/>
        <w:keepNext/>
        <w:keepLines/>
      </w:pPr>
      <w:hyperlink r:id="rId241">
        <w:r>
          <w:rPr>
            <w:color w:val="285578"/>
            <w:sz w:val="19"/>
          </w:rPr>
          <w:t>https:/​/​academic.​oup.​com/​ehr/​article/​136/​580/​465/​6337261</w:t>
        </w:r>
      </w:hyperlink>
    </w:p>
    <w:p>
      <w:pPr>
        <w:pStyle w:val="Small"/>
        <w:keepNext/>
        <w:keepLines/>
      </w:pPr>
      <w:r>
        <w:t>COUNTED | Author: Sihong Lin | Publisher: English Historical Review</w:t>
      </w:r>
    </w:p>
    <w:p>
      <w:pPr>
        <w:pStyle w:val="Small"/>
        <w:keepNext/>
        <w:keepLines/>
      </w:pPr>
      <w:r>
        <w:t>Published: 2021-08-03 | Consulted: 2026-09-27 | Access: relevant_excerpt</w:t>
      </w:r>
    </w:p>
    <w:p>
      <w:pPr>
        <w:pStyle w:val="Source"/>
        <w:keepNext/>
        <w:keepLines/>
      </w:pPr>
      <w:r>
        <w:rPr>
          <w:b/>
        </w:rPr>
        <w:t xml:space="preserve">Evidence: </w:t>
      </w:r>
      <w:r>
        <w:t>scholarly_article. Demonstrates Bede's continuing evidential value for Byzantine politics when compared with eastern texts; some details must yield to Greek evidence, showing source criticism in practice.</w:t>
      </w:r>
    </w:p>
    <w:p>
      <w:pPr>
        <w:pStyle w:val="Small"/>
        <w:keepLines/>
      </w:pPr>
      <w:r>
        <w:rPr>
          <w:b/>
        </w:rPr>
        <w:t xml:space="preserve">Supported candidates / comparative mappings: </w:t>
      </w:r>
      <w:r>
        <w:t>work:1211</w:t>
      </w:r>
    </w:p>
    <w:p>
      <w:pPr>
        <w:pStyle w:val="RecordTitle"/>
        <w:keepNext/>
        <w:keepLines/>
      </w:pPr>
      <w:r>
        <w:t>H26-AM-033 · The Norman Conquest: The Battle of Hastings and the Fall of Anglo-Saxon England</w:t>
      </w:r>
    </w:p>
    <w:p>
      <w:pPr>
        <w:pStyle w:val="Small"/>
        <w:keepNext/>
        <w:keepLines/>
      </w:pPr>
      <w:hyperlink r:id="rId242">
        <w:r>
          <w:rPr>
            <w:color w:val="285578"/>
            <w:sz w:val="19"/>
          </w:rPr>
          <w:t>https:/​/​www.​medievalists.​net/​2013/​10/​the-​norman-​conquest-​the-​battle-​of-​hastings-​and-​the-​fall-​of-​anglo-​saxon-​england/​</w:t>
        </w:r>
      </w:hyperlink>
    </w:p>
    <w:p>
      <w:pPr>
        <w:pStyle w:val="Small"/>
        <w:keepNext/>
        <w:keepLines/>
      </w:pPr>
      <w:r>
        <w:t>COUNTED | Author: Peter Konieczny | Publisher: Medievalists.net</w:t>
      </w:r>
    </w:p>
    <w:p>
      <w:pPr>
        <w:pStyle w:val="Small"/>
        <w:keepNext/>
        <w:keepLines/>
      </w:pPr>
      <w:r>
        <w:t>Published: 2013-10 | Consulted: 2026-09-27 | Access: full_text</w:t>
      </w:r>
    </w:p>
    <w:p>
      <w:pPr>
        <w:pStyle w:val="Source"/>
        <w:keepNext/>
        <w:keepLines/>
      </w:pPr>
      <w:r>
        <w:rPr>
          <w:b/>
        </w:rPr>
        <w:t xml:space="preserve">Evidence: </w:t>
      </w:r>
      <w:r>
        <w:t>specialist_editorial_review. Praises explicit chronicle contradictions and the long conquest after Hastings; says experts gain little new information. Counters Bachrach on accessibility without resolving military objections.</w:t>
      </w:r>
    </w:p>
    <w:p>
      <w:pPr>
        <w:pStyle w:val="Small"/>
        <w:keepLines/>
      </w:pPr>
      <w:r>
        <w:rPr>
          <w:b/>
        </w:rPr>
        <w:t xml:space="preserve">Supported candidates / comparative mappings: </w:t>
      </w:r>
      <w:r>
        <w:t>work:2765</w:t>
      </w:r>
    </w:p>
    <w:p>
      <w:pPr>
        <w:pStyle w:val="RecordTitle"/>
        <w:keepNext/>
        <w:keepLines/>
      </w:pPr>
      <w:r>
        <w:t>H26-AM-034 · A Work Out of Time: Religion and the Decline of Magic at Fifty</w:t>
      </w:r>
    </w:p>
    <w:p>
      <w:pPr>
        <w:pStyle w:val="Small"/>
        <w:keepNext/>
        <w:keepLines/>
      </w:pPr>
      <w:hyperlink r:id="rId243">
        <w:r>
          <w:rPr>
            <w:color w:val="285578"/>
            <w:sz w:val="19"/>
          </w:rPr>
          <w:t>https:/​/​academic.​oup.​com/​past/​article/​261/​1/​259/​7246025</w:t>
        </w:r>
      </w:hyperlink>
    </w:p>
    <w:p>
      <w:pPr>
        <w:pStyle w:val="Small"/>
        <w:keepNext/>
        <w:keepLines/>
      </w:pPr>
      <w:r>
        <w:t>COUNTED | Author: Jan Machielsen and Michelle Pfeffer | Publisher: Past &amp; Present</w:t>
      </w:r>
    </w:p>
    <w:p>
      <w:pPr>
        <w:pStyle w:val="Small"/>
        <w:keepNext/>
        <w:keepLines/>
      </w:pPr>
      <w:r>
        <w:t>Published: 2023-08-18 | Consulted: 2026-09-27 | Access: relevant_excerpt</w:t>
      </w:r>
    </w:p>
    <w:p>
      <w:pPr>
        <w:pStyle w:val="Source"/>
        <w:keepNext/>
        <w:keepLines/>
      </w:pPr>
      <w:r>
        <w:rPr>
          <w:b/>
        </w:rPr>
        <w:t xml:space="preserve">Evidence: </w:t>
      </w:r>
      <w:r>
        <w:t>scholarly_reappraisal. Finds Thomas agenda-setting and still an exceptional ethnographic sourcebook, while questioning disenchantment, conceptual boundaries and older assumptions; enduring value is broader than validity of the decline thesis.</w:t>
      </w:r>
    </w:p>
    <w:p>
      <w:pPr>
        <w:pStyle w:val="Small"/>
        <w:keepLines/>
      </w:pPr>
      <w:r>
        <w:rPr>
          <w:b/>
        </w:rPr>
        <w:t xml:space="preserve">Supported candidates / comparative mappings: </w:t>
      </w:r>
      <w:r>
        <w:t>proposed:AM8</w:t>
      </w:r>
    </w:p>
    <w:p>
      <w:pPr>
        <w:pStyle w:val="RecordTitle"/>
        <w:keepNext/>
        <w:keepLines/>
      </w:pPr>
      <w:r>
        <w:t>H26-AM-035 · The Magic of Keith Thomas</w:t>
      </w:r>
    </w:p>
    <w:p>
      <w:pPr>
        <w:pStyle w:val="Small"/>
        <w:keepNext/>
        <w:keepLines/>
      </w:pPr>
      <w:hyperlink r:id="rId244">
        <w:r>
          <w:rPr>
            <w:color w:val="285578"/>
            <w:sz w:val="19"/>
          </w:rPr>
          <w:t>https:/​/​www.​nybooks.​com/​articles/​2012/​06/​07/​magic-​keith-​thomas/​</w:t>
        </w:r>
      </w:hyperlink>
    </w:p>
    <w:p>
      <w:pPr>
        <w:pStyle w:val="Small"/>
        <w:keepNext/>
        <w:keepLines/>
      </w:pPr>
      <w:r>
        <w:t>COUNTED | Author: Hilary Mantel | Publisher: New York Review of Books</w:t>
      </w:r>
    </w:p>
    <w:p>
      <w:pPr>
        <w:pStyle w:val="Small"/>
        <w:keepNext/>
        <w:keepLines/>
      </w:pPr>
      <w:r>
        <w:t>Published: 2012-06-07 | Consulted: 2026-09-27 | Access: relevant_excerpt</w:t>
      </w:r>
    </w:p>
    <w:p>
      <w:pPr>
        <w:pStyle w:val="Source"/>
        <w:keepNext/>
        <w:keepLines/>
      </w:pPr>
      <w:r>
        <w:rPr>
          <w:b/>
        </w:rPr>
        <w:t xml:space="preserve">Evidence: </w:t>
      </w:r>
      <w:r>
        <w:t>literary_critical_essay. Praises precise evidence, dry humour and humanity in recovering strange beliefs; acknowledges arguments may be revised while its narrative and imaginative resources endure.</w:t>
      </w:r>
    </w:p>
    <w:p>
      <w:pPr>
        <w:pStyle w:val="Small"/>
        <w:keepLines/>
      </w:pPr>
      <w:r>
        <w:rPr>
          <w:b/>
        </w:rPr>
        <w:t xml:space="preserve">Supported candidates / comparative mappings: </w:t>
      </w:r>
      <w:r>
        <w:t>proposed:AM8</w:t>
      </w:r>
    </w:p>
    <w:p>
      <w:pPr>
        <w:pStyle w:val="RecordTitle"/>
        <w:keepNext/>
        <w:keepLines/>
      </w:pPr>
      <w:r>
        <w:t>H26-AM-036 · Brown, The Rise of Western Christendom</w:t>
      </w:r>
    </w:p>
    <w:p>
      <w:pPr>
        <w:pStyle w:val="Small"/>
        <w:keepNext/>
        <w:keepLines/>
      </w:pPr>
      <w:hyperlink r:id="rId245">
        <w:r>
          <w:rPr>
            <w:color w:val="285578"/>
            <w:sz w:val="19"/>
          </w:rPr>
          <w:t>https:/​/​scholarworks.​iu.​edu/​journals/​index.​php/​tmr/​article/​view/​14556</w:t>
        </w:r>
      </w:hyperlink>
    </w:p>
    <w:p>
      <w:pPr>
        <w:pStyle w:val="Small"/>
        <w:keepNext/>
        <w:keepLines/>
      </w:pPr>
      <w:r>
        <w:t>COUNTED | Author: James J. O'Donnell | Publisher: The Medieval Review</w:t>
      </w:r>
    </w:p>
    <w:p>
      <w:pPr>
        <w:pStyle w:val="Small"/>
        <w:keepNext/>
        <w:keepLines/>
      </w:pPr>
      <w:r>
        <w:t>Published: 1998-01 | Consulted: 2026-09-27 | Access: full_text</w:t>
      </w:r>
    </w:p>
    <w:p>
      <w:pPr>
        <w:pStyle w:val="Source"/>
        <w:keepNext/>
        <w:keepLines/>
      </w:pPr>
      <w:r>
        <w:rPr>
          <w:b/>
        </w:rPr>
        <w:t xml:space="preserve">Evidence: </w:t>
      </w:r>
      <w:r>
        <w:t>specialist_review. Describes World of Late Antiquity as field-defining and its visual presentation as transformative, while noting flawed illustration choices and later correctives to its neglect of the West.</w:t>
      </w:r>
    </w:p>
    <w:p>
      <w:pPr>
        <w:pStyle w:val="Small"/>
        <w:keepLines/>
      </w:pPr>
      <w:r>
        <w:rPr>
          <w:b/>
        </w:rPr>
        <w:t xml:space="preserve">Supported candidates / comparative mappings: </w:t>
      </w:r>
      <w:r>
        <w:t>proposed:AM9</w:t>
      </w:r>
    </w:p>
    <w:p>
      <w:pPr>
        <w:pStyle w:val="RecordTitle"/>
        <w:keepNext/>
        <w:keepLines/>
      </w:pPr>
      <w:r>
        <w:t>H26-AM-037 · Interpreting Late Antiquity</w:t>
      </w:r>
    </w:p>
    <w:p>
      <w:pPr>
        <w:pStyle w:val="Small"/>
        <w:keepNext/>
        <w:keepLines/>
      </w:pPr>
      <w:hyperlink r:id="rId246">
        <w:r>
          <w:rPr>
            <w:color w:val="285578"/>
            <w:sz w:val="19"/>
          </w:rPr>
          <w:t>https:/​/​scholar.​lib.​vt.​edu/​ejournals/​ElAnt/​V7N1/​rohrbacher.​html</w:t>
        </w:r>
      </w:hyperlink>
    </w:p>
    <w:p>
      <w:pPr>
        <w:pStyle w:val="Small"/>
        <w:keepNext/>
        <w:keepLines/>
      </w:pPr>
      <w:r>
        <w:t>COUNTED | Author: David Rohrbacher | Publisher: Electronic Antiquity</w:t>
      </w:r>
    </w:p>
    <w:p>
      <w:pPr>
        <w:pStyle w:val="Small"/>
        <w:keepNext/>
        <w:keepLines/>
      </w:pPr>
      <w:r>
        <w:t>Published: 2003 | Consulted: 2026-09-27 | Access: relevant_excerpt</w:t>
      </w:r>
    </w:p>
    <w:p>
      <w:pPr>
        <w:pStyle w:val="Source"/>
        <w:keepNext/>
        <w:keepLines/>
      </w:pPr>
      <w:r>
        <w:rPr>
          <w:b/>
        </w:rPr>
        <w:t xml:space="preserve">Evidence: </w:t>
      </w:r>
      <w:r>
        <w:t>specialist_review. Locates Brown's World of Late Antiquity in an influential spiritual/cultural-continuity turn, contrasting it with Jones's material history and recording continued opposition and revision.</w:t>
      </w:r>
    </w:p>
    <w:p>
      <w:pPr>
        <w:pStyle w:val="Small"/>
        <w:keepLines/>
      </w:pPr>
      <w:r>
        <w:rPr>
          <w:b/>
        </w:rPr>
        <w:t xml:space="preserve">Supported candidates / comparative mappings: </w:t>
      </w:r>
      <w:r>
        <w:t>proposed:AM9</w:t>
      </w:r>
    </w:p>
    <w:p>
      <w:pPr>
        <w:pStyle w:val="RecordTitle"/>
        <w:keepNext/>
        <w:keepLines/>
      </w:pPr>
      <w:r>
        <w:t>H26-AM-038 · The Return of Martin Guerre</w:t>
      </w:r>
    </w:p>
    <w:p>
      <w:pPr>
        <w:pStyle w:val="Small"/>
        <w:keepNext/>
        <w:keepLines/>
      </w:pPr>
      <w:hyperlink r:id="rId247">
        <w:r>
          <w:rPr>
            <w:color w:val="285578"/>
            <w:sz w:val="19"/>
          </w:rPr>
          <w:t>https:/​/​www.​univ.​ox.​ac.​uk/​book/​the-​return-​of-​martin-​guerre/​</w:t>
        </w:r>
      </w:hyperlink>
    </w:p>
    <w:p>
      <w:pPr>
        <w:pStyle w:val="Small"/>
        <w:keepNext/>
        <w:keepLines/>
      </w:pPr>
      <w:r>
        <w:t>COUNTED | Author: Ella (History student) | Publisher: University College Oxford Reading Bank</w:t>
      </w:r>
    </w:p>
    <w:p>
      <w:pPr>
        <w:pStyle w:val="Small"/>
        <w:keepNext/>
        <w:keepLines/>
      </w:pPr>
      <w:r>
        <w:t>Published: undated | Consulted: 2026-09-27 | Access: full_text</w:t>
      </w:r>
    </w:p>
    <w:p>
      <w:pPr>
        <w:pStyle w:val="Source"/>
        <w:keepNext/>
        <w:keepLines/>
      </w:pPr>
      <w:r>
        <w:rPr>
          <w:b/>
        </w:rPr>
        <w:t xml:space="preserve">Evidence: </w:t>
      </w:r>
      <w:r>
        <w:t>substantive_reader_review. Finds Davis short, gripping and formative for understanding microhistory; recommends testing its interpretation against Finlay's criticism rather than accepting reconstructed motives uncritically.</w:t>
      </w:r>
    </w:p>
    <w:p>
      <w:pPr>
        <w:pStyle w:val="Small"/>
        <w:keepLines/>
      </w:pPr>
      <w:r>
        <w:rPr>
          <w:b/>
        </w:rPr>
        <w:t xml:space="preserve">Supported candidates / comparative mappings: </w:t>
      </w:r>
      <w:r>
        <w:t>proposed:AM7</w:t>
      </w:r>
    </w:p>
    <w:p>
      <w:pPr>
        <w:pStyle w:val="RecordTitle"/>
        <w:keepNext/>
        <w:keepLines/>
      </w:pPr>
      <w:r>
        <w:t>H26-AM-039 · The Refashioning of Martin Guerre</w:t>
      </w:r>
    </w:p>
    <w:p>
      <w:pPr>
        <w:pStyle w:val="Small"/>
        <w:keepNext/>
        <w:keepLines/>
      </w:pPr>
      <w:hyperlink r:id="rId248">
        <w:r>
          <w:rPr>
            <w:color w:val="285578"/>
            <w:sz w:val="19"/>
          </w:rPr>
          <w:t>https:/​/​www.​enotes.​com/​topics/​natalie-​z-​davis/​criticism/​criticism/​robert-​finlay-​essay-​date-​june-​1988</w:t>
        </w:r>
      </w:hyperlink>
    </w:p>
    <w:p>
      <w:pPr>
        <w:pStyle w:val="Small"/>
        <w:keepNext/>
        <w:keepLines/>
      </w:pPr>
      <w:r>
        <w:t>COUNTED | Author: Robert Finlay | Publisher: American Historical Review (reproduced by eNotes)</w:t>
      </w:r>
    </w:p>
    <w:p>
      <w:pPr>
        <w:pStyle w:val="Small"/>
        <w:keepNext/>
        <w:keepLines/>
      </w:pPr>
      <w:r>
        <w:t>Published: 1988-06 | Consulted: 2026-09-27 | Access: relevant_excerpt</w:t>
      </w:r>
    </w:p>
    <w:p>
      <w:pPr>
        <w:pStyle w:val="Source"/>
        <w:keepNext/>
        <w:keepLines/>
      </w:pPr>
      <w:r>
        <w:rPr>
          <w:b/>
        </w:rPr>
        <w:t xml:space="preserve">Evidence: </w:t>
      </w:r>
      <w:r>
        <w:t>scholarly_critical_essay. Challenges evidential support for Bertrande's knowing complicity and Protestant motives while recognising the book's exceptional scholarly/public reception; this is the original AHR essay, not a separate eNotes opinion.</w:t>
      </w:r>
    </w:p>
    <w:p>
      <w:pPr>
        <w:pStyle w:val="Small"/>
        <w:keepLines/>
      </w:pPr>
      <w:r>
        <w:rPr>
          <w:b/>
        </w:rPr>
        <w:t xml:space="preserve">Supported candidates / comparative mappings: </w:t>
      </w:r>
      <w:r>
        <w:t>proposed:AM7</w:t>
      </w:r>
    </w:p>
    <w:p>
      <w:pPr>
        <w:pStyle w:val="RecordTitle"/>
        <w:keepNext/>
        <w:keepLines/>
      </w:pPr>
      <w:r>
        <w:t>H26-AM-040 · The Wizard of Oc</w:t>
      </w:r>
    </w:p>
    <w:p>
      <w:pPr>
        <w:pStyle w:val="Small"/>
        <w:keepNext/>
        <w:keepLines/>
      </w:pPr>
      <w:hyperlink r:id="rId249">
        <w:r>
          <w:rPr>
            <w:color w:val="285578"/>
            <w:sz w:val="19"/>
          </w:rPr>
          <w:t>https:/​/​www.​nybooks.​com/​articles/​1978/​10/​12/​the-​wizard-​of-​oc/​</w:t>
        </w:r>
      </w:hyperlink>
    </w:p>
    <w:p>
      <w:pPr>
        <w:pStyle w:val="Small"/>
        <w:keepNext/>
        <w:keepLines/>
      </w:pPr>
      <w:r>
        <w:t>COUNTED | Author: Keith Thomas | Publisher: New York Review of Books</w:t>
      </w:r>
    </w:p>
    <w:p>
      <w:pPr>
        <w:pStyle w:val="Small"/>
        <w:keepNext/>
        <w:keepLines/>
      </w:pPr>
      <w:r>
        <w:t>Published: 1978-10-12 | Consulted: 2026-09-27 | Access: relevant_excerpt</w:t>
      </w:r>
    </w:p>
    <w:p>
      <w:pPr>
        <w:pStyle w:val="Source"/>
        <w:keepNext/>
        <w:keepLines/>
      </w:pPr>
      <w:r>
        <w:rPr>
          <w:b/>
        </w:rPr>
        <w:t xml:space="preserve">Evidence: </w:t>
      </w:r>
      <w:r>
        <w:t>specialist_review. Finds Ladurie's intimate reconstruction revises assumptions about affection for children and household life; notes public success partly depended on contemporary Occitan regional identification.</w:t>
      </w:r>
    </w:p>
    <w:p>
      <w:pPr>
        <w:pStyle w:val="Small"/>
        <w:keepLines/>
      </w:pPr>
      <w:r>
        <w:rPr>
          <w:b/>
        </w:rPr>
        <w:t xml:space="preserve">Supported candidates / comparative mappings: </w:t>
      </w:r>
      <w:r>
        <w:t>proposed:AM10</w:t>
      </w:r>
    </w:p>
    <w:p>
      <w:pPr>
        <w:pStyle w:val="RecordTitle"/>
        <w:keepNext/>
        <w:keepLines/>
      </w:pPr>
      <w:r>
        <w:t>H26-AM-041 · Revisiting Montaillou</w:t>
      </w:r>
    </w:p>
    <w:p>
      <w:pPr>
        <w:pStyle w:val="Small"/>
        <w:keepNext/>
        <w:keepLines/>
      </w:pPr>
      <w:hyperlink r:id="rId250">
        <w:r>
          <w:rPr>
            <w:color w:val="285578"/>
            <w:sz w:val="19"/>
          </w:rPr>
          <w:t>https:/​/​historyandtheory.​org/​64-​1/​domanska</w:t>
        </w:r>
      </w:hyperlink>
    </w:p>
    <w:p>
      <w:pPr>
        <w:pStyle w:val="Small"/>
        <w:keepNext/>
        <w:keepLines/>
      </w:pPr>
      <w:r>
        <w:t>EXCLUDED FROM NEW-SOURCE COUNT | Author: Ewa Domańska | Publisher: History and Theory</w:t>
      </w:r>
    </w:p>
    <w:p>
      <w:pPr>
        <w:pStyle w:val="Small"/>
        <w:keepNext/>
        <w:keepLines/>
      </w:pPr>
      <w:r>
        <w:t>Published: 2025-03 | Consulted: 2026-09-27 | Access: substantive_abstract</w:t>
      </w:r>
    </w:p>
    <w:p>
      <w:pPr>
        <w:pStyle w:val="Source"/>
        <w:keepNext/>
        <w:keepLines/>
      </w:pPr>
      <w:r>
        <w:rPr>
          <w:b/>
        </w:rPr>
        <w:t xml:space="preserve">Evidence: </w:t>
      </w:r>
      <w:r>
        <w:t>scholarly_reappraisal. Compares Fournier's Latin register with French and English Montaillou to analyse narrative's hypnotic effect and source-use criticisms; only the substantive abstract was consulted, so weight is limited.</w:t>
      </w:r>
    </w:p>
    <w:p>
      <w:pPr>
        <w:pStyle w:val="Small"/>
        <w:keepNext/>
        <w:keepLines/>
      </w:pPr>
      <w:r>
        <w:rPr>
          <w:b/>
        </w:rPr>
        <w:t xml:space="preserve">Limits/count treatment: </w:t>
      </w:r>
      <w:r>
        <w:t>Conservatively excluded from substantive new-source count: abstract-level access only (with notes for Armstrong).</w:t>
      </w:r>
    </w:p>
    <w:p>
      <w:pPr>
        <w:pStyle w:val="Small"/>
        <w:keepLines/>
      </w:pPr>
      <w:r>
        <w:rPr>
          <w:b/>
        </w:rPr>
        <w:t xml:space="preserve">Supported candidates / comparative mappings: </w:t>
      </w:r>
      <w:r>
        <w:t>proposed:AM10</w:t>
      </w:r>
    </w:p>
    <w:p>
      <w:pPr>
        <w:pStyle w:val="RecordTitle"/>
        <w:keepNext/>
        <w:keepLines/>
      </w:pPr>
      <w:r>
        <w:t>H26-AM-042 · The Knight of Knights</w:t>
      </w:r>
    </w:p>
    <w:p>
      <w:pPr>
        <w:pStyle w:val="Small"/>
        <w:keepNext/>
        <w:keepLines/>
      </w:pPr>
      <w:hyperlink r:id="rId251">
        <w:r>
          <w:rPr>
            <w:color w:val="285578"/>
            <w:sz w:val="19"/>
          </w:rPr>
          <w:t>https:/​/​www.​nybooks.​com/​articles/​1986/​01/​16/​the-​knight-​of-​knights/​</w:t>
        </w:r>
      </w:hyperlink>
    </w:p>
    <w:p>
      <w:pPr>
        <w:pStyle w:val="Small"/>
        <w:keepNext/>
        <w:keepLines/>
      </w:pPr>
      <w:r>
        <w:t>COUNTED | Author: Maurice Keen | Publisher: New York Review of Books</w:t>
      </w:r>
    </w:p>
    <w:p>
      <w:pPr>
        <w:pStyle w:val="Small"/>
        <w:keepNext/>
        <w:keepLines/>
      </w:pPr>
      <w:r>
        <w:t>Published: 1986-01-16 | Consulted: 2026-09-27 | Access: relevant_excerpt</w:t>
      </w:r>
    </w:p>
    <w:p>
      <w:pPr>
        <w:pStyle w:val="Source"/>
        <w:keepNext/>
        <w:keepLines/>
      </w:pPr>
      <w:r>
        <w:rPr>
          <w:b/>
        </w:rPr>
        <w:t xml:space="preserve">Evidence: </w:t>
      </w:r>
      <w:r>
        <w:t>specialist_review. Praises Duby's concentrated cultural analysis of knighthood, money and male youth; interpretation of Marshal's supposed courtly affair remains explicitly conjectural.</w:t>
      </w:r>
    </w:p>
    <w:p>
      <w:pPr>
        <w:pStyle w:val="Small"/>
        <w:keepLines/>
      </w:pPr>
      <w:r>
        <w:rPr>
          <w:b/>
        </w:rPr>
        <w:t xml:space="preserve">Supported candidates / comparative mappings: </w:t>
      </w:r>
      <w:r>
        <w:t>work:2755</w:t>
      </w:r>
    </w:p>
    <w:p>
      <w:pPr>
        <w:pStyle w:val="RecordTitle"/>
        <w:keepNext/>
        <w:keepLines/>
      </w:pPr>
      <w:r>
        <w:t>H26-AM-043 · A Short History of Byzantium</w:t>
      </w:r>
    </w:p>
    <w:p>
      <w:pPr>
        <w:pStyle w:val="Small"/>
        <w:keepNext/>
        <w:keepLines/>
      </w:pPr>
      <w:hyperlink r:id="rId252">
        <w:r>
          <w:rPr>
            <w:color w:val="285578"/>
            <w:sz w:val="19"/>
          </w:rPr>
          <w:t>https:/​/​www.​publishersweekly.​com/​9780679450887</w:t>
        </w:r>
      </w:hyperlink>
    </w:p>
    <w:p>
      <w:pPr>
        <w:pStyle w:val="Small"/>
        <w:keepNext/>
        <w:keepLines/>
      </w:pPr>
      <w:r>
        <w:t>COUNTED | Author: Publishers Weekly (unsigned) | Publisher: Publishers Weekly</w:t>
      </w:r>
    </w:p>
    <w:p>
      <w:pPr>
        <w:pStyle w:val="Small"/>
        <w:keepNext/>
        <w:keepLines/>
      </w:pPr>
      <w:r>
        <w:t>Published: 1997 | Consulted: 2026-09-27 | Access: full_text</w:t>
      </w:r>
    </w:p>
    <w:p>
      <w:pPr>
        <w:pStyle w:val="Source"/>
        <w:keepNext/>
        <w:keepLines/>
      </w:pPr>
      <w:r>
        <w:rPr>
          <w:b/>
        </w:rPr>
        <w:t xml:space="preserve">Evidence: </w:t>
      </w:r>
      <w:r>
        <w:t>editorial_review. Praises the abridgment's momentum and potentate portraits while explicitly noting lack of footnotes; dramatic political narrative is not a comprehensive social history.</w:t>
      </w:r>
    </w:p>
    <w:p>
      <w:pPr>
        <w:pStyle w:val="Small"/>
        <w:keepLines/>
      </w:pPr>
      <w:r>
        <w:rPr>
          <w:b/>
        </w:rPr>
        <w:t xml:space="preserve">Supported candidates / comparative mappings: </w:t>
      </w:r>
      <w:r>
        <w:t>work:2787</w:t>
      </w:r>
    </w:p>
    <w:p>
      <w:pPr>
        <w:pStyle w:val="RecordTitle"/>
        <w:keepNext/>
        <w:keepLines/>
      </w:pPr>
      <w:r>
        <w:t>H26-AM-044 · À propos du livre de Georges Duby sur Guillaume le Maréchal</w:t>
      </w:r>
    </w:p>
    <w:p>
      <w:pPr>
        <w:pStyle w:val="Small"/>
        <w:keepNext/>
        <w:keepLines/>
      </w:pPr>
      <w:hyperlink r:id="rId253">
        <w:r>
          <w:rPr>
            <w:color w:val="285578"/>
            <w:sz w:val="19"/>
          </w:rPr>
          <w:t>https:/​/​www.​persee.​fr/​doc/​bamed_​0240-​8805_​1984_​num_​26_​1_​1803</w:t>
        </w:r>
      </w:hyperlink>
    </w:p>
    <w:p>
      <w:pPr>
        <w:pStyle w:val="Small"/>
        <w:keepNext/>
        <w:keepLines/>
      </w:pPr>
      <w:r>
        <w:t>COUNTED | Author: Elisabeth Magarino | Publisher: Bulletin des anglicistes médiévistes / Persée</w:t>
      </w:r>
    </w:p>
    <w:p>
      <w:pPr>
        <w:pStyle w:val="Small"/>
        <w:keepNext/>
        <w:keepLines/>
      </w:pPr>
      <w:r>
        <w:t>Published: 1984 | Consulted: 2026-09-27 | Access: relevant_excerpt</w:t>
      </w:r>
    </w:p>
    <w:p>
      <w:pPr>
        <w:pStyle w:val="Source"/>
        <w:keepNext/>
        <w:keepLines/>
      </w:pPr>
      <w:r>
        <w:rPr>
          <w:b/>
        </w:rPr>
        <w:t xml:space="preserve">Evidence: </w:t>
      </w:r>
      <w:r>
        <w:t>scholarly_review. Explains Duby's dependence on the verse biography and Sidney Painter, with deathbed framing and tournaments as evidence of knightly society; excerpt establishes method and focus rather than an all-purpose biography verdict.</w:t>
      </w:r>
    </w:p>
    <w:p>
      <w:pPr>
        <w:pStyle w:val="Small"/>
        <w:keepLines/>
      </w:pPr>
      <w:r>
        <w:rPr>
          <w:b/>
        </w:rPr>
        <w:t xml:space="preserve">Supported candidates / comparative mappings: </w:t>
      </w:r>
      <w:r>
        <w:t>work:2755</w:t>
      </w:r>
    </w:p>
    <w:p>
      <w:pPr>
        <w:pStyle w:val="RecordTitle"/>
        <w:keepNext/>
        <w:keepLines/>
      </w:pPr>
      <w:r>
        <w:t>H26-AM-045 · Life in a Medieval City by Frances and Joseph Gies</w:t>
      </w:r>
    </w:p>
    <w:p>
      <w:pPr>
        <w:pStyle w:val="Small"/>
        <w:keepNext/>
        <w:keepLines/>
      </w:pPr>
      <w:hyperlink r:id="rId254">
        <w:r>
          <w:rPr>
            <w:color w:val="285578"/>
            <w:sz w:val="19"/>
          </w:rPr>
          <w:t>https:/​/​www.​stuartellisgorman.​com/​blog/​life-​in-​a-​medieval-​city-​by-​frances-​and-​joseph-​gies</w:t>
        </w:r>
      </w:hyperlink>
    </w:p>
    <w:p>
      <w:pPr>
        <w:pStyle w:val="Small"/>
        <w:keepNext/>
        <w:keepLines/>
      </w:pPr>
      <w:r>
        <w:t>COUNTED | Author: Stuart Ellis-Gorman | Publisher: Stuart Ellis-Gorman</w:t>
      </w:r>
    </w:p>
    <w:p>
      <w:pPr>
        <w:pStyle w:val="Small"/>
        <w:keepNext/>
        <w:keepLines/>
      </w:pPr>
      <w:r>
        <w:t>Published: 2023-01-05 | Consulted: 2026-09-27 | Access: full_text</w:t>
      </w:r>
    </w:p>
    <w:p>
      <w:pPr>
        <w:pStyle w:val="Source"/>
        <w:keepNext/>
        <w:keepLines/>
      </w:pPr>
      <w:r>
        <w:rPr>
          <w:b/>
        </w:rPr>
        <w:t xml:space="preserve">Evidence: </w:t>
      </w:r>
      <w:r>
        <w:t>specialist_reader_review. Praises focused Troyes-in-1250 approach and clear everyday history; stresses old scholarship, limited evidence on the poor and dated terminology. Briefly finds Cathedral, Forge and Waterwheel useful but dated.</w:t>
      </w:r>
    </w:p>
    <w:p>
      <w:pPr>
        <w:pStyle w:val="Small"/>
        <w:keepLines/>
      </w:pPr>
      <w:r>
        <w:rPr>
          <w:b/>
        </w:rPr>
        <w:t xml:space="preserve">Supported candidates / comparative mappings: </w:t>
      </w:r>
      <w:r>
        <w:t>work:2754, work:2748</w:t>
      </w:r>
    </w:p>
    <w:p>
      <w:pPr>
        <w:pStyle w:val="RecordTitle"/>
        <w:keepNext/>
        <w:keepLines/>
      </w:pPr>
      <w:r>
        <w:t>H26-AM-046 · Life in a Medieval Village</w:t>
      </w:r>
    </w:p>
    <w:p>
      <w:pPr>
        <w:pStyle w:val="Small"/>
        <w:keepNext/>
        <w:keepLines/>
      </w:pPr>
      <w:hyperlink r:id="rId255">
        <w:r>
          <w:rPr>
            <w:color w:val="285578"/>
            <w:sz w:val="19"/>
          </w:rPr>
          <w:t>https:/​/​www.​kirkusreviews.​com/​book-​reviews/​a/​frances-​joseph-​gies-​gies/​life-​in-​a-​medieval-​village/​</w:t>
        </w:r>
      </w:hyperlink>
    </w:p>
    <w:p>
      <w:pPr>
        <w:pStyle w:val="Small"/>
        <w:keepNext/>
        <w:keepLines/>
      </w:pPr>
      <w:r>
        <w:t>COUNTED | Author: Kirkus Reviews (unsigned) | Publisher: Kirkus Reviews</w:t>
      </w:r>
    </w:p>
    <w:p>
      <w:pPr>
        <w:pStyle w:val="Small"/>
        <w:keepNext/>
        <w:keepLines/>
      </w:pPr>
      <w:r>
        <w:t>Published: 1989-01-15 | Consulted: 2026-09-27 | Access: full_text</w:t>
      </w:r>
    </w:p>
    <w:p>
      <w:pPr>
        <w:pStyle w:val="Source"/>
        <w:keepNext/>
        <w:keepLines/>
      </w:pPr>
      <w:r>
        <w:rPr>
          <w:b/>
        </w:rPr>
        <w:t xml:space="preserve">Evidence: </w:t>
      </w:r>
      <w:r>
        <w:t>editorial_review. Praises records and archaeology used to reconstruct Elton's cooperative agriculture, legal relationships and family life; local specificity should not be mistaken for every medieval village.</w:t>
      </w:r>
    </w:p>
    <w:p>
      <w:pPr>
        <w:pStyle w:val="Small"/>
        <w:keepLines/>
      </w:pPr>
      <w:r>
        <w:rPr>
          <w:b/>
        </w:rPr>
        <w:t xml:space="preserve">Supported candidates / comparative mappings: </w:t>
      </w:r>
      <w:r>
        <w:t>work:2780</w:t>
      </w:r>
    </w:p>
    <w:p>
      <w:pPr>
        <w:pStyle w:val="RecordTitle"/>
        <w:keepNext/>
        <w:keepLines/>
      </w:pPr>
      <w:r>
        <w:t>H26-AM-047 · The Year 1000</w:t>
      </w:r>
    </w:p>
    <w:p>
      <w:pPr>
        <w:pStyle w:val="Small"/>
        <w:keepNext/>
        <w:keepLines/>
      </w:pPr>
      <w:hyperlink r:id="rId256">
        <w:r>
          <w:rPr>
            <w:color w:val="285578"/>
            <w:sz w:val="19"/>
          </w:rPr>
          <w:t>https:/​/​www.​kirkusreviews.​com/​book-​reviews/​robert-​lacey/​the-​year-​1000/​</w:t>
        </w:r>
      </w:hyperlink>
    </w:p>
    <w:p>
      <w:pPr>
        <w:pStyle w:val="Small"/>
        <w:keepNext/>
        <w:keepLines/>
      </w:pPr>
      <w:r>
        <w:t>COUNTED | Author: Kirkus Reviews (unsigned) | Publisher: Kirkus Reviews</w:t>
      </w:r>
    </w:p>
    <w:p>
      <w:pPr>
        <w:pStyle w:val="Small"/>
        <w:keepNext/>
        <w:keepLines/>
      </w:pPr>
      <w:r>
        <w:t>Published: 1999-01-01 | Consulted: 2026-09-27 | Access: full_text</w:t>
      </w:r>
    </w:p>
    <w:p>
      <w:pPr>
        <w:pStyle w:val="Source"/>
        <w:keepNext/>
        <w:keepLines/>
      </w:pPr>
      <w:r>
        <w:rPr>
          <w:b/>
        </w:rPr>
        <w:t xml:space="preserve">Evidence: </w:t>
      </w:r>
      <w:r>
        <w:t>editorial_review. Finds the daily-life vignettes accessible but lightweight and rapidly shifting; especially faults glib modern parallels. Confirms Danny Danziger's coauthorship.</w:t>
      </w:r>
    </w:p>
    <w:p>
      <w:pPr>
        <w:pStyle w:val="Small"/>
        <w:keepLines/>
      </w:pPr>
      <w:r>
        <w:rPr>
          <w:b/>
        </w:rPr>
        <w:t xml:space="preserve">Supported candidates / comparative mappings: </w:t>
      </w:r>
      <w:r>
        <w:t>work:2742</w:t>
      </w:r>
    </w:p>
    <w:p>
      <w:pPr>
        <w:pStyle w:val="RecordTitle"/>
        <w:keepNext/>
        <w:keepLines/>
      </w:pPr>
      <w:r>
        <w:t>H26-AM-048 · 1215: The Year of Magna Carta</w:t>
      </w:r>
    </w:p>
    <w:p>
      <w:pPr>
        <w:pStyle w:val="Small"/>
        <w:keepNext/>
        <w:keepLines/>
      </w:pPr>
      <w:hyperlink r:id="rId257">
        <w:r>
          <w:rPr>
            <w:color w:val="285578"/>
            <w:sz w:val="19"/>
          </w:rPr>
          <w:t>https:/​/​www.​kirkusreviews.​com/​book-​reviews/​danny-​danziger/​1215/​</w:t>
        </w:r>
      </w:hyperlink>
    </w:p>
    <w:p>
      <w:pPr>
        <w:pStyle w:val="Small"/>
        <w:keepNext/>
        <w:keepLines/>
      </w:pPr>
      <w:r>
        <w:t>COUNTED | Author: Kirkus Reviews (unsigned) | Publisher: Kirkus Reviews</w:t>
      </w:r>
    </w:p>
    <w:p>
      <w:pPr>
        <w:pStyle w:val="Small"/>
        <w:keepNext/>
        <w:keepLines/>
      </w:pPr>
      <w:r>
        <w:t>Published: 2004-03-15 | Consulted: 2026-09-27 | Access: full_text</w:t>
      </w:r>
    </w:p>
    <w:p>
      <w:pPr>
        <w:pStyle w:val="Source"/>
        <w:keepNext/>
        <w:keepLines/>
      </w:pPr>
      <w:r>
        <w:rPr>
          <w:b/>
        </w:rPr>
        <w:t xml:space="preserve">Evidence: </w:t>
      </w:r>
      <w:r>
        <w:t>editorial_review. Praises a reader-friendly social context for Magna Carta, culminating in John's crisis and full charter translation; informal breadth rather than new specialist interpretation.</w:t>
      </w:r>
    </w:p>
    <w:p>
      <w:pPr>
        <w:pStyle w:val="Small"/>
        <w:keepLines/>
      </w:pPr>
      <w:r>
        <w:rPr>
          <w:b/>
        </w:rPr>
        <w:t xml:space="preserve">Supported candidates / comparative mappings: </w:t>
      </w:r>
      <w:r>
        <w:t>work:2749</w:t>
      </w:r>
    </w:p>
    <w:p>
      <w:pPr>
        <w:pStyle w:val="RecordTitle"/>
        <w:keepNext/>
        <w:keepLines/>
      </w:pPr>
      <w:r>
        <w:t>H26-AM-049 · The Ornament of the World</w:t>
      </w:r>
    </w:p>
    <w:p>
      <w:pPr>
        <w:pStyle w:val="Small"/>
        <w:keepNext/>
        <w:keepLines/>
      </w:pPr>
      <w:hyperlink r:id="rId258">
        <w:r>
          <w:rPr>
            <w:color w:val="285578"/>
            <w:sz w:val="19"/>
          </w:rPr>
          <w:t>https:/​/​www.​kirkusreviews.​com/​book-​reviews/​maria-​rosa-​menocal/​the-​ornament-​of-​the-​world/​</w:t>
        </w:r>
      </w:hyperlink>
    </w:p>
    <w:p>
      <w:pPr>
        <w:pStyle w:val="Small"/>
        <w:keepNext/>
        <w:keepLines/>
      </w:pPr>
      <w:r>
        <w:t>COUNTED | Author: Kirkus Reviews (unsigned) | Publisher: Kirkus Reviews</w:t>
      </w:r>
    </w:p>
    <w:p>
      <w:pPr>
        <w:pStyle w:val="Small"/>
        <w:keepNext/>
        <w:keepLines/>
      </w:pPr>
      <w:r>
        <w:t>Published: 2002-03-15 | Consulted: 2026-09-27 | Access: full_text</w:t>
      </w:r>
    </w:p>
    <w:p>
      <w:pPr>
        <w:pStyle w:val="Source"/>
        <w:keepNext/>
        <w:keepLines/>
      </w:pPr>
      <w:r>
        <w:rPr>
          <w:b/>
        </w:rPr>
        <w:t xml:space="preserve">Evidence: </w:t>
      </w:r>
      <w:r>
        <w:t>editorial_review. Praises graceful exploration of cultural symbiosis in al-Andalus; the review endorses Menocal's tolerance narrative and is not independent verification of its contested generalisations.</w:t>
      </w:r>
    </w:p>
    <w:p>
      <w:pPr>
        <w:pStyle w:val="Small"/>
        <w:keepNext/>
        <w:keepLines/>
      </w:pPr>
      <w:r>
        <w:rPr>
          <w:b/>
        </w:rPr>
        <w:t xml:space="preserve">Limits/count treatment: </w:t>
      </w:r>
      <w:r>
        <w:t>Same Kirkus review appears as H26-AF-032 in africa_middleeast.json; count underlying publication once.</w:t>
      </w:r>
    </w:p>
    <w:p>
      <w:pPr>
        <w:pStyle w:val="Small"/>
        <w:keepLines/>
      </w:pPr>
      <w:r>
        <w:rPr>
          <w:b/>
        </w:rPr>
        <w:t xml:space="preserve">Supported candidates / comparative mappings: </w:t>
      </w:r>
      <w:r>
        <w:t>work:2773</w:t>
      </w:r>
    </w:p>
    <w:p>
      <w:pPr>
        <w:pStyle w:val="RecordTitle"/>
        <w:keepNext/>
        <w:keepLines/>
      </w:pPr>
      <w:r>
        <w:t>H26-AM-050 · Briefly Noted: Women in the Middle Ages</w:t>
      </w:r>
    </w:p>
    <w:p>
      <w:pPr>
        <w:pStyle w:val="Small"/>
        <w:keepNext/>
        <w:keepLines/>
      </w:pPr>
      <w:hyperlink r:id="rId259">
        <w:r>
          <w:rPr>
            <w:color w:val="285578"/>
            <w:sz w:val="19"/>
          </w:rPr>
          <w:t>https:/​/​www.​newyorker.​com/​magazine/​1978/​09/​25/​briefly-​noted</w:t>
        </w:r>
      </w:hyperlink>
    </w:p>
    <w:p>
      <w:pPr>
        <w:pStyle w:val="Small"/>
        <w:keepNext/>
        <w:keepLines/>
      </w:pPr>
      <w:r>
        <w:t>COUNTED | Author: The New Yorker (unsigned) | Publisher: The New Yorker</w:t>
      </w:r>
    </w:p>
    <w:p>
      <w:pPr>
        <w:pStyle w:val="Small"/>
        <w:keepNext/>
        <w:keepLines/>
      </w:pPr>
      <w:r>
        <w:t>Published: 1978-09-25 | Consulted: 2026-09-27 | Access: relevant_excerpt</w:t>
      </w:r>
    </w:p>
    <w:p>
      <w:pPr>
        <w:pStyle w:val="Source"/>
        <w:keepNext/>
        <w:keepLines/>
      </w:pPr>
      <w:r>
        <w:rPr>
          <w:b/>
        </w:rPr>
        <w:t xml:space="preserve">Evidence: </w:t>
      </w:r>
      <w:r>
        <w:t>editorial_review. Finds seven lives illuminate women's work and authority across ranks, including artisans; a brief contemporary appraisal rather than later reassessment.</w:t>
      </w:r>
    </w:p>
    <w:p>
      <w:pPr>
        <w:pStyle w:val="Small"/>
        <w:keepLines/>
      </w:pPr>
      <w:r>
        <w:rPr>
          <w:b/>
        </w:rPr>
        <w:t xml:space="preserve">Supported candidates / comparative mappings: </w:t>
      </w:r>
      <w:r>
        <w:t>work:2757</w:t>
      </w:r>
    </w:p>
    <w:p>
      <w:pPr>
        <w:pStyle w:val="RecordTitle"/>
        <w:keepNext/>
        <w:keepLines/>
      </w:pPr>
      <w:r>
        <w:t>H26-AM-051 · 1215: The Year of Magna Carta</w:t>
      </w:r>
    </w:p>
    <w:p>
      <w:pPr>
        <w:pStyle w:val="Small"/>
        <w:keepNext/>
        <w:keepLines/>
      </w:pPr>
      <w:hyperlink r:id="rId260">
        <w:r>
          <w:rPr>
            <w:color w:val="285578"/>
            <w:sz w:val="19"/>
          </w:rPr>
          <w:t>https:/​/​www.​publishersweekly.​com/​9780743257732</w:t>
        </w:r>
      </w:hyperlink>
    </w:p>
    <w:p>
      <w:pPr>
        <w:pStyle w:val="Small"/>
        <w:keepNext/>
        <w:keepLines/>
      </w:pPr>
      <w:r>
        <w:t>COUNTED | Author: Publishers Weekly (unsigned) | Publisher: Publishers Weekly</w:t>
      </w:r>
    </w:p>
    <w:p>
      <w:pPr>
        <w:pStyle w:val="Small"/>
        <w:keepNext/>
        <w:keepLines/>
      </w:pPr>
      <w:r>
        <w:t>Published: 2004-04-05 | Consulted: 2026-09-27 | Access: full_text</w:t>
      </w:r>
    </w:p>
    <w:p>
      <w:pPr>
        <w:pStyle w:val="Source"/>
        <w:keepNext/>
        <w:keepLines/>
      </w:pPr>
      <w:r>
        <w:rPr>
          <w:b/>
        </w:rPr>
        <w:t xml:space="preserve">Evidence: </w:t>
      </w:r>
      <w:r>
        <w:t>editorial_review. Values chapter-by-charter charter clauses linked to everyday experience, presenting Magna Carta as a response to particular circumstances rather than an abstract modern-liberty manifesto.</w:t>
      </w:r>
    </w:p>
    <w:p>
      <w:pPr>
        <w:pStyle w:val="Small"/>
        <w:keepLines/>
      </w:pPr>
      <w:r>
        <w:rPr>
          <w:b/>
        </w:rPr>
        <w:t xml:space="preserve">Supported candidates / comparative mappings: </w:t>
      </w:r>
      <w:r>
        <w:t>work:2749</w:t>
      </w:r>
    </w:p>
    <w:p>
      <w:pPr>
        <w:pStyle w:val="RecordTitle"/>
        <w:keepNext/>
        <w:keepLines/>
      </w:pPr>
      <w:r>
        <w:t>H26-AM-052 · Spying on the Neighbors</w:t>
      </w:r>
    </w:p>
    <w:p>
      <w:pPr>
        <w:pStyle w:val="Small"/>
        <w:keepNext/>
        <w:keepLines/>
      </w:pPr>
      <w:hyperlink r:id="rId261">
        <w:r>
          <w:rPr>
            <w:color w:val="285578"/>
            <w:sz w:val="19"/>
          </w:rPr>
          <w:t>https:/​/​www.​nybooks.​com/​articles/​1988/​03/​17/​spying-​on-​the-​neighbors/​</w:t>
        </w:r>
      </w:hyperlink>
    </w:p>
    <w:p>
      <w:pPr>
        <w:pStyle w:val="Small"/>
        <w:keepNext/>
        <w:keepLines/>
      </w:pPr>
      <w:r>
        <w:t>COUNTED | Author: Maurice Keen | Publisher: New York Review of Books</w:t>
      </w:r>
    </w:p>
    <w:p>
      <w:pPr>
        <w:pStyle w:val="Small"/>
        <w:keepNext/>
        <w:keepLines/>
      </w:pPr>
      <w:r>
        <w:t>Published: 1988-03-17 | Consulted: 2026-09-27 | Access: full_text</w:t>
      </w:r>
    </w:p>
    <w:p>
      <w:pPr>
        <w:pStyle w:val="Source"/>
        <w:keepNext/>
        <w:keepLines/>
      </w:pPr>
      <w:r>
        <w:rPr>
          <w:b/>
        </w:rPr>
        <w:t xml:space="preserve">Evidence: </w:t>
      </w:r>
      <w:r>
        <w:t>specialist_review. Praises integrating space, household, gender and material evidence, especially Italian essays; questions claims to novelty and warns evidence often reveals groups rather than private individuality. Confirms Duby as volume editor.</w:t>
      </w:r>
    </w:p>
    <w:p>
      <w:pPr>
        <w:pStyle w:val="Small"/>
        <w:keepLines/>
      </w:pPr>
      <w:r>
        <w:rPr>
          <w:b/>
        </w:rPr>
        <w:t xml:space="preserve">Supported candidates / comparative mappings: </w:t>
      </w:r>
      <w:r>
        <w:t>work:2783, proposed:AM1</w:t>
      </w:r>
    </w:p>
    <w:p>
      <w:pPr>
        <w:pStyle w:val="RecordTitle"/>
        <w:keepNext/>
        <w:keepLines/>
      </w:pPr>
      <w:r>
        <w:t>H26-AM-053 · Frances Gies i Joseph Gies – Życie średniowiecznej rodziny</w:t>
      </w:r>
    </w:p>
    <w:p>
      <w:pPr>
        <w:pStyle w:val="Small"/>
        <w:keepNext/>
        <w:keepLines/>
      </w:pPr>
      <w:hyperlink r:id="rId262">
        <w:r>
          <w:rPr>
            <w:color w:val="285578"/>
            <w:sz w:val="19"/>
          </w:rPr>
          <w:t>https:/​/​www.​konflikty.​pl/​recenzje/​ksiazki/​frances-​gies-​i-​joseph-​gies-​zycie-​sredniowiecznej-​rodziny/​</w:t>
        </w:r>
      </w:hyperlink>
    </w:p>
    <w:p>
      <w:pPr>
        <w:pStyle w:val="Small"/>
        <w:keepNext/>
        <w:keepLines/>
      </w:pPr>
      <w:r>
        <w:t>COUNTED | Author: Przemysław Zieliński | Publisher: Konflikty.pl</w:t>
      </w:r>
    </w:p>
    <w:p>
      <w:pPr>
        <w:pStyle w:val="Small"/>
        <w:keepNext/>
        <w:keepLines/>
      </w:pPr>
      <w:r>
        <w:t>Published: 2020-04-07 | Consulted: 2026-09-27 | Access: relevant_excerpt</w:t>
      </w:r>
    </w:p>
    <w:p>
      <w:pPr>
        <w:pStyle w:val="Source"/>
        <w:keepNext/>
        <w:keepLines/>
      </w:pPr>
      <w:r>
        <w:rPr>
          <w:b/>
        </w:rPr>
        <w:t xml:space="preserve">Evidence: </w:t>
      </w:r>
      <w:r>
        <w:t>editorial_review. Explains the book reconstructs the Paston gentry family from over a thousand documents and Norman Davis's edition; warns the translated title does not mean a survey of many medieval families.</w:t>
      </w:r>
    </w:p>
    <w:p>
      <w:pPr>
        <w:pStyle w:val="Small"/>
        <w:keepLines/>
      </w:pPr>
      <w:r>
        <w:rPr>
          <w:b/>
        </w:rPr>
        <w:t xml:space="preserve">Supported candidates / comparative mappings: </w:t>
      </w:r>
      <w:r>
        <w:t>work:2756</w:t>
      </w:r>
    </w:p>
    <w:p>
      <w:pPr>
        <w:pStyle w:val="RecordTitle"/>
        <w:keepNext/>
        <w:keepLines/>
      </w:pPr>
      <w:r>
        <w:t>H26-AM-054 · Terry Jones' Medieval Lives by Terry Jones and Alan Ereira</w:t>
      </w:r>
    </w:p>
    <w:p>
      <w:pPr>
        <w:pStyle w:val="Small"/>
        <w:keepNext/>
        <w:keepLines/>
      </w:pPr>
      <w:hyperlink r:id="rId263">
        <w:r>
          <w:rPr>
            <w:color w:val="285578"/>
            <w:sz w:val="19"/>
          </w:rPr>
          <w:t>https:/​/​www.​ajsefton.​com/​book-​reviews/​terry-​jones-​medieval-​lives-​by-​terry-​jones-​and-​alan-​ereira</w:t>
        </w:r>
      </w:hyperlink>
    </w:p>
    <w:p>
      <w:pPr>
        <w:pStyle w:val="Small"/>
        <w:keepNext/>
        <w:keepLines/>
      </w:pPr>
      <w:r>
        <w:t>COUNTED | Author: A. J. Sefton | Publisher: A. J. Sefton</w:t>
      </w:r>
    </w:p>
    <w:p>
      <w:pPr>
        <w:pStyle w:val="Small"/>
        <w:keepNext/>
        <w:keepLines/>
      </w:pPr>
      <w:r>
        <w:t>Published: undated [page labels book release 2004-02-05] | Consulted: 2026-09-27 | Access: full_text</w:t>
      </w:r>
    </w:p>
    <w:p>
      <w:pPr>
        <w:pStyle w:val="Source"/>
        <w:keepNext/>
        <w:keepLines/>
      </w:pPr>
      <w:r>
        <w:rPr>
          <w:b/>
        </w:rPr>
        <w:t xml:space="preserve">Evidence: </w:t>
      </w:r>
      <w:r>
        <w:t>substantive_reader_review. Values humour and social-role chapters as an inviting teaching introduction and myth correction; broad categories and entertainment make this reader response weak evidence for canonical standing.</w:t>
      </w:r>
    </w:p>
    <w:p>
      <w:pPr>
        <w:pStyle w:val="Small"/>
        <w:keepLines/>
      </w:pPr>
      <w:r>
        <w:rPr>
          <w:b/>
        </w:rPr>
        <w:t xml:space="preserve">Supported candidates / comparative mappings: </w:t>
      </w:r>
      <w:r>
        <w:t>work:2760</w:t>
      </w:r>
    </w:p>
    <w:p>
      <w:pPr>
        <w:pStyle w:val="RecordTitle"/>
        <w:keepNext/>
        <w:keepLines/>
      </w:pPr>
      <w:r>
        <w:t>H26-AM-055 · Mediterranean Mysteries</w:t>
      </w:r>
    </w:p>
    <w:p>
      <w:pPr>
        <w:pStyle w:val="Small"/>
        <w:keepNext/>
        <w:keepLines/>
      </w:pPr>
      <w:hyperlink r:id="rId264">
        <w:r>
          <w:rPr>
            <w:color w:val="285578"/>
            <w:sz w:val="19"/>
          </w:rPr>
          <w:t>https:/​/​www.​nybooks.​com/​articles/​1973/​05/​03/​mediterranean-​mysteries/​</w:t>
        </w:r>
      </w:hyperlink>
    </w:p>
    <w:p>
      <w:pPr>
        <w:pStyle w:val="Small"/>
        <w:keepNext/>
        <w:keepLines/>
      </w:pPr>
      <w:r>
        <w:t>COUNTED | Author: J. H. Elliott | Publisher: New York Review of Books</w:t>
      </w:r>
    </w:p>
    <w:p>
      <w:pPr>
        <w:pStyle w:val="Small"/>
        <w:keepNext/>
        <w:keepLines/>
      </w:pPr>
      <w:r>
        <w:t>Published: 1973-05-03 | Consulted: 2026-09-27 | Access: relevant_excerpt</w:t>
      </w:r>
    </w:p>
    <w:p>
      <w:pPr>
        <w:pStyle w:val="Source"/>
        <w:keepNext/>
        <w:keepLines/>
      </w:pPr>
      <w:r>
        <w:rPr>
          <w:b/>
        </w:rPr>
        <w:t xml:space="preserve">Evidence: </w:t>
      </w:r>
      <w:r>
        <w:t>specialist_review. Ranks Braudel among twentieth-century historiographical achievements, admiring geography and social-economic synthesis; contests the subordination of consequential individual action to structures.</w:t>
      </w:r>
    </w:p>
    <w:p>
      <w:pPr>
        <w:pStyle w:val="Small"/>
        <w:keepLines/>
      </w:pPr>
      <w:r>
        <w:rPr>
          <w:b/>
        </w:rPr>
        <w:t xml:space="preserve">Supported candidates / comparative mappings: </w:t>
      </w:r>
      <w:r>
        <w:t>proposed:AM4</w:t>
      </w:r>
    </w:p>
    <w:p>
      <w:pPr>
        <w:pStyle w:val="RecordTitle"/>
        <w:keepNext/>
        <w:keepLines/>
      </w:pPr>
      <w:r>
        <w:t>H26-AM-056 · The Mediterranean</w:t>
      </w:r>
    </w:p>
    <w:p>
      <w:pPr>
        <w:pStyle w:val="Small"/>
        <w:keepNext/>
        <w:keepLines/>
      </w:pPr>
      <w:hyperlink r:id="rId265">
        <w:r>
          <w:rPr>
            <w:color w:val="285578"/>
            <w:sz w:val="19"/>
          </w:rPr>
          <w:t>https:/​/​dannyreviews.​com/​h/​The_​Mediterranean.​html</w:t>
        </w:r>
      </w:hyperlink>
    </w:p>
    <w:p>
      <w:pPr>
        <w:pStyle w:val="Small"/>
        <w:keepNext/>
        <w:keepLines/>
      </w:pPr>
      <w:r>
        <w:t>COUNTED | Author: Danny Yee | Publisher: Danny Yee's Book Reviews</w:t>
      </w:r>
    </w:p>
    <w:p>
      <w:pPr>
        <w:pStyle w:val="Small"/>
        <w:keepNext/>
        <w:keepLines/>
      </w:pPr>
      <w:r>
        <w:t>Published: 1996-03 | Consulted: 2026-09-27 | Access: full_text</w:t>
      </w:r>
    </w:p>
    <w:p>
      <w:pPr>
        <w:pStyle w:val="Source"/>
        <w:keepNext/>
        <w:keepLines/>
      </w:pPr>
      <w:r>
        <w:rPr>
          <w:b/>
        </w:rPr>
        <w:t xml:space="preserve">Evidence: </w:t>
      </w:r>
      <w:r>
        <w:t>substantive_reader_review. Finds Ollard's illustrated abridgment a useful introduction but omission of every reference makes it unsuitable for scholarly use; keep abridgment and full two-volume work linked but distinguished.</w:t>
      </w:r>
    </w:p>
    <w:p>
      <w:pPr>
        <w:pStyle w:val="Small"/>
        <w:keepLines/>
      </w:pPr>
      <w:r>
        <w:rPr>
          <w:b/>
        </w:rPr>
        <w:t xml:space="preserve">Supported candidates / comparative mappings: </w:t>
      </w:r>
      <w:r>
        <w:t>proposed:AM4</w:t>
      </w:r>
    </w:p>
    <w:p>
      <w:pPr>
        <w:pStyle w:val="RecordTitle"/>
        <w:keepNext/>
        <w:keepLines/>
      </w:pPr>
      <w:r>
        <w:t>H26-AM-057 · Braudel's Mediterranean and Italy</w:t>
      </w:r>
    </w:p>
    <w:p>
      <w:pPr>
        <w:pStyle w:val="Small"/>
        <w:keepNext/>
        <w:keepLines/>
      </w:pPr>
      <w:hyperlink r:id="rId266">
        <w:r>
          <w:rPr>
            <w:color w:val="285578"/>
            <w:sz w:val="19"/>
          </w:rPr>
          <w:t>https:/​/​history.​ucsd.​edu/​_​files/​news/​marino-​john/​CIS%20Braudels%20Mediterranean%20and%20Italy.​pdf</w:t>
        </w:r>
      </w:hyperlink>
    </w:p>
    <w:p>
      <w:pPr>
        <w:pStyle w:val="Small"/>
        <w:keepNext/>
        <w:keepLines/>
      </w:pPr>
      <w:r>
        <w:t>COUNTED | Author: John A. Marino | Publisher: California Italian Studies</w:t>
      </w:r>
    </w:p>
    <w:p>
      <w:pPr>
        <w:pStyle w:val="Small"/>
        <w:keepNext/>
        <w:keepLines/>
      </w:pPr>
      <w:r>
        <w:t>Published: 2010 | Consulted: 2026-09-27 | Access: relevant_excerpt</w:t>
      </w:r>
    </w:p>
    <w:p>
      <w:pPr>
        <w:pStyle w:val="Source"/>
        <w:keepNext/>
        <w:keepLines/>
      </w:pPr>
      <w:r>
        <w:rPr>
          <w:b/>
        </w:rPr>
        <w:t xml:space="preserve">Evidence: </w:t>
      </w:r>
      <w:r>
        <w:t>scholarly_historiography. Documents Braudel's Italian and international influence while analysing geographic determinism, weak links between temporal layers and tensions between structures and agency; innovation survives substantive corrections.</w:t>
      </w:r>
    </w:p>
    <w:p>
      <w:pPr>
        <w:pStyle w:val="Small"/>
        <w:keepLines/>
      </w:pPr>
      <w:r>
        <w:rPr>
          <w:b/>
        </w:rPr>
        <w:t xml:space="preserve">Supported candidates / comparative mappings: </w:t>
      </w:r>
      <w:r>
        <w:t>proposed:AM4</w:t>
      </w:r>
    </w:p>
    <w:p>
      <w:pPr>
        <w:pStyle w:val="RecordTitle"/>
        <w:keepNext/>
        <w:keepLines/>
      </w:pPr>
      <w:r>
        <w:t>H26-EM-001 · Writing the History of the Russian Revolution</w:t>
      </w:r>
    </w:p>
    <w:p>
      <w:pPr>
        <w:pStyle w:val="Small"/>
        <w:keepNext/>
        <w:keepLines/>
      </w:pPr>
      <w:hyperlink r:id="rId267">
        <w:r>
          <w:rPr>
            <w:color w:val="285578"/>
            <w:sz w:val="19"/>
          </w:rPr>
          <w:t>https:/​/​reviews.​history.​ac.​uk/​review/​45-​2/​</w:t>
        </w:r>
      </w:hyperlink>
    </w:p>
    <w:p>
      <w:pPr>
        <w:pStyle w:val="Small"/>
        <w:keepNext/>
        <w:keepLines/>
      </w:pPr>
      <w:r>
        <w:t>COUNTED | Author: Christopher Read | Publisher: Reviews in History</w:t>
      </w:r>
    </w:p>
    <w:p>
      <w:pPr>
        <w:pStyle w:val="Small"/>
        <w:keepNext/>
        <w:keepLines/>
      </w:pPr>
      <w:r>
        <w:t>Published: 1998-01-01 | Consulted: 2026-09-27 | Access: substantive article text examined</w:t>
      </w:r>
    </w:p>
    <w:p>
      <w:pPr>
        <w:pStyle w:val="Source"/>
        <w:keepNext/>
        <w:keepLines/>
      </w:pPr>
      <w:r>
        <w:rPr>
          <w:b/>
        </w:rPr>
        <w:t xml:space="preserve">Evidence: </w:t>
      </w:r>
      <w:r>
        <w:t>scholarly comparative essay. Contrasts Figes’s rich individual narratives with structural explanation; faults uncritical use of chosen witnesses and portrayal of mass violence, while acknowledging exceptional public reach. Reviewer compares against his own book: interested comparative perspective, not neutral consensus.</w:t>
      </w:r>
    </w:p>
    <w:p>
      <w:pPr>
        <w:pStyle w:val="Small"/>
        <w:keepLines/>
      </w:pPr>
      <w:r>
        <w:rPr>
          <w:b/>
        </w:rPr>
        <w:t xml:space="preserve">Supported candidates / comparative mappings: </w:t>
      </w:r>
      <w:r>
        <w:t>work:2640</w:t>
      </w:r>
    </w:p>
    <w:p>
      <w:pPr>
        <w:pStyle w:val="RecordTitle"/>
        <w:keepNext/>
        <w:keepLines/>
      </w:pPr>
      <w:r>
        <w:t>H26-EM-002 · From the Ashes</w:t>
      </w:r>
    </w:p>
    <w:p>
      <w:pPr>
        <w:pStyle w:val="Small"/>
        <w:keepNext/>
        <w:keepLines/>
      </w:pPr>
      <w:hyperlink r:id="rId268">
        <w:r>
          <w:rPr>
            <w:color w:val="285578"/>
            <w:sz w:val="19"/>
          </w:rPr>
          <w:t>https:/​/​www.​newyorker.​com/​magazine/​2005/​11/​28/​from-​the-​ashes</w:t>
        </w:r>
      </w:hyperlink>
    </w:p>
    <w:p>
      <w:pPr>
        <w:pStyle w:val="Small"/>
        <w:keepNext/>
        <w:keepLines/>
      </w:pPr>
      <w:r>
        <w:t>COUNTED | Author: Louis Menand | Publisher: The New Yorker</w:t>
      </w:r>
    </w:p>
    <w:p>
      <w:pPr>
        <w:pStyle w:val="Small"/>
        <w:keepNext/>
        <w:keepLines/>
      </w:pPr>
      <w:r>
        <w:t>Published: 2005-11-21 | Consulted: 2026-09-27 | Access: substantive article text examined</w:t>
      </w:r>
    </w:p>
    <w:p>
      <w:pPr>
        <w:pStyle w:val="Source"/>
        <w:keepNext/>
        <w:keepLines/>
      </w:pPr>
      <w:r>
        <w:rPr>
          <w:b/>
        </w:rPr>
        <w:t xml:space="preserve">Evidence: </w:t>
      </w:r>
      <w:r>
        <w:t>critical review. Reads Postwar as reconstruction through forgetting followed by moral identity through remembrance; praises agency-focused synthesis. Supports interpretive range and readability, not original archival discovery.</w:t>
      </w:r>
    </w:p>
    <w:p>
      <w:pPr>
        <w:pStyle w:val="Small"/>
        <w:keepLines/>
      </w:pPr>
      <w:r>
        <w:rPr>
          <w:b/>
        </w:rPr>
        <w:t xml:space="preserve">Supported candidates / comparative mappings: </w:t>
      </w:r>
      <w:r>
        <w:t>work:2659</w:t>
      </w:r>
    </w:p>
    <w:p>
      <w:pPr>
        <w:pStyle w:val="RecordTitle"/>
        <w:keepNext/>
        <w:keepLines/>
      </w:pPr>
      <w:r>
        <w:t>H26-EM-003 · The Coming of the Third Reich by Richard J Evans</w:t>
      </w:r>
    </w:p>
    <w:p>
      <w:pPr>
        <w:pStyle w:val="Small"/>
        <w:keepNext/>
        <w:keepLines/>
      </w:pPr>
      <w:hyperlink r:id="rId269">
        <w:r>
          <w:rPr>
            <w:color w:val="285578"/>
            <w:sz w:val="19"/>
          </w:rPr>
          <w:t>https:/​/​www.​the-​independent.​com/​arts-​entertainment/​books/​reviews/​the-​coming-​of-​the-​third-​reich-​by-​richard-​j-​evans-​92810.​html</w:t>
        </w:r>
      </w:hyperlink>
    </w:p>
    <w:p>
      <w:pPr>
        <w:pStyle w:val="Small"/>
        <w:keepNext/>
        <w:keepLines/>
      </w:pPr>
      <w:r>
        <w:t>COUNTED | Author: David Cesarani | Publisher: The Independent</w:t>
      </w:r>
    </w:p>
    <w:p>
      <w:pPr>
        <w:pStyle w:val="Small"/>
        <w:keepNext/>
        <w:keepLines/>
      </w:pPr>
      <w:r>
        <w:t>Published: 2003-10-23 | Consulted: 2026-09-27 | Access: substantive article text examined</w:t>
      </w:r>
    </w:p>
    <w:p>
      <w:pPr>
        <w:pStyle w:val="Source"/>
        <w:keepNext/>
        <w:keepLines/>
      </w:pPr>
      <w:r>
        <w:rPr>
          <w:b/>
        </w:rPr>
        <w:t xml:space="preserve">Evidence: </w:t>
      </w:r>
      <w:r>
        <w:t>specialist review. Commends contingency, economic explanation and clear political narrative; argues Hitler’s tactical brinkmanship is insufficiently visible and the richly poisonous background can make the outcome seem inevitable despite intent.</w:t>
      </w:r>
    </w:p>
    <w:p>
      <w:pPr>
        <w:pStyle w:val="Small"/>
        <w:keepLines/>
      </w:pPr>
      <w:r>
        <w:rPr>
          <w:b/>
        </w:rPr>
        <w:t xml:space="preserve">Supported candidates / comparative mappings: </w:t>
      </w:r>
      <w:r>
        <w:t>work:2631</w:t>
      </w:r>
    </w:p>
    <w:p>
      <w:pPr>
        <w:pStyle w:val="RecordTitle"/>
        <w:keepNext/>
        <w:keepLines/>
      </w:pPr>
      <w:r>
        <w:t>H26-EM-004 · The twists and turns that begot a monster</w:t>
      </w:r>
    </w:p>
    <w:p>
      <w:pPr>
        <w:pStyle w:val="Small"/>
        <w:keepNext/>
        <w:keepLines/>
      </w:pPr>
      <w:hyperlink r:id="rId270">
        <w:r>
          <w:rPr>
            <w:color w:val="285578"/>
            <w:sz w:val="19"/>
          </w:rPr>
          <w:t>https:/​/​www.​timeshighereducation.​com/​books/​the-​twists-​and-​turns-​that-​begot-​a-​monster/​187865.​article</w:t>
        </w:r>
      </w:hyperlink>
    </w:p>
    <w:p>
      <w:pPr>
        <w:pStyle w:val="Small"/>
        <w:keepNext/>
        <w:keepLines/>
      </w:pPr>
      <w:r>
        <w:t>COUNTED | Author: Richard Bessel | Publisher: Times Higher Education</w:t>
      </w:r>
    </w:p>
    <w:p>
      <w:pPr>
        <w:pStyle w:val="Small"/>
        <w:keepNext/>
        <w:keepLines/>
      </w:pPr>
      <w:r>
        <w:t>Published: UNSET | Consulted: 2026-09-27 | Access: substantive article text examined</w:t>
      </w:r>
    </w:p>
    <w:p>
      <w:pPr>
        <w:pStyle w:val="Source"/>
        <w:keepNext/>
        <w:keepLines/>
      </w:pPr>
      <w:r>
        <w:rPr>
          <w:b/>
        </w:rPr>
        <w:t xml:space="preserve">Evidence: </w:t>
      </w:r>
      <w:r>
        <w:t>specialist review. Calls Evans a readable, exceptionally accurate synthesis likely to become a standard account; novelty is synthesis rather than new research. Requests more Volksgemeinschaft and army–Nazi relations.</w:t>
      </w:r>
    </w:p>
    <w:p>
      <w:pPr>
        <w:pStyle w:val="Small"/>
        <w:keepLines/>
      </w:pPr>
      <w:r>
        <w:rPr>
          <w:b/>
        </w:rPr>
        <w:t xml:space="preserve">Supported candidates / comparative mappings: </w:t>
      </w:r>
      <w:r>
        <w:t>work:2631</w:t>
      </w:r>
    </w:p>
    <w:p>
      <w:pPr>
        <w:pStyle w:val="RecordTitle"/>
        <w:keepNext/>
        <w:keepLines/>
      </w:pPr>
      <w:r>
        <w:t>H26-EM-005 · Bloodlands: Europe Between Hitler and Stalin</w:t>
      </w:r>
    </w:p>
    <w:p>
      <w:pPr>
        <w:pStyle w:val="Small"/>
        <w:keepNext/>
        <w:keepLines/>
      </w:pPr>
      <w:hyperlink r:id="rId271">
        <w:r>
          <w:rPr>
            <w:color w:val="285578"/>
            <w:sz w:val="19"/>
          </w:rPr>
          <w:t>https:/​/​reviews.​history.​ac.​uk/​review/​2036/​print/​</w:t>
        </w:r>
      </w:hyperlink>
    </w:p>
    <w:p>
      <w:pPr>
        <w:pStyle w:val="Small"/>
        <w:keepNext/>
        <w:keepLines/>
      </w:pPr>
      <w:r>
        <w:t>COUNTED | Author: Tom Lawson | Publisher: Reviews in History</w:t>
      </w:r>
    </w:p>
    <w:p>
      <w:pPr>
        <w:pStyle w:val="Small"/>
        <w:keepNext/>
        <w:keepLines/>
      </w:pPr>
      <w:r>
        <w:t>Published: 2016-12-15 | Consulted: 2026-09-27 | Access: substantive article text examined</w:t>
      </w:r>
    </w:p>
    <w:p>
      <w:pPr>
        <w:pStyle w:val="Source"/>
        <w:keepNext/>
        <w:keepLines/>
      </w:pPr>
      <w:r>
        <w:rPr>
          <w:b/>
        </w:rPr>
        <w:t xml:space="preserve">Evidence: </w:t>
      </w:r>
      <w:r>
        <w:t>scholarly retrospective review. Acknowledges accessible account of terror-famine and useful contextual questions; sharply critiques arbitrary temporal/geographic boundaries, juxtaposition without causal linkage, absent perpetrator analysis and exaggerated novelty.</w:t>
      </w:r>
    </w:p>
    <w:p>
      <w:pPr>
        <w:pStyle w:val="Small"/>
        <w:keepLines/>
      </w:pPr>
      <w:r>
        <w:rPr>
          <w:b/>
        </w:rPr>
        <w:t xml:space="preserve">Supported candidates / comparative mappings: </w:t>
      </w:r>
      <w:r>
        <w:t>work:2628</w:t>
      </w:r>
    </w:p>
    <w:p>
      <w:pPr>
        <w:pStyle w:val="RecordTitle"/>
        <w:keepNext/>
        <w:keepLines/>
      </w:pPr>
      <w:r>
        <w:t>H26-EM-006 · Postwar Europe in Splendid Isolation</w:t>
      </w:r>
    </w:p>
    <w:p>
      <w:pPr>
        <w:pStyle w:val="Small"/>
        <w:keepNext/>
        <w:keepLines/>
      </w:pPr>
      <w:hyperlink r:id="rId272">
        <w:r>
          <w:rPr>
            <w:color w:val="285578"/>
            <w:sz w:val="19"/>
          </w:rPr>
          <w:t>https:/​/​rmtrain.​h-​net.​org/​reviews/​showrev.​php?​id=​14213</w:t>
        </w:r>
      </w:hyperlink>
    </w:p>
    <w:p>
      <w:pPr>
        <w:pStyle w:val="Small"/>
        <w:keepNext/>
        <w:keepLines/>
      </w:pPr>
      <w:r>
        <w:t>COUNTED | Author: Werner D. Lippert | Publisher: H-German / H-Net</w:t>
      </w:r>
    </w:p>
    <w:p>
      <w:pPr>
        <w:pStyle w:val="Small"/>
        <w:keepNext/>
        <w:keepLines/>
      </w:pPr>
      <w:r>
        <w:t>Published: 2008-02 | Consulted: 2026-09-27 | Access: substantive article text examined</w:t>
      </w:r>
    </w:p>
    <w:p>
      <w:pPr>
        <w:pStyle w:val="Source"/>
        <w:keepNext/>
        <w:keepLines/>
      </w:pPr>
      <w:r>
        <w:rPr>
          <w:b/>
        </w:rPr>
        <w:t xml:space="preserve">Evidence: </w:t>
      </w:r>
      <w:r>
        <w:t>scholarly review. Praises integrated East–West social, cultural and political history, but argues European triumphalism diminishes outside influences, especially American geopolitical contribution.</w:t>
      </w:r>
    </w:p>
    <w:p>
      <w:pPr>
        <w:pStyle w:val="Small"/>
        <w:keepLines/>
      </w:pPr>
      <w:r>
        <w:rPr>
          <w:b/>
        </w:rPr>
        <w:t xml:space="preserve">Supported candidates / comparative mappings: </w:t>
      </w:r>
      <w:r>
        <w:t>work:2659</w:t>
      </w:r>
    </w:p>
    <w:p>
      <w:pPr>
        <w:pStyle w:val="RecordTitle"/>
        <w:keepNext/>
        <w:keepLines/>
      </w:pPr>
      <w:r>
        <w:t>H26-EM-007 · NGHM reads: Barbara W. Tuchman, The Guns of August (1962)</w:t>
      </w:r>
    </w:p>
    <w:p>
      <w:pPr>
        <w:pStyle w:val="Small"/>
        <w:keepNext/>
        <w:keepLines/>
      </w:pPr>
      <w:hyperlink r:id="rId273">
        <w:r>
          <w:rPr>
            <w:color w:val="285578"/>
            <w:sz w:val="19"/>
          </w:rPr>
          <w:t>https:/​/​us.​nghm.​de/​nghm-​reads-​barbara-​w-​tuchman-​the-​guns-​of-​august-​1962/​</w:t>
        </w:r>
      </w:hyperlink>
    </w:p>
    <w:p>
      <w:pPr>
        <w:pStyle w:val="Small"/>
        <w:keepNext/>
        <w:keepLines/>
      </w:pPr>
      <w:r>
        <w:t>COUNTED | Author: NGHM research group | Publisher: Osnabrück University</w:t>
      </w:r>
    </w:p>
    <w:p>
      <w:pPr>
        <w:pStyle w:val="Small"/>
        <w:keepNext/>
        <w:keepLines/>
      </w:pPr>
      <w:r>
        <w:t>Published: 2026-05-09 | Consulted: 2026-09-27 | Access: substantive article text examined</w:t>
      </w:r>
    </w:p>
    <w:p>
      <w:pPr>
        <w:pStyle w:val="Source"/>
        <w:keepNext/>
        <w:keepLines/>
      </w:pPr>
      <w:r>
        <w:rPr>
          <w:b/>
        </w:rPr>
        <w:t xml:space="preserve">Evidence: </w:t>
      </w:r>
      <w:r>
        <w:t>historiographical retrospective. University reading-series essay synthesizes tension between narrative/political influence and selective sources, deterministic explanation and anti-German stereotypes. English automatic translation of German original https://nghm.hypotheses.org/44887; count one underlying publication only.</w:t>
      </w:r>
    </w:p>
    <w:p>
      <w:pPr>
        <w:pStyle w:val="Small"/>
        <w:keepLines/>
      </w:pPr>
      <w:r>
        <w:rPr>
          <w:b/>
        </w:rPr>
        <w:t xml:space="preserve">Supported candidates / comparative mappings: </w:t>
      </w:r>
      <w:r>
        <w:t>work:2583</w:t>
      </w:r>
    </w:p>
    <w:p>
      <w:pPr>
        <w:pStyle w:val="RecordTitle"/>
        <w:keepNext/>
        <w:keepLines/>
      </w:pPr>
      <w:r>
        <w:t>H26-EM-008 · Shirers ‘Aufstieg und Fall des Dritten Reiches’</w:t>
      </w:r>
    </w:p>
    <w:p>
      <w:pPr>
        <w:pStyle w:val="Small"/>
        <w:keepNext/>
        <w:keepLines/>
      </w:pPr>
      <w:hyperlink r:id="rId274">
        <w:r>
          <w:rPr>
            <w:color w:val="285578"/>
            <w:sz w:val="19"/>
          </w:rPr>
          <w:t>https:/​/​www.​bpb.​de/​shop/​zeitschriften/​apuz/​archiv/​526592/​shirers-​aufstieg-​und-​fall-​des-​dritten-​reiches/​</w:t>
        </w:r>
      </w:hyperlink>
    </w:p>
    <w:p>
      <w:pPr>
        <w:pStyle w:val="Small"/>
        <w:keepNext/>
        <w:keepLines/>
      </w:pPr>
      <w:r>
        <w:t>COUNTED | Author: Klaus Epstein | Publisher: Aus Politik und Zeitgeschichte / Bundeszentrale für politische Bildung</w:t>
      </w:r>
    </w:p>
    <w:p>
      <w:pPr>
        <w:pStyle w:val="Small"/>
        <w:keepNext/>
        <w:keepLines/>
      </w:pPr>
      <w:r>
        <w:t>Published: 1962 | Consulted: 2026-09-27 | Access: substantive article text examined</w:t>
      </w:r>
    </w:p>
    <w:p>
      <w:pPr>
        <w:pStyle w:val="Source"/>
        <w:keepNext/>
        <w:keepLines/>
      </w:pPr>
      <w:r>
        <w:rPr>
          <w:b/>
        </w:rPr>
        <w:t xml:space="preserve">Evidence: </w:t>
      </w:r>
      <w:r>
        <w:t>scholarly critique, German. Contemporary detailed critique disputes inevitable German national trajectory; identifies neglected economic/social institutions, occupation structures and inadequate use of scholarship. Concedes reporting strengths for 1933–37. Historical critique itself needs contextual reading.</w:t>
      </w:r>
    </w:p>
    <w:p>
      <w:pPr>
        <w:pStyle w:val="Small"/>
        <w:keepLines/>
      </w:pPr>
      <w:r>
        <w:rPr>
          <w:b/>
        </w:rPr>
        <w:t xml:space="preserve">Supported candidates / comparative mappings: </w:t>
      </w:r>
      <w:r>
        <w:t>work:530</w:t>
      </w:r>
    </w:p>
    <w:p>
      <w:pPr>
        <w:pStyle w:val="RecordTitle"/>
        <w:keepNext/>
        <w:keepLines/>
      </w:pPr>
      <w:r>
        <w:t>H26-EM-009 · Barbara W. Tuchman, The Guns of August (1962)</w:t>
      </w:r>
    </w:p>
    <w:p>
      <w:pPr>
        <w:pStyle w:val="Small"/>
        <w:keepNext/>
        <w:keepLines/>
      </w:pPr>
      <w:hyperlink r:id="rId275">
        <w:r>
          <w:rPr>
            <w:color w:val="285578"/>
            <w:sz w:val="19"/>
          </w:rPr>
          <w:t>https:/​/​www.​hoover.​org/​research/​barbara-​w-​tuchman-​guns-​august-​1962</w:t>
        </w:r>
      </w:hyperlink>
    </w:p>
    <w:p>
      <w:pPr>
        <w:pStyle w:val="Small"/>
        <w:keepNext/>
        <w:keepLines/>
      </w:pPr>
      <w:r>
        <w:t>COUNTED | Author: UNSET | Publisher: Hoover Institution</w:t>
      </w:r>
    </w:p>
    <w:p>
      <w:pPr>
        <w:pStyle w:val="Small"/>
        <w:keepNext/>
        <w:keepLines/>
      </w:pPr>
      <w:r>
        <w:t>Published: 2017-09-26 | Consulted: 2026-09-27 | Access: substantive article text examined</w:t>
      </w:r>
    </w:p>
    <w:p>
      <w:pPr>
        <w:pStyle w:val="Source"/>
        <w:keepNext/>
        <w:keepLines/>
      </w:pPr>
      <w:r>
        <w:rPr>
          <w:b/>
        </w:rPr>
        <w:t xml:space="preserve">Evidence: </w:t>
      </w:r>
      <w:r>
        <w:t>professional reading assessment. Praises operational descriptions and succinct newspaper-like prose; points out superficial handling of Germany’s blank cheque and Serbian/Pan-Slavic background. Reading endorsement, not proof that scholarship is current.</w:t>
      </w:r>
    </w:p>
    <w:p>
      <w:pPr>
        <w:pStyle w:val="Small"/>
        <w:keepLines/>
      </w:pPr>
      <w:r>
        <w:rPr>
          <w:b/>
        </w:rPr>
        <w:t xml:space="preserve">Supported candidates / comparative mappings: </w:t>
      </w:r>
      <w:r>
        <w:t>work:2583</w:t>
      </w:r>
    </w:p>
    <w:p>
      <w:pPr>
        <w:pStyle w:val="RecordTitle"/>
        <w:keepNext/>
        <w:keepLines/>
      </w:pPr>
      <w:r>
        <w:t>H26-EM-010 · Book Review: The Sleepwalkers</w:t>
      </w:r>
    </w:p>
    <w:p>
      <w:pPr>
        <w:pStyle w:val="Small"/>
        <w:keepNext/>
        <w:keepLines/>
      </w:pPr>
      <w:hyperlink r:id="rId276">
        <w:r>
          <w:rPr>
            <w:color w:val="285578"/>
            <w:sz w:val="19"/>
          </w:rPr>
          <w:t>https:/​/​mwi.​westpoint.​edu/​2014430book-​review-​the-​sleepwalkers/​</w:t>
        </w:r>
      </w:hyperlink>
    </w:p>
    <w:p>
      <w:pPr>
        <w:pStyle w:val="Small"/>
        <w:keepNext/>
        <w:keepLines/>
      </w:pPr>
      <w:r>
        <w:t>COUNTED | Author: Kenneth Upsall | Publisher: Modern War Institute</w:t>
      </w:r>
    </w:p>
    <w:p>
      <w:pPr>
        <w:pStyle w:val="Small"/>
        <w:keepNext/>
        <w:keepLines/>
      </w:pPr>
      <w:r>
        <w:t>Published: 2014-04-30 | Consulted: 2026-09-27 | Access: substantive article text examined</w:t>
      </w:r>
    </w:p>
    <w:p>
      <w:pPr>
        <w:pStyle w:val="Source"/>
        <w:keepNext/>
        <w:keepLines/>
      </w:pPr>
      <w:r>
        <w:rPr>
          <w:b/>
        </w:rPr>
        <w:t xml:space="preserve">Evidence: </w:t>
      </w:r>
      <w:r>
        <w:t>professional review. Commends primary-source breadth, interactive multipolar causation and narrative pace; contrasts prewar diplomatic focus with Tuchman/Hastings operational narratives. Article has a mistaken Tuchman name, so bibliographic authority limited.</w:t>
      </w:r>
    </w:p>
    <w:p>
      <w:pPr>
        <w:pStyle w:val="Small"/>
        <w:keepLines/>
      </w:pPr>
      <w:r>
        <w:rPr>
          <w:b/>
        </w:rPr>
        <w:t xml:space="preserve">Supported candidates / comparative mappings: </w:t>
      </w:r>
      <w:r>
        <w:t>work:2669, work:2583</w:t>
      </w:r>
    </w:p>
    <w:p>
      <w:pPr>
        <w:pStyle w:val="RecordTitle"/>
        <w:keepNext/>
        <w:keepLines/>
      </w:pPr>
      <w:r>
        <w:t>H26-EM-011 · Pathbreakers High and Low</w:t>
      </w:r>
    </w:p>
    <w:p>
      <w:pPr>
        <w:pStyle w:val="Small"/>
        <w:keepNext/>
        <w:keepLines/>
      </w:pPr>
      <w:hyperlink r:id="rId277">
        <w:r>
          <w:rPr>
            <w:color w:val="285578"/>
            <w:sz w:val="19"/>
          </w:rPr>
          <w:t>https:/​/​newleftreview.​org/​issues/​ii146/​articles/​perry-​anderson-​pathbreakers-​high-​and-​low</w:t>
        </w:r>
      </w:hyperlink>
    </w:p>
    <w:p>
      <w:pPr>
        <w:pStyle w:val="Small"/>
        <w:keepNext/>
        <w:keepLines/>
      </w:pPr>
      <w:r>
        <w:t>COUNTED | Author: Perry Anderson | Publisher: New Left Review</w:t>
      </w:r>
    </w:p>
    <w:p>
      <w:pPr>
        <w:pStyle w:val="Small"/>
        <w:keepNext/>
        <w:keepLines/>
      </w:pPr>
      <w:r>
        <w:t>Published: 2024-03/04 | Consulted: 2026-09-27 | Access: substantive opening, partial</w:t>
      </w:r>
    </w:p>
    <w:p>
      <w:pPr>
        <w:pStyle w:val="Source"/>
        <w:keepNext/>
        <w:keepLines/>
      </w:pPr>
      <w:r>
        <w:rPr>
          <w:b/>
        </w:rPr>
        <w:t xml:space="preserve">Evidence: </w:t>
      </w:r>
      <w:r>
        <w:t>critical essay. Accessible opening makes a strong case for Sleepwalkers’ multilingual range, combination of narration and analysis, and six-country breadth. Only substantial opening available; do not imply later argument examined.</w:t>
      </w:r>
    </w:p>
    <w:p>
      <w:pPr>
        <w:pStyle w:val="Small"/>
        <w:keepLines/>
      </w:pPr>
      <w:r>
        <w:rPr>
          <w:b/>
        </w:rPr>
        <w:t xml:space="preserve">Supported candidates / comparative mappings: </w:t>
      </w:r>
      <w:r>
        <w:t>work:2669</w:t>
      </w:r>
    </w:p>
    <w:p>
      <w:pPr>
        <w:pStyle w:val="RecordTitle"/>
        <w:keepNext/>
        <w:keepLines/>
      </w:pPr>
      <w:r>
        <w:t>H26-EM-012 · Postwar: A History of Europe Since 1945</w:t>
      </w:r>
    </w:p>
    <w:p>
      <w:pPr>
        <w:pStyle w:val="Small"/>
        <w:keepNext/>
        <w:keepLines/>
      </w:pPr>
      <w:hyperlink r:id="rId278">
        <w:r>
          <w:rPr>
            <w:color w:val="285578"/>
            <w:sz w:val="19"/>
          </w:rPr>
          <w:t>https:/​/​dannyreviews.​com/​h/​Postwar.​html</w:t>
        </w:r>
      </w:hyperlink>
    </w:p>
    <w:p>
      <w:pPr>
        <w:pStyle w:val="Small"/>
        <w:keepNext/>
        <w:keepLines/>
      </w:pPr>
      <w:r>
        <w:t>COUNTED | Author: Danny Yee | Publisher: Danny Yee’s Book Reviews</w:t>
      </w:r>
    </w:p>
    <w:p>
      <w:pPr>
        <w:pStyle w:val="Small"/>
        <w:keepNext/>
        <w:keepLines/>
      </w:pPr>
      <w:r>
        <w:t>Published: 2012-12 | Consulted: 2026-09-27 | Access: substantive article text examined</w:t>
      </w:r>
    </w:p>
    <w:p>
      <w:pPr>
        <w:pStyle w:val="Source"/>
        <w:keepNext/>
        <w:keepLines/>
      </w:pPr>
      <w:r>
        <w:rPr>
          <w:b/>
        </w:rPr>
        <w:t xml:space="preserve">Evidence: </w:t>
      </w:r>
      <w:r>
        <w:t>independent reader review. Finds accessible broad political history especially strong on Eastern Europe, but Anglo-American angle, tacked-on mini histories and missing notes/bibliography limit use.</w:t>
      </w:r>
    </w:p>
    <w:p>
      <w:pPr>
        <w:pStyle w:val="Small"/>
        <w:keepLines/>
      </w:pPr>
      <w:r>
        <w:rPr>
          <w:b/>
        </w:rPr>
        <w:t xml:space="preserve">Supported candidates / comparative mappings: </w:t>
      </w:r>
      <w:r>
        <w:t>work:2659</w:t>
      </w:r>
    </w:p>
    <w:p>
      <w:pPr>
        <w:pStyle w:val="RecordTitle"/>
        <w:keepNext/>
        <w:keepLines/>
      </w:pPr>
      <w:r>
        <w:t>H26-EM-013 · Review of The Sleepwalkers</w:t>
      </w:r>
    </w:p>
    <w:p>
      <w:pPr>
        <w:pStyle w:val="Small"/>
        <w:keepNext/>
        <w:keepLines/>
      </w:pPr>
      <w:hyperlink r:id="rId279">
        <w:r>
          <w:rPr>
            <w:color w:val="285578"/>
            <w:sz w:val="19"/>
          </w:rPr>
          <w:t>https:/​/​regarp.​com/​2015/​03/​21/​the-​sleepwalkers-​how-​europe-​went-​to-​war-​in-​1914-​by-​christopher-​clark/​</w:t>
        </w:r>
      </w:hyperlink>
    </w:p>
    <w:p>
      <w:pPr>
        <w:pStyle w:val="Small"/>
        <w:keepNext/>
        <w:keepLines/>
      </w:pPr>
      <w:r>
        <w:t>COUNTED | Author: Regarp Book Blog | Publisher: Regarp Book Blog</w:t>
      </w:r>
    </w:p>
    <w:p>
      <w:pPr>
        <w:pStyle w:val="Small"/>
        <w:keepNext/>
        <w:keepLines/>
      </w:pPr>
      <w:r>
        <w:t>Published: 2015-03-21 | Consulted: 2026-09-27 | Access: substantive article text examined</w:t>
      </w:r>
    </w:p>
    <w:p>
      <w:pPr>
        <w:pStyle w:val="Source"/>
        <w:keepNext/>
        <w:keepLines/>
      </w:pPr>
      <w:r>
        <w:rPr>
          <w:b/>
        </w:rPr>
        <w:t xml:space="preserve">Evidence: </w:t>
      </w:r>
      <w:r>
        <w:t>detailed reader review. Admires shifting-alliance account but finds name-heavy detail exhausting and supporting aids inadequate; challenges excessive redistribution of responsibility away from Germany and analogy to 1999 Serbia.</w:t>
      </w:r>
    </w:p>
    <w:p>
      <w:pPr>
        <w:pStyle w:val="Small"/>
        <w:keepLines/>
      </w:pPr>
      <w:r>
        <w:rPr>
          <w:b/>
        </w:rPr>
        <w:t xml:space="preserve">Supported candidates / comparative mappings: </w:t>
      </w:r>
      <w:r>
        <w:t>work:2669</w:t>
      </w:r>
    </w:p>
    <w:p>
      <w:pPr>
        <w:pStyle w:val="RecordTitle"/>
        <w:keepNext/>
        <w:keepLines/>
      </w:pPr>
      <w:r>
        <w:t>H26-EM-014 · Stalingrad</w:t>
      </w:r>
    </w:p>
    <w:p>
      <w:pPr>
        <w:pStyle w:val="Small"/>
        <w:keepNext/>
        <w:keepLines/>
      </w:pPr>
      <w:hyperlink r:id="rId280">
        <w:r>
          <w:rPr>
            <w:color w:val="285578"/>
            <w:sz w:val="19"/>
          </w:rPr>
          <w:t>https:/​/​www.​kirkusreviews.​com/​book-​reviews/​antony-​beevor/​stalingrad/​</w:t>
        </w:r>
      </w:hyperlink>
    </w:p>
    <w:p>
      <w:pPr>
        <w:pStyle w:val="Small"/>
        <w:keepNext/>
        <w:keepLines/>
      </w:pPr>
      <w:r>
        <w:t>COUNTED | Author: UNSET | Publisher: Kirkus Reviews</w:t>
      </w:r>
    </w:p>
    <w:p>
      <w:pPr>
        <w:pStyle w:val="Small"/>
        <w:keepNext/>
        <w:keepLines/>
      </w:pPr>
      <w:r>
        <w:t>Published: 1998-05-15 | Consulted: 2026-09-27 | Access: substantive article text examined</w:t>
      </w:r>
    </w:p>
    <w:p>
      <w:pPr>
        <w:pStyle w:val="Source"/>
        <w:keepNext/>
        <w:keepLines/>
      </w:pPr>
      <w:r>
        <w:rPr>
          <w:b/>
        </w:rPr>
        <w:t xml:space="preserve">Evidence: </w:t>
      </w:r>
      <w:r>
        <w:t>trade review. Praises German/Soviet viewpoints, soldier experience and meticulous gripping reconstruction; a contemporary reception judgment whose predicted standard-work status is not independently assumed.</w:t>
      </w:r>
    </w:p>
    <w:p>
      <w:pPr>
        <w:pStyle w:val="Small"/>
        <w:keepLines/>
      </w:pPr>
      <w:r>
        <w:rPr>
          <w:b/>
        </w:rPr>
        <w:t xml:space="preserve">Supported candidates / comparative mappings: </w:t>
      </w:r>
      <w:r>
        <w:t>work:2596</w:t>
      </w:r>
    </w:p>
    <w:p>
      <w:pPr>
        <w:pStyle w:val="RecordTitle"/>
        <w:keepNext/>
        <w:keepLines/>
      </w:pPr>
      <w:r>
        <w:t>H26-EM-015 · Hitler, 1889–1936: Hubris</w:t>
      </w:r>
    </w:p>
    <w:p>
      <w:pPr>
        <w:pStyle w:val="Small"/>
        <w:keepNext/>
        <w:keepLines/>
      </w:pPr>
      <w:hyperlink r:id="rId281">
        <w:r>
          <w:rPr>
            <w:color w:val="285578"/>
            <w:sz w:val="19"/>
          </w:rPr>
          <w:t>https:/​/​fcit.​usf.​edu/​HOLOCAUST/​resource/​REVIEWS/​Kershaw.​HTM</w:t>
        </w:r>
      </w:hyperlink>
    </w:p>
    <w:p>
      <w:pPr>
        <w:pStyle w:val="Small"/>
        <w:keepNext/>
        <w:keepLines/>
      </w:pPr>
      <w:r>
        <w:t>COUNTED | Author: Milton Goldin | Publisher: H-Holocaust / H-Net (University of South Florida mirror)</w:t>
      </w:r>
    </w:p>
    <w:p>
      <w:pPr>
        <w:pStyle w:val="Small"/>
        <w:keepNext/>
        <w:keepLines/>
      </w:pPr>
      <w:r>
        <w:t>Published: 1999-03 | Consulted: 2026-09-27 | Access: substantive article text examined</w:t>
      </w:r>
    </w:p>
    <w:p>
      <w:pPr>
        <w:pStyle w:val="Source"/>
        <w:keepNext/>
        <w:keepLines/>
      </w:pPr>
      <w:r>
        <w:rPr>
          <w:b/>
        </w:rPr>
        <w:t xml:space="preserve">Evidence: </w:t>
      </w:r>
      <w:r>
        <w:t>scholarly review. Commends readable interpretation of Hitler’s relationship with society and Jews, beyond biographical backdrop; asks for deeper explanation of German attraction and property confiscation. One underlying H-Net review counted via educational mirror.</w:t>
      </w:r>
    </w:p>
    <w:p>
      <w:pPr>
        <w:pStyle w:val="Small"/>
        <w:keepLines/>
      </w:pPr>
      <w:r>
        <w:rPr>
          <w:b/>
        </w:rPr>
        <w:t xml:space="preserve">Supported candidates / comparative mappings: </w:t>
      </w:r>
      <w:r>
        <w:t>work:2638</w:t>
      </w:r>
    </w:p>
    <w:p>
      <w:pPr>
        <w:pStyle w:val="RecordTitle"/>
        <w:keepNext/>
        <w:keepLines/>
      </w:pPr>
      <w:r>
        <w:t>H26-EM-016 · Peacemakers: The Paris Conference of 1919 and its Attempts to End War</w:t>
      </w:r>
    </w:p>
    <w:p>
      <w:pPr>
        <w:pStyle w:val="Small"/>
        <w:keepNext/>
        <w:keepLines/>
      </w:pPr>
      <w:hyperlink r:id="rId282">
        <w:r>
          <w:rPr>
            <w:color w:val="285578"/>
            <w:sz w:val="19"/>
          </w:rPr>
          <w:t>https:/​/​www.​ifri.​org/​en/​articles-​politique-​etrangere/​peacemakers-​paris-​conference-​1919-​and-​its-​attempts-​end-​war</w:t>
        </w:r>
      </w:hyperlink>
    </w:p>
    <w:p>
      <w:pPr>
        <w:pStyle w:val="Small"/>
        <w:keepNext/>
        <w:keepLines/>
      </w:pPr>
      <w:r>
        <w:t>COUNTED | Author: Stanislas Jeannesson | Publisher: Politique étrangère / Ifri</w:t>
      </w:r>
    </w:p>
    <w:p>
      <w:pPr>
        <w:pStyle w:val="Small"/>
        <w:keepNext/>
        <w:keepLines/>
      </w:pPr>
      <w:r>
        <w:t>Published: 2002-09-24 | Consulted: 2026-09-27 | Access: substantive article text examined</w:t>
      </w:r>
    </w:p>
    <w:p>
      <w:pPr>
        <w:pStyle w:val="Source"/>
        <w:keepNext/>
        <w:keepLines/>
      </w:pPr>
      <w:r>
        <w:rPr>
          <w:b/>
        </w:rPr>
        <w:t xml:space="preserve">Evidence: </w:t>
      </w:r>
      <w:r>
        <w:t>scholarly review, French. Praises vivid portraits, global conference scope and resistance to Versailles determinism. Faults sparse archive use, Anglophone bibliography, repetitive country-by-country approach and thin reparations/Rhineland analysis. Peacemakers is Paris 1919’s UK title.</w:t>
      </w:r>
    </w:p>
    <w:p>
      <w:pPr>
        <w:pStyle w:val="Small"/>
        <w:keepLines/>
      </w:pPr>
      <w:r>
        <w:rPr>
          <w:b/>
        </w:rPr>
        <w:t xml:space="preserve">Supported candidates / comparative mappings: </w:t>
      </w:r>
      <w:r>
        <w:t>work:2605</w:t>
      </w:r>
    </w:p>
    <w:p>
      <w:pPr>
        <w:pStyle w:val="RecordTitle"/>
        <w:keepNext/>
        <w:keepLines/>
      </w:pPr>
      <w:r>
        <w:t>H26-EM-017 · Ordinary Men: Reserve Police Battalion 101 and the Final Solution in Poland</w:t>
      </w:r>
    </w:p>
    <w:p>
      <w:pPr>
        <w:pStyle w:val="Small"/>
        <w:keepNext/>
        <w:keepLines/>
      </w:pPr>
      <w:hyperlink r:id="rId283">
        <w:r>
          <w:rPr>
            <w:color w:val="285578"/>
            <w:sz w:val="19"/>
          </w:rPr>
          <w:t>https:/​/​www.​mckerrowhistory.​com/​book-​reviews/​ordinary-​men</w:t>
        </w:r>
      </w:hyperlink>
    </w:p>
    <w:p>
      <w:pPr>
        <w:pStyle w:val="Small"/>
        <w:keepNext/>
        <w:keepLines/>
      </w:pPr>
      <w:r>
        <w:t>COUNTED | Author: John McKerrow | Publisher: McKerrow History</w:t>
      </w:r>
    </w:p>
    <w:p>
      <w:pPr>
        <w:pStyle w:val="Small"/>
        <w:keepNext/>
        <w:keepLines/>
      </w:pPr>
      <w:r>
        <w:t>Published: UNSET | Consulted: 2026-09-27 | Access: substantive article text examined</w:t>
      </w:r>
    </w:p>
    <w:p>
      <w:pPr>
        <w:pStyle w:val="Source"/>
        <w:keepNext/>
        <w:keepLines/>
      </w:pPr>
      <w:r>
        <w:rPr>
          <w:b/>
        </w:rPr>
        <w:t xml:space="preserve">Evidence: </w:t>
      </w:r>
      <w:r>
        <w:t>historian review. Explains cross-checking problematic postwar interrogations, refusal options, obedience and group conformity; strong case-study reading value. Review is sympathetic; causal generalization remains a question.</w:t>
      </w:r>
    </w:p>
    <w:p>
      <w:pPr>
        <w:pStyle w:val="Small"/>
        <w:keepLines/>
      </w:pPr>
      <w:r>
        <w:rPr>
          <w:b/>
        </w:rPr>
        <w:t xml:space="preserve">Supported candidates / comparative mappings: </w:t>
      </w:r>
      <w:r>
        <w:t>proposed:EM1</w:t>
      </w:r>
    </w:p>
    <w:p>
      <w:pPr>
        <w:pStyle w:val="RecordTitle"/>
        <w:keepNext/>
        <w:keepLines/>
      </w:pPr>
      <w:r>
        <w:t>H26-EM-018 · The Years of Extermination: Nazi Germany and the Jews, 1939–1945</w:t>
      </w:r>
    </w:p>
    <w:p>
      <w:pPr>
        <w:pStyle w:val="Small"/>
        <w:keepNext/>
        <w:keepLines/>
      </w:pPr>
      <w:hyperlink r:id="rId284">
        <w:r>
          <w:rPr>
            <w:color w:val="285578"/>
            <w:sz w:val="19"/>
          </w:rPr>
          <w:t>https:/​/​www.​jewishbookcouncil.​org/​book/​the-​years-​of-​extermination-​nazi-​germany-​and-​the-​jews-​1939-​1945</w:t>
        </w:r>
      </w:hyperlink>
    </w:p>
    <w:p>
      <w:pPr>
        <w:pStyle w:val="Small"/>
        <w:keepNext/>
        <w:keepLines/>
      </w:pPr>
      <w:r>
        <w:t>COUNTED | Author: Michael N. Dobkowski | Publisher: Jewish Book Council</w:t>
      </w:r>
    </w:p>
    <w:p>
      <w:pPr>
        <w:pStyle w:val="Small"/>
        <w:keepNext/>
        <w:keepLines/>
      </w:pPr>
      <w:r>
        <w:t>Published: 2011-11-14 | Consulted: 2026-09-27 | Access: substantive article text examined</w:t>
      </w:r>
    </w:p>
    <w:p>
      <w:pPr>
        <w:pStyle w:val="Source"/>
        <w:keepNext/>
        <w:keepLines/>
      </w:pPr>
      <w:r>
        <w:rPr>
          <w:b/>
        </w:rPr>
        <w:t xml:space="preserve">Evidence: </w:t>
      </w:r>
      <w:r>
        <w:t>specialist review. Identifies integration of German policies, surrounding societies and victims’ diaries as core contribution; praises literary force while tracing redemptive antisemitism thesis.</w:t>
      </w:r>
    </w:p>
    <w:p>
      <w:pPr>
        <w:pStyle w:val="Small"/>
        <w:keepLines/>
      </w:pPr>
      <w:r>
        <w:rPr>
          <w:b/>
        </w:rPr>
        <w:t xml:space="preserve">Supported candidates / comparative mappings: </w:t>
      </w:r>
      <w:r>
        <w:t>proposed:EM2</w:t>
      </w:r>
    </w:p>
    <w:p>
      <w:pPr>
        <w:pStyle w:val="RecordTitle"/>
        <w:keepNext/>
        <w:keepLines/>
      </w:pPr>
      <w:r>
        <w:t>H26-EM-019 · The Wages of Destruction</w:t>
      </w:r>
    </w:p>
    <w:p>
      <w:pPr>
        <w:pStyle w:val="Small"/>
        <w:keepNext/>
        <w:keepLines/>
      </w:pPr>
      <w:hyperlink r:id="rId285">
        <w:r>
          <w:rPr>
            <w:color w:val="285578"/>
            <w:sz w:val="19"/>
          </w:rPr>
          <w:t>https:/​/​www.​complete-​review.​com/​reviews/​economic/​toozea.​htm</w:t>
        </w:r>
      </w:hyperlink>
    </w:p>
    <w:p>
      <w:pPr>
        <w:pStyle w:val="Small"/>
        <w:keepNext/>
        <w:keepLines/>
      </w:pPr>
      <w:r>
        <w:t>COUNTED | Author: M. A. Orthofer / complete review | Publisher: The Complete Review</w:t>
      </w:r>
    </w:p>
    <w:p>
      <w:pPr>
        <w:pStyle w:val="Small"/>
        <w:keepNext/>
        <w:keepLines/>
      </w:pPr>
      <w:r>
        <w:t>Published: UNSET | Consulted: 2026-09-27 | Access: substantive article text examined</w:t>
      </w:r>
    </w:p>
    <w:p>
      <w:pPr>
        <w:pStyle w:val="Source"/>
        <w:keepNext/>
        <w:keepLines/>
      </w:pPr>
      <w:r>
        <w:rPr>
          <w:b/>
        </w:rPr>
        <w:t xml:space="preserve">Evidence: </w:t>
      </w:r>
      <w:r>
        <w:t>independent review. Count only original review beneath press roundup: economic lens makes familiar history newly revealing; statistics sometimes heavy but sustained narrative works. Aggregated quotations are not additional sources.</w:t>
      </w:r>
    </w:p>
    <w:p>
      <w:pPr>
        <w:pStyle w:val="Small"/>
        <w:keepLines/>
      </w:pPr>
      <w:r>
        <w:rPr>
          <w:b/>
        </w:rPr>
        <w:t xml:space="preserve">Supported candidates / comparative mappings: </w:t>
      </w:r>
      <w:r>
        <w:t>proposed:EM3</w:t>
      </w:r>
    </w:p>
    <w:p>
      <w:pPr>
        <w:pStyle w:val="RecordTitle"/>
        <w:keepNext/>
        <w:keepLines/>
      </w:pPr>
      <w:r>
        <w:t>H26-EM-020 · Polychronicon 135: Post-modern Holocaust Historiography</w:t>
      </w:r>
    </w:p>
    <w:p>
      <w:pPr>
        <w:pStyle w:val="Small"/>
        <w:keepNext/>
        <w:keepLines/>
      </w:pPr>
      <w:hyperlink r:id="rId286">
        <w:r>
          <w:rPr>
            <w:color w:val="285578"/>
            <w:sz w:val="19"/>
          </w:rPr>
          <w:t>https:/​/​www.​history.​org.​uk/​student/​categories/​582/​resource/​2450/​polychronicon-​135-​post-​modern-​holocaust-​historiog</w:t>
        </w:r>
      </w:hyperlink>
    </w:p>
    <w:p>
      <w:pPr>
        <w:pStyle w:val="Small"/>
        <w:keepNext/>
        <w:keepLines/>
      </w:pPr>
      <w:r>
        <w:t>COUNTED | Author: Wulf Kansteiner | Publisher: Teaching History / Historical Association</w:t>
      </w:r>
    </w:p>
    <w:p>
      <w:pPr>
        <w:pStyle w:val="Small"/>
        <w:keepNext/>
        <w:keepLines/>
      </w:pPr>
      <w:r>
        <w:t>Published: 2009-09-13 | Consulted: 2026-09-27 | Access: substantive public excerpt; remainder membership restricted</w:t>
      </w:r>
    </w:p>
    <w:p>
      <w:pPr>
        <w:pStyle w:val="Source"/>
        <w:keepNext/>
        <w:keepLines/>
      </w:pPr>
      <w:r>
        <w:rPr>
          <w:b/>
        </w:rPr>
        <w:t xml:space="preserve">Evidence: </w:t>
      </w:r>
      <w:r>
        <w:t>historiographical appraisal. Substantive public opening praises Friedländer’s victim-centred transnational synthesis and narrative structure as methodological/ethical landmark; rest restricted. Count limited appraisal, not full essay access.</w:t>
      </w:r>
    </w:p>
    <w:p>
      <w:pPr>
        <w:pStyle w:val="Small"/>
        <w:keepLines/>
      </w:pPr>
      <w:r>
        <w:rPr>
          <w:b/>
        </w:rPr>
        <w:t xml:space="preserve">Supported candidates / comparative mappings: </w:t>
      </w:r>
      <w:r>
        <w:t>proposed:EM2</w:t>
      </w:r>
    </w:p>
    <w:p>
      <w:pPr>
        <w:pStyle w:val="RecordTitle"/>
        <w:keepNext/>
        <w:keepLines/>
      </w:pPr>
      <w:r>
        <w:t>H26-EM-021 · The Wages of Destruction: The Making and Breaking of the Nazi Economy</w:t>
      </w:r>
    </w:p>
    <w:p>
      <w:pPr>
        <w:pStyle w:val="Small"/>
        <w:keepNext/>
        <w:keepLines/>
      </w:pPr>
      <w:hyperlink r:id="rId287">
        <w:r>
          <w:rPr>
            <w:color w:val="285578"/>
            <w:sz w:val="19"/>
          </w:rPr>
          <w:t>https:/​/​scientiamilitaria.​journals.​ac.​za/​pub/​article/​download/​107/​140</w:t>
        </w:r>
      </w:hyperlink>
    </w:p>
    <w:p>
      <w:pPr>
        <w:pStyle w:val="Small"/>
        <w:keepNext/>
        <w:keepLines/>
      </w:pPr>
      <w:r>
        <w:t>COUNTED | Author: Ian Liebenberg | Publisher: Scientia Militaria</w:t>
      </w:r>
    </w:p>
    <w:p>
      <w:pPr>
        <w:pStyle w:val="Small"/>
        <w:keepNext/>
        <w:keepLines/>
      </w:pPr>
      <w:r>
        <w:t>Published: 2011-08-10 | Consulted: 2026-09-27 | Access: substantive article text examined</w:t>
      </w:r>
    </w:p>
    <w:p>
      <w:pPr>
        <w:pStyle w:val="Source"/>
        <w:keepNext/>
        <w:keepLines/>
      </w:pPr>
      <w:r>
        <w:rPr>
          <w:b/>
        </w:rPr>
        <w:t xml:space="preserve">Evidence: </w:t>
      </w:r>
      <w:r>
        <w:t>scholarly review. Full three-page review praises archival political economy and connection of resource constraints, coercive labour, ideology and military failure; recommends comparative political-economic reading.</w:t>
      </w:r>
    </w:p>
    <w:p>
      <w:pPr>
        <w:pStyle w:val="Small"/>
        <w:keepLines/>
      </w:pPr>
      <w:r>
        <w:rPr>
          <w:b/>
        </w:rPr>
        <w:t xml:space="preserve">Supported candidates / comparative mappings: </w:t>
      </w:r>
      <w:r>
        <w:t>proposed:EM3</w:t>
      </w:r>
    </w:p>
    <w:p>
      <w:pPr>
        <w:pStyle w:val="RecordTitle"/>
        <w:keepNext/>
        <w:keepLines/>
      </w:pPr>
      <w:r>
        <w:t>H26-EM-022 · Classics of labour history: The Making of the English Working Class</w:t>
      </w:r>
    </w:p>
    <w:p>
      <w:pPr>
        <w:pStyle w:val="Small"/>
        <w:keepNext/>
        <w:keepLines/>
      </w:pPr>
      <w:hyperlink r:id="rId288">
        <w:r>
          <w:rPr>
            <w:color w:val="285578"/>
            <w:sz w:val="19"/>
          </w:rPr>
          <w:t>https:/​/​sslh.​org.​uk/​2022/​03/​24/​classics-​of-​labour-​history-​the-​making-​of-​the-​english-​working-​class/​</w:t>
        </w:r>
      </w:hyperlink>
    </w:p>
    <w:p>
      <w:pPr>
        <w:pStyle w:val="Small"/>
        <w:keepNext/>
        <w:keepLines/>
      </w:pPr>
      <w:r>
        <w:t>COUNTED | Author: SSHL editors; Sidney Pollard excerpt | Publisher: Society for the Study of Labour History</w:t>
      </w:r>
    </w:p>
    <w:p>
      <w:pPr>
        <w:pStyle w:val="Small"/>
        <w:keepNext/>
        <w:keepLines/>
      </w:pPr>
      <w:r>
        <w:t>Published: 2022-03-24 | Consulted: 2026-09-27 | Access: substantive editorial appraisal and review excerpt</w:t>
      </w:r>
    </w:p>
    <w:p>
      <w:pPr>
        <w:pStyle w:val="Source"/>
        <w:keepNext/>
        <w:keepLines/>
      </w:pPr>
      <w:r>
        <w:rPr>
          <w:b/>
        </w:rPr>
        <w:t xml:space="preserve">Evidence: </w:t>
      </w:r>
      <w:r>
        <w:t>specialist retrospective with historical review excerpt. Society identifies core influential, readable social-history text; Pollard’s 1964 assessment praises insight/scholarship but criticizes swift generalization, discursiveness and length. Underlying excerpt and introduction treated as one publication; full Pollard review unavailable.</w:t>
      </w:r>
    </w:p>
    <w:p>
      <w:pPr>
        <w:pStyle w:val="Small"/>
        <w:keepLines/>
      </w:pPr>
      <w:r>
        <w:rPr>
          <w:b/>
        </w:rPr>
        <w:t xml:space="preserve">Supported candidates / comparative mappings: </w:t>
      </w:r>
      <w:r>
        <w:t>proposed:EM4</w:t>
      </w:r>
    </w:p>
    <w:p>
      <w:pPr>
        <w:pStyle w:val="RecordTitle"/>
        <w:keepNext/>
        <w:keepLines/>
      </w:pPr>
      <w:r>
        <w:t>H26-EM-023 · The Age of Extremes: The Short Twentieth Century, 1914–1991</w:t>
      </w:r>
    </w:p>
    <w:p>
      <w:pPr>
        <w:pStyle w:val="Small"/>
        <w:keepNext/>
        <w:keepLines/>
      </w:pPr>
      <w:hyperlink r:id="rId289">
        <w:r>
          <w:rPr>
            <w:color w:val="285578"/>
            <w:sz w:val="19"/>
          </w:rPr>
          <w:t>https:/​/​reviews.​history.​ac.​uk/​review/​28/​</w:t>
        </w:r>
      </w:hyperlink>
    </w:p>
    <w:p>
      <w:pPr>
        <w:pStyle w:val="Small"/>
        <w:keepNext/>
        <w:keepLines/>
      </w:pPr>
      <w:r>
        <w:t>COUNTED | Author: Lawrence Freedman | Publisher: Reviews in History</w:t>
      </w:r>
    </w:p>
    <w:p>
      <w:pPr>
        <w:pStyle w:val="Small"/>
        <w:keepNext/>
        <w:keepLines/>
      </w:pPr>
      <w:r>
        <w:t>Published: 1997-03-01 | Consulted: 2026-09-27 | Access: substantive article text examined</w:t>
      </w:r>
    </w:p>
    <w:p>
      <w:pPr>
        <w:pStyle w:val="Source"/>
        <w:keepNext/>
        <w:keepLines/>
      </w:pPr>
      <w:r>
        <w:rPr>
          <w:b/>
        </w:rPr>
        <w:t xml:space="preserve">Evidence: </w:t>
      </w:r>
      <w:r>
        <w:t>scholarly review. Admires breadth across politics, economics, arts and science; challenges periodization, state-centred theory, treatment of America and pessimistic post-1970s trajectory conditioned by communist commitments.</w:t>
      </w:r>
    </w:p>
    <w:p>
      <w:pPr>
        <w:pStyle w:val="Small"/>
        <w:keepLines/>
      </w:pPr>
      <w:r>
        <w:rPr>
          <w:b/>
        </w:rPr>
        <w:t xml:space="preserve">Supported candidates / comparative mappings: </w:t>
      </w:r>
      <w:r>
        <w:t>proposed:EM5</w:t>
      </w:r>
    </w:p>
    <w:p>
      <w:pPr>
        <w:pStyle w:val="RecordTitle"/>
        <w:keepNext/>
        <w:keepLines/>
      </w:pPr>
      <w:r>
        <w:t>H26-EM-024 · The Age of Extremes</w:t>
      </w:r>
    </w:p>
    <w:p>
      <w:pPr>
        <w:pStyle w:val="Small"/>
        <w:keepNext/>
        <w:keepLines/>
      </w:pPr>
      <w:hyperlink r:id="rId290">
        <w:r>
          <w:rPr>
            <w:color w:val="285578"/>
            <w:sz w:val="19"/>
          </w:rPr>
          <w:t>https:/​/​dannyreviews.​com/​h/​Age_​Extremes.​html</w:t>
        </w:r>
      </w:hyperlink>
    </w:p>
    <w:p>
      <w:pPr>
        <w:pStyle w:val="Small"/>
        <w:keepNext/>
        <w:keepLines/>
      </w:pPr>
      <w:r>
        <w:t>COUNTED | Author: Danny Yee | Publisher: Danny Yee’s Book Reviews</w:t>
      </w:r>
    </w:p>
    <w:p>
      <w:pPr>
        <w:pStyle w:val="Small"/>
        <w:keepNext/>
        <w:keepLines/>
      </w:pPr>
      <w:r>
        <w:t>Published: 2002-01 | Consulted: 2026-09-27 | Access: substantive article text examined</w:t>
      </w:r>
    </w:p>
    <w:p>
      <w:pPr>
        <w:pStyle w:val="Source"/>
        <w:keepNext/>
        <w:keepLines/>
      </w:pPr>
      <w:r>
        <w:rPr>
          <w:b/>
        </w:rPr>
        <w:t xml:space="preserve">Evidence: </w:t>
      </w:r>
      <w:r>
        <w:t>independent reader review. Praises lively thematic synthesis, social/cultural breadth and revealing detail. Notes reliance on secondary material, occasional technical error and disproportionate socialism focus.</w:t>
      </w:r>
    </w:p>
    <w:p>
      <w:pPr>
        <w:pStyle w:val="Small"/>
        <w:keepLines/>
      </w:pPr>
      <w:r>
        <w:rPr>
          <w:b/>
        </w:rPr>
        <w:t xml:space="preserve">Supported candidates / comparative mappings: </w:t>
      </w:r>
      <w:r>
        <w:t>proposed:EM5</w:t>
      </w:r>
    </w:p>
    <w:p>
      <w:pPr>
        <w:pStyle w:val="RecordTitle"/>
        <w:keepNext/>
        <w:keepLines/>
      </w:pPr>
      <w:r>
        <w:t>H26-EM-025 · Europe: A History</w:t>
      </w:r>
    </w:p>
    <w:p>
      <w:pPr>
        <w:pStyle w:val="Small"/>
        <w:keepNext/>
        <w:keepLines/>
      </w:pPr>
      <w:hyperlink r:id="rId291">
        <w:r>
          <w:rPr>
            <w:color w:val="285578"/>
            <w:sz w:val="19"/>
          </w:rPr>
          <w:t>https:/​/​www.​publishersweekly.​com/​9780195209129</w:t>
        </w:r>
      </w:hyperlink>
    </w:p>
    <w:p>
      <w:pPr>
        <w:pStyle w:val="Small"/>
        <w:keepNext/>
        <w:keepLines/>
      </w:pPr>
      <w:r>
        <w:t>COUNTED | Author: UNSET | Publisher: Publishers Weekly</w:t>
      </w:r>
    </w:p>
    <w:p>
      <w:pPr>
        <w:pStyle w:val="Small"/>
        <w:keepNext/>
        <w:keepLines/>
      </w:pPr>
      <w:r>
        <w:t>Published: 1996-12-02 | Consulted: 2026-09-27 | Access: substantive article text examined</w:t>
      </w:r>
    </w:p>
    <w:p>
      <w:pPr>
        <w:pStyle w:val="Source"/>
        <w:keepNext/>
        <w:keepLines/>
      </w:pPr>
      <w:r>
        <w:rPr>
          <w:b/>
        </w:rPr>
        <w:t xml:space="preserve">Evidence: </w:t>
      </w:r>
      <w:r>
        <w:t>trade review. Praises inclusive continental synthesis that integrates eastern/central Europe instead of treating it as periphery; broad-brush narrative reading recommendation, not granular reliability audit.</w:t>
      </w:r>
    </w:p>
    <w:p>
      <w:pPr>
        <w:pStyle w:val="Small"/>
        <w:keepLines/>
      </w:pPr>
      <w:r>
        <w:rPr>
          <w:b/>
        </w:rPr>
        <w:t xml:space="preserve">Supported candidates / comparative mappings: </w:t>
      </w:r>
      <w:r>
        <w:t>work:2636</w:t>
      </w:r>
    </w:p>
    <w:p>
      <w:pPr>
        <w:pStyle w:val="RecordTitle"/>
        <w:keepNext/>
        <w:keepLines/>
      </w:pPr>
      <w:r>
        <w:t>H26-EM-026 · Europe: A History</w:t>
      </w:r>
    </w:p>
    <w:p>
      <w:pPr>
        <w:pStyle w:val="Small"/>
        <w:keepNext/>
        <w:keepLines/>
      </w:pPr>
      <w:hyperlink r:id="rId292">
        <w:r>
          <w:rPr>
            <w:color w:val="285578"/>
            <w:sz w:val="19"/>
          </w:rPr>
          <w:t>https:/​/​historicalnovelsociety.​org/​reviews/​europe-​a-​history/​</w:t>
        </w:r>
      </w:hyperlink>
    </w:p>
    <w:p>
      <w:pPr>
        <w:pStyle w:val="Small"/>
        <w:keepNext/>
        <w:keepLines/>
      </w:pPr>
      <w:r>
        <w:t>COUNTED | Author: Sarah Bower | Publisher: Historical Novels Review</w:t>
      </w:r>
    </w:p>
    <w:p>
      <w:pPr>
        <w:pStyle w:val="Small"/>
        <w:keepNext/>
        <w:keepLines/>
      </w:pPr>
      <w:r>
        <w:t>Published: 2014-05 | Consulted: 2026-09-27 | Access: substantive article text examined</w:t>
      </w:r>
    </w:p>
    <w:p>
      <w:pPr>
        <w:pStyle w:val="Source"/>
        <w:keepNext/>
        <w:keepLines/>
      </w:pPr>
      <w:r>
        <w:rPr>
          <w:b/>
        </w:rPr>
        <w:t xml:space="preserve">Evidence: </w:t>
      </w:r>
      <w:r>
        <w:t>independent review. Praises cross-referenced capsules and whole-continent narrative; explicitly criticizes reissue without updating perspective for late-1990s Balkan wars or post-9/11 world.</w:t>
      </w:r>
    </w:p>
    <w:p>
      <w:pPr>
        <w:pStyle w:val="Small"/>
        <w:keepLines/>
      </w:pPr>
      <w:r>
        <w:rPr>
          <w:b/>
        </w:rPr>
        <w:t xml:space="preserve">Supported candidates / comparative mappings: </w:t>
      </w:r>
      <w:r>
        <w:t>work:2636</w:t>
      </w:r>
    </w:p>
    <w:p>
      <w:pPr>
        <w:pStyle w:val="RecordTitle"/>
        <w:keepNext/>
        <w:keepLines/>
      </w:pPr>
      <w:r>
        <w:t>H26-EM-027 · Review of Robert K. Massie’s Catherine the Great: Portrait of a Woman</w:t>
      </w:r>
    </w:p>
    <w:p>
      <w:pPr>
        <w:pStyle w:val="Small"/>
        <w:keepNext/>
        <w:keepLines/>
      </w:pPr>
      <w:hyperlink r:id="rId293">
        <w:r>
          <w:rPr>
            <w:color w:val="285578"/>
            <w:sz w:val="19"/>
          </w:rPr>
          <w:t>https:/​/​www.​historynewsnetwork.​org/​article/​jim-​cullen-​review-​of-​robert-​k-​massies-​catherine-​th</w:t>
        </w:r>
      </w:hyperlink>
    </w:p>
    <w:p>
      <w:pPr>
        <w:pStyle w:val="Small"/>
        <w:keepNext/>
        <w:keepLines/>
      </w:pPr>
      <w:r>
        <w:t>COUNTED | Author: Jim Cullen | Publisher: History News Network</w:t>
      </w:r>
    </w:p>
    <w:p>
      <w:pPr>
        <w:pStyle w:val="Small"/>
        <w:keepNext/>
        <w:keepLines/>
      </w:pPr>
      <w:r>
        <w:t>Published: 2012-02-28 | Consulted: 2026-09-27 | Access: substantive article text examined</w:t>
      </w:r>
    </w:p>
    <w:p>
      <w:pPr>
        <w:pStyle w:val="Source"/>
        <w:keepNext/>
        <w:keepLines/>
      </w:pPr>
      <w:r>
        <w:rPr>
          <w:b/>
        </w:rPr>
        <w:t xml:space="preserve">Evidence: </w:t>
      </w:r>
      <w:r>
        <w:t>historian general-reader review. Values narrative craft, court politics and enlightened-autocracy limits while noting personal life foregrounded and empire expansion secondary. Review itself misattributes Pulitzer to Nicholas and Alexandra; do not reuse its award claim.</w:t>
      </w:r>
    </w:p>
    <w:p>
      <w:pPr>
        <w:pStyle w:val="Small"/>
        <w:keepLines/>
      </w:pPr>
      <w:r>
        <w:rPr>
          <w:b/>
        </w:rPr>
        <w:t xml:space="preserve">Supported candidates / comparative mappings: </w:t>
      </w:r>
      <w:r>
        <w:t>work:2603</w:t>
      </w:r>
    </w:p>
    <w:p>
      <w:pPr>
        <w:pStyle w:val="RecordTitle"/>
        <w:keepNext/>
        <w:keepLines/>
      </w:pPr>
      <w:r>
        <w:t>H26-EM-028 · Book Review: Inferno</w:t>
      </w:r>
    </w:p>
    <w:p>
      <w:pPr>
        <w:pStyle w:val="Small"/>
        <w:keepNext/>
        <w:keepLines/>
      </w:pPr>
      <w:hyperlink r:id="rId294">
        <w:r>
          <w:rPr>
            <w:color w:val="285578"/>
            <w:sz w:val="19"/>
          </w:rPr>
          <w:t>https:/​/​historynet.​com/​book-​review-​inferno-​by-​max-​hastings/​</w:t>
        </w:r>
      </w:hyperlink>
    </w:p>
    <w:p>
      <w:pPr>
        <w:pStyle w:val="Small"/>
        <w:keepNext/>
        <w:keepLines/>
      </w:pPr>
      <w:r>
        <w:t>COUNTED | Author: Mike Oppenheim | Publisher: HistoryNet</w:t>
      </w:r>
    </w:p>
    <w:p>
      <w:pPr>
        <w:pStyle w:val="Small"/>
        <w:keepNext/>
        <w:keepLines/>
      </w:pPr>
      <w:r>
        <w:t>Published: 2012-01-11 | Consulted: 2026-09-27 | Access: substantive article text examined</w:t>
      </w:r>
    </w:p>
    <w:p>
      <w:pPr>
        <w:pStyle w:val="Source"/>
        <w:keepNext/>
        <w:keepLines/>
      </w:pPr>
      <w:r>
        <w:rPr>
          <w:b/>
        </w:rPr>
        <w:t xml:space="preserve">Evidence: </w:t>
      </w:r>
      <w:r>
        <w:t>specialist magazine review. Praises global eyewitness detail and gripping broad strategy; emphasizes civilian suffering, Eastern Front and uncomfortable Allied conduct, yielding a downbeat synthesis.</w:t>
      </w:r>
    </w:p>
    <w:p>
      <w:pPr>
        <w:pStyle w:val="Small"/>
        <w:keepLines/>
      </w:pPr>
      <w:r>
        <w:rPr>
          <w:b/>
        </w:rPr>
        <w:t xml:space="preserve">Supported candidates / comparative mappings: </w:t>
      </w:r>
      <w:r>
        <w:t>work:2696</w:t>
      </w:r>
    </w:p>
    <w:p>
      <w:pPr>
        <w:pStyle w:val="RecordTitle"/>
        <w:keepNext/>
        <w:keepLines/>
      </w:pPr>
      <w:r>
        <w:t>H26-EM-029 · Catherine the Great: Portrait of a Woman</w:t>
      </w:r>
    </w:p>
    <w:p>
      <w:pPr>
        <w:pStyle w:val="Small"/>
        <w:keepNext/>
        <w:keepLines/>
      </w:pPr>
      <w:hyperlink r:id="rId295">
        <w:r>
          <w:rPr>
            <w:color w:val="285578"/>
            <w:sz w:val="19"/>
          </w:rPr>
          <w:t>https:/​/​www.​washingtonindependentreviewofbooks.​com/​bookreview/​catherine-​the-​great-​portrait-​of-​a-​woman</w:t>
        </w:r>
      </w:hyperlink>
    </w:p>
    <w:p>
      <w:pPr>
        <w:pStyle w:val="Small"/>
        <w:keepNext/>
        <w:keepLines/>
      </w:pPr>
      <w:r>
        <w:t>COUNTED | Author: Laura Fargas | Publisher: Washington Independent Review of Books</w:t>
      </w:r>
    </w:p>
    <w:p>
      <w:pPr>
        <w:pStyle w:val="Small"/>
        <w:keepNext/>
        <w:keepLines/>
      </w:pPr>
      <w:r>
        <w:t>Published: 2011-11-10 | Consulted: 2026-09-27 | Access: substantive article text examined</w:t>
      </w:r>
    </w:p>
    <w:p>
      <w:pPr>
        <w:pStyle w:val="Source"/>
        <w:keepNext/>
        <w:keepLines/>
      </w:pPr>
      <w:r>
        <w:rPr>
          <w:b/>
        </w:rPr>
        <w:t xml:space="preserve">Evidence: </w:t>
      </w:r>
      <w:r>
        <w:t>independent review. Appreciates intimate portrait combining intellectual ambitions, political strategy and relationships; foregrounds sympathetic biography and Enlightenment limits rather than structural Russian social history.</w:t>
      </w:r>
    </w:p>
    <w:p>
      <w:pPr>
        <w:pStyle w:val="Small"/>
        <w:keepLines/>
      </w:pPr>
      <w:r>
        <w:rPr>
          <w:b/>
        </w:rPr>
        <w:t xml:space="preserve">Supported candidates / comparative mappings: </w:t>
      </w:r>
      <w:r>
        <w:t>work:2603</w:t>
      </w:r>
    </w:p>
    <w:p>
      <w:pPr>
        <w:pStyle w:val="RecordTitle"/>
        <w:keepNext/>
        <w:keepLines/>
      </w:pPr>
      <w:r>
        <w:t>H26-EM-030 · Blitzed by Norman Ohler – a historian’s review</w:t>
      </w:r>
    </w:p>
    <w:p>
      <w:pPr>
        <w:pStyle w:val="Small"/>
        <w:keepNext/>
        <w:keepLines/>
      </w:pPr>
      <w:hyperlink r:id="rId296">
        <w:r>
          <w:rPr>
            <w:color w:val="285578"/>
            <w:sz w:val="19"/>
          </w:rPr>
          <w:t>https:/​/​www.​rogermoorhouse.​com/​blitzed-​by-​norman-​ohler-​a-​historians-​review</w:t>
        </w:r>
      </w:hyperlink>
    </w:p>
    <w:p>
      <w:pPr>
        <w:pStyle w:val="Small"/>
        <w:keepNext/>
        <w:keepLines/>
      </w:pPr>
      <w:r>
        <w:t>COUNTED | Author: Roger Moorhouse | Publisher: Roger Moorhouse</w:t>
      </w:r>
    </w:p>
    <w:p>
      <w:pPr>
        <w:pStyle w:val="Small"/>
        <w:keepNext/>
        <w:keepLines/>
      </w:pPr>
      <w:r>
        <w:t>Published: 2016-10-11 | Consulted: 2026-09-27 | Access: substantive article text examined</w:t>
      </w:r>
    </w:p>
    <w:p>
      <w:pPr>
        <w:pStyle w:val="Source"/>
        <w:keepNext/>
        <w:keepLines/>
      </w:pPr>
      <w:r>
        <w:rPr>
          <w:b/>
        </w:rPr>
        <w:t xml:space="preserve">Evidence: </w:t>
      </w:r>
      <w:r>
        <w:t>specialist critical review. Readable Pervitin research is welcome; claims about Hitler’s addiction, novelty and drugs explaining military success are exaggerated.</w:t>
      </w:r>
    </w:p>
    <w:p>
      <w:pPr>
        <w:pStyle w:val="Small"/>
        <w:keepLines/>
      </w:pPr>
      <w:r>
        <w:rPr>
          <w:b/>
        </w:rPr>
        <w:t xml:space="preserve">Supported candidates / comparative mappings: </w:t>
      </w:r>
      <w:r>
        <w:t>work:2700</w:t>
      </w:r>
    </w:p>
    <w:p>
      <w:pPr>
        <w:pStyle w:val="RecordTitle"/>
        <w:keepNext/>
        <w:keepLines/>
      </w:pPr>
      <w:r>
        <w:t>H26-EM-031 · Blitzed: Drugs in the Third Reich, by Norman Ohler (2016)</w:t>
      </w:r>
    </w:p>
    <w:p>
      <w:pPr>
        <w:pStyle w:val="Small"/>
        <w:keepNext/>
        <w:keepLines/>
      </w:pPr>
      <w:hyperlink r:id="rId297">
        <w:r>
          <w:rPr>
            <w:color w:val="285578"/>
            <w:sz w:val="19"/>
          </w:rPr>
          <w:t>https:/​/​notevenpast.​org/​blitzed-​drugs-​in-​the-​third-​reich-​by-​norman-​ohler-​2016/​</w:t>
        </w:r>
      </w:hyperlink>
    </w:p>
    <w:p>
      <w:pPr>
        <w:pStyle w:val="Small"/>
        <w:keepNext/>
        <w:keepLines/>
      </w:pPr>
      <w:r>
        <w:t>COUNTED | Author: Natalie Cincotta | Publisher: Not Even Past, University of Texas at Austin</w:t>
      </w:r>
    </w:p>
    <w:p>
      <w:pPr>
        <w:pStyle w:val="Small"/>
        <w:keepNext/>
        <w:keepLines/>
      </w:pPr>
      <w:r>
        <w:t>Published: 2017-09-07 | Consulted: 2026-09-27 | Access: substantive article text examined</w:t>
      </w:r>
    </w:p>
    <w:p>
      <w:pPr>
        <w:pStyle w:val="Source"/>
        <w:keepNext/>
        <w:keepLines/>
      </w:pPr>
      <w:r>
        <w:rPr>
          <w:b/>
        </w:rPr>
        <w:t xml:space="preserve">Evidence: </w:t>
      </w:r>
      <w:r>
        <w:t>historian review. Finds archival Pervitin material convincing and fresh while questioning sweeping claims about civilians; more favorable than Moorhouse.</w:t>
      </w:r>
    </w:p>
    <w:p>
      <w:pPr>
        <w:pStyle w:val="Small"/>
        <w:keepLines/>
      </w:pPr>
      <w:r>
        <w:rPr>
          <w:b/>
        </w:rPr>
        <w:t xml:space="preserve">Supported candidates / comparative mappings: </w:t>
      </w:r>
      <w:r>
        <w:t>work:2700</w:t>
      </w:r>
    </w:p>
    <w:p>
      <w:pPr>
        <w:pStyle w:val="RecordTitle"/>
        <w:keepNext/>
        <w:keepLines/>
      </w:pPr>
      <w:r>
        <w:t>H26-EM-032 · The Very Drugged Nazis</w:t>
      </w:r>
    </w:p>
    <w:p>
      <w:pPr>
        <w:pStyle w:val="Small"/>
        <w:keepNext/>
        <w:keepLines/>
      </w:pPr>
      <w:hyperlink r:id="rId298">
        <w:r>
          <w:rPr>
            <w:color w:val="285578"/>
            <w:sz w:val="19"/>
          </w:rPr>
          <w:t>https:/​/​www.​nybooks.​com/​articles/​2017/​03/​09/​blitzed-​very-​drugged-​nazis/​</w:t>
        </w:r>
      </w:hyperlink>
    </w:p>
    <w:p>
      <w:pPr>
        <w:pStyle w:val="Small"/>
        <w:keepNext/>
        <w:keepLines/>
      </w:pPr>
      <w:r>
        <w:t>COUNTED | Author: Antony Beevor | Publisher: The New York Review of Books</w:t>
      </w:r>
    </w:p>
    <w:p>
      <w:pPr>
        <w:pStyle w:val="Small"/>
        <w:keepNext/>
        <w:keepLines/>
      </w:pPr>
      <w:r>
        <w:t>Published: 2017-03-09 | Consulted: 2026-09-27 | Access: substantive article text examined</w:t>
      </w:r>
    </w:p>
    <w:p>
      <w:pPr>
        <w:pStyle w:val="Source"/>
        <w:keepNext/>
        <w:keepLines/>
      </w:pPr>
      <w:r>
        <w:rPr>
          <w:b/>
        </w:rPr>
        <w:t xml:space="preserve">Evidence: </w:t>
      </w:r>
      <w:r>
        <w:t>specialist critical review. Medical records reveal hypocrisy beneath Nazi purity rhetoric; valuable perspective without fundamentally overturning the history of the regime.</w:t>
      </w:r>
    </w:p>
    <w:p>
      <w:pPr>
        <w:pStyle w:val="Small"/>
        <w:keepLines/>
      </w:pPr>
      <w:r>
        <w:rPr>
          <w:b/>
        </w:rPr>
        <w:t xml:space="preserve">Supported candidates / comparative mappings: </w:t>
      </w:r>
      <w:r>
        <w:t>work:2700</w:t>
      </w:r>
    </w:p>
    <w:p>
      <w:pPr>
        <w:pStyle w:val="RecordTitle"/>
        <w:keepNext/>
        <w:keepLines/>
      </w:pPr>
      <w:r>
        <w:t>H26-EM-033 · Spanish Sketches</w:t>
      </w:r>
    </w:p>
    <w:p>
      <w:pPr>
        <w:pStyle w:val="Small"/>
        <w:keepNext/>
        <w:keepLines/>
      </w:pPr>
      <w:hyperlink r:id="rId299">
        <w:r>
          <w:rPr>
            <w:color w:val="285578"/>
            <w:sz w:val="19"/>
          </w:rPr>
          <w:t>https:/​/​drb.​ie/​article/​anarchism-​spanish-​sketches/​</w:t>
        </w:r>
      </w:hyperlink>
    </w:p>
    <w:p>
      <w:pPr>
        <w:pStyle w:val="Small"/>
        <w:keepNext/>
        <w:keepLines/>
      </w:pPr>
      <w:r>
        <w:t>COUNTED | Author: Martin Tyrrell | Publisher: Dublin Review of Books</w:t>
      </w:r>
    </w:p>
    <w:p>
      <w:pPr>
        <w:pStyle w:val="Small"/>
        <w:keepNext/>
        <w:keepLines/>
      </w:pPr>
      <w:r>
        <w:t>Published: 2021-07-05 | Consulted: 2026-09-27 | Access: substantive article text examined</w:t>
      </w:r>
    </w:p>
    <w:p>
      <w:pPr>
        <w:pStyle w:val="Source"/>
        <w:keepNext/>
        <w:keepLines/>
      </w:pPr>
      <w:r>
        <w:rPr>
          <w:b/>
        </w:rPr>
        <w:t xml:space="preserve">Evidence: </w:t>
      </w:r>
      <w:r>
        <w:t>critical historical essay. Orwell’s revolutionary interpretation was partisan and later revised; his limited Spanish experience proved formative for his political writing.</w:t>
      </w:r>
    </w:p>
    <w:p>
      <w:pPr>
        <w:pStyle w:val="Small"/>
        <w:keepLines/>
      </w:pPr>
      <w:r>
        <w:rPr>
          <w:b/>
        </w:rPr>
        <w:t xml:space="preserve">Supported candidates / comparative mappings: </w:t>
      </w:r>
      <w:r>
        <w:t>work:203</w:t>
      </w:r>
    </w:p>
    <w:p>
      <w:pPr>
        <w:pStyle w:val="RecordTitle"/>
        <w:keepNext/>
        <w:keepLines/>
      </w:pPr>
      <w:r>
        <w:t>H26-EM-034 · Orwell: Homage to the Homage</w:t>
      </w:r>
    </w:p>
    <w:p>
      <w:pPr>
        <w:pStyle w:val="Small"/>
        <w:keepNext/>
        <w:keepLines/>
      </w:pPr>
      <w:hyperlink r:id="rId300">
        <w:r>
          <w:rPr>
            <w:color w:val="285578"/>
            <w:sz w:val="19"/>
          </w:rPr>
          <w:t>https:/​/​www.​nybooks.​com/​articles/​2013/​12/​19/​george-​orwell-​homage/​</w:t>
        </w:r>
      </w:hyperlink>
    </w:p>
    <w:p>
      <w:pPr>
        <w:pStyle w:val="Small"/>
        <w:keepNext/>
        <w:keepLines/>
      </w:pPr>
      <w:r>
        <w:t>COUNTED | Author: Adam Hochschild | Publisher: The New York Review of Books</w:t>
      </w:r>
    </w:p>
    <w:p>
      <w:pPr>
        <w:pStyle w:val="Small"/>
        <w:keepNext/>
        <w:keepLines/>
      </w:pPr>
      <w:r>
        <w:t>Published: 2013-12-19 | Consulted: 2026-09-27 | Access: substantive article text examined</w:t>
      </w:r>
    </w:p>
    <w:p>
      <w:pPr>
        <w:pStyle w:val="Source"/>
        <w:keepNext/>
        <w:keepLines/>
      </w:pPr>
      <w:r>
        <w:rPr>
          <w:b/>
        </w:rPr>
        <w:t xml:space="preserve">Evidence: </w:t>
      </w:r>
      <w:r>
        <w:t>specialist critical retrospective. Values Orwell’s candidly limited testimony; Soviet records corroborate persecution. Discusses revised causal judgments and rearrangement of dense political chapters.</w:t>
      </w:r>
    </w:p>
    <w:p>
      <w:pPr>
        <w:pStyle w:val="Small"/>
        <w:keepLines/>
      </w:pPr>
      <w:r>
        <w:rPr>
          <w:b/>
        </w:rPr>
        <w:t xml:space="preserve">Supported candidates / comparative mappings: </w:t>
      </w:r>
      <w:r>
        <w:t>work:203</w:t>
      </w:r>
    </w:p>
    <w:p>
      <w:pPr>
        <w:pStyle w:val="RecordTitle"/>
        <w:keepNext/>
        <w:keepLines/>
      </w:pPr>
      <w:r>
        <w:t>H26-EM-035 · Between Earth and Hell</w:t>
      </w:r>
    </w:p>
    <w:p>
      <w:pPr>
        <w:pStyle w:val="Small"/>
        <w:keepNext/>
        <w:keepLines/>
      </w:pPr>
      <w:hyperlink r:id="rId301">
        <w:r>
          <w:rPr>
            <w:color w:val="285578"/>
            <w:sz w:val="19"/>
          </w:rPr>
          <w:t>https:/​/​www.​nybooks.​com/​articles/​1974/​03/​21/​between-​earth-​and-​hell/​</w:t>
        </w:r>
      </w:hyperlink>
    </w:p>
    <w:p>
      <w:pPr>
        <w:pStyle w:val="Small"/>
        <w:keepNext/>
        <w:keepLines/>
      </w:pPr>
      <w:r>
        <w:t>COUNTED | Author: George F. Kennan | Publisher: The New York Review of Books</w:t>
      </w:r>
    </w:p>
    <w:p>
      <w:pPr>
        <w:pStyle w:val="Small"/>
        <w:keepNext/>
        <w:keepLines/>
      </w:pPr>
      <w:r>
        <w:t>Published: 1974-03-21 | Consulted: 2026-09-27 | Access: substantive article text examined</w:t>
      </w:r>
    </w:p>
    <w:p>
      <w:pPr>
        <w:pStyle w:val="Source"/>
        <w:keepNext/>
        <w:keepLines/>
      </w:pPr>
      <w:r>
        <w:rPr>
          <w:b/>
        </w:rPr>
        <w:t xml:space="preserve">Evidence: </w:t>
      </w:r>
      <w:r>
        <w:t>contemporary specialist reception. Treats the first volume as a hybrid of memoir, historical investigation and sociology reconstructing a camp culture, beyond atrocity enumeration.</w:t>
      </w:r>
    </w:p>
    <w:p>
      <w:pPr>
        <w:pStyle w:val="Small"/>
        <w:keepLines/>
      </w:pPr>
      <w:r>
        <w:rPr>
          <w:b/>
        </w:rPr>
        <w:t xml:space="preserve">Supported candidates / comparative mappings: </w:t>
      </w:r>
      <w:r>
        <w:t>work:2609</w:t>
      </w:r>
    </w:p>
    <w:p>
      <w:pPr>
        <w:pStyle w:val="RecordTitle"/>
        <w:keepNext/>
        <w:keepLines/>
      </w:pPr>
      <w:r>
        <w:t>H26-EM-036 · The First World War</w:t>
      </w:r>
    </w:p>
    <w:p>
      <w:pPr>
        <w:pStyle w:val="Small"/>
        <w:keepNext/>
        <w:keepLines/>
      </w:pPr>
      <w:hyperlink r:id="rId302">
        <w:r>
          <w:rPr>
            <w:color w:val="285578"/>
            <w:sz w:val="19"/>
          </w:rPr>
          <w:t>https:/​/​www.​publishersweekly.​com/​9780375400520</w:t>
        </w:r>
      </w:hyperlink>
    </w:p>
    <w:p>
      <w:pPr>
        <w:pStyle w:val="Small"/>
        <w:keepNext/>
        <w:keepLines/>
      </w:pPr>
      <w:r>
        <w:t>COUNTED | Author: Publishers Weekly reviewers | Publisher: Publishers Weekly</w:t>
      </w:r>
    </w:p>
    <w:p>
      <w:pPr>
        <w:pStyle w:val="Small"/>
        <w:keepNext/>
        <w:keepLines/>
      </w:pPr>
      <w:r>
        <w:t>Published: 1999-05-03 | Consulted: 2026-09-27 | Access: substantive article text examined</w:t>
      </w:r>
    </w:p>
    <w:p>
      <w:pPr>
        <w:pStyle w:val="Source"/>
        <w:keepNext/>
        <w:keepLines/>
      </w:pPr>
      <w:r>
        <w:rPr>
          <w:b/>
        </w:rPr>
        <w:t xml:space="preserve">Evidence: </w:t>
      </w:r>
      <w:r>
        <w:t>independent trade review. Vivid documentary battle narrative humanizes commanders and soldiers; the larger question of why the slaughter occurred remains unresolved.</w:t>
      </w:r>
    </w:p>
    <w:p>
      <w:pPr>
        <w:pStyle w:val="Small"/>
        <w:keepLines/>
      </w:pPr>
      <w:r>
        <w:rPr>
          <w:b/>
        </w:rPr>
        <w:t xml:space="preserve">Supported candidates / comparative mappings: </w:t>
      </w:r>
      <w:r>
        <w:t>work:2707</w:t>
      </w:r>
    </w:p>
    <w:p>
      <w:pPr>
        <w:pStyle w:val="RecordTitle"/>
        <w:keepNext/>
        <w:keepLines/>
      </w:pPr>
      <w:r>
        <w:t>H26-EM-037 · Review: The First World War</w:t>
      </w:r>
    </w:p>
    <w:p>
      <w:pPr>
        <w:pStyle w:val="Small"/>
        <w:keepNext/>
        <w:keepLines/>
      </w:pPr>
      <w:hyperlink r:id="rId303">
        <w:r>
          <w:rPr>
            <w:color w:val="285578"/>
            <w:sz w:val="19"/>
          </w:rPr>
          <w:t>https:/​/​canadiandimension.​com/​blog/​view/​review-​the-​first-​world-​war</w:t>
        </w:r>
      </w:hyperlink>
    </w:p>
    <w:p>
      <w:pPr>
        <w:pStyle w:val="Small"/>
        <w:keepNext/>
        <w:keepLines/>
      </w:pPr>
      <w:r>
        <w:t>COUNTED | Author: Scott Neigh (reprinted under Andrea Levy site byline) | Publisher: Canadian Dimension; reprint from Scott Neigh’s blog</w:t>
      </w:r>
    </w:p>
    <w:p>
      <w:pPr>
        <w:pStyle w:val="Small"/>
        <w:keepNext/>
        <w:keepLines/>
      </w:pPr>
      <w:r>
        <w:t>Published: 2011-02-10 | Consulted: 2026-09-27 | Access: substantive article text examined</w:t>
      </w:r>
    </w:p>
    <w:p>
      <w:pPr>
        <w:pStyle w:val="Source"/>
        <w:keepNext/>
        <w:keepLines/>
      </w:pPr>
      <w:r>
        <w:rPr>
          <w:b/>
        </w:rPr>
        <w:t xml:space="preserve">Evidence: </w:t>
      </w:r>
      <w:r>
        <w:t>independent reader critical essay. Engaging narrative is burdened by troop movements; reviewer challenges Eurocentrism, national-character generalizations and insufficient analysis of imperial social relations.</w:t>
      </w:r>
    </w:p>
    <w:p>
      <w:pPr>
        <w:pStyle w:val="Small"/>
        <w:keepNext/>
        <w:keepLines/>
      </w:pPr>
      <w:r>
        <w:rPr>
          <w:b/>
        </w:rPr>
        <w:t xml:space="preserve">Limits/count treatment: </w:t>
      </w:r>
      <w:r>
        <w:t>One underlying Scott Neigh review, reprinted here; no separate count for original blog.</w:t>
      </w:r>
    </w:p>
    <w:p>
      <w:pPr>
        <w:pStyle w:val="Small"/>
        <w:keepLines/>
      </w:pPr>
      <w:r>
        <w:rPr>
          <w:b/>
        </w:rPr>
        <w:t xml:space="preserve">Supported candidates / comparative mappings: </w:t>
      </w:r>
      <w:r>
        <w:t>work:2707</w:t>
      </w:r>
    </w:p>
    <w:p>
      <w:pPr>
        <w:pStyle w:val="RecordTitle"/>
        <w:keepNext/>
        <w:keepLines/>
      </w:pPr>
      <w:r>
        <w:t>H26-EM-038 · Review of Homage to Catalonia by George Orwell</w:t>
      </w:r>
    </w:p>
    <w:p>
      <w:pPr>
        <w:pStyle w:val="Small"/>
        <w:keepNext/>
        <w:keepLines/>
      </w:pPr>
      <w:hyperlink r:id="rId304">
        <w:r>
          <w:rPr>
            <w:color w:val="285578"/>
            <w:sz w:val="19"/>
          </w:rPr>
          <w:t>https:/​/​kara.​reviews/​homage-​to-​catalonia/​</w:t>
        </w:r>
      </w:hyperlink>
    </w:p>
    <w:p>
      <w:pPr>
        <w:pStyle w:val="Small"/>
        <w:keepNext/>
        <w:keepLines/>
      </w:pPr>
      <w:r>
        <w:t>COUNTED | Author: Kara | Publisher: Kara.Reviews</w:t>
      </w:r>
    </w:p>
    <w:p>
      <w:pPr>
        <w:pStyle w:val="Small"/>
        <w:keepNext/>
        <w:keepLines/>
      </w:pPr>
      <w:r>
        <w:t>Published: UNSET | Consulted: 2026-09-27 | Access: substantive article text examined</w:t>
      </w:r>
    </w:p>
    <w:p>
      <w:pPr>
        <w:pStyle w:val="Source"/>
        <w:keepNext/>
        <w:keepLines/>
      </w:pPr>
      <w:r>
        <w:rPr>
          <w:b/>
        </w:rPr>
        <w:t xml:space="preserve">Evidence: </w:t>
      </w:r>
      <w:r>
        <w:t>independent reader review. Memoir engages more immediately than factional politics; appendix placement improves flow while repression and insecurity sustain narrative force.</w:t>
      </w:r>
    </w:p>
    <w:p>
      <w:pPr>
        <w:pStyle w:val="Small"/>
        <w:keepLines/>
      </w:pPr>
      <w:r>
        <w:rPr>
          <w:b/>
        </w:rPr>
        <w:t xml:space="preserve">Supported candidates / comparative mappings: </w:t>
      </w:r>
      <w:r>
        <w:t>work:203</w:t>
      </w:r>
    </w:p>
    <w:p>
      <w:pPr>
        <w:pStyle w:val="RecordTitle"/>
        <w:keepNext/>
        <w:keepLines/>
      </w:pPr>
      <w:r>
        <w:t>H26-EM-039 · Countdown to Stunde Null</w:t>
      </w:r>
    </w:p>
    <w:p>
      <w:pPr>
        <w:pStyle w:val="Small"/>
        <w:keepNext/>
        <w:keepLines/>
      </w:pPr>
      <w:hyperlink r:id="rId305">
        <w:r>
          <w:rPr>
            <w:color w:val="285578"/>
            <w:sz w:val="19"/>
          </w:rPr>
          <w:t>https:/​/​rmtrain.​h-​net.​org/​reviews/​showrev.​php?​id=​8261</w:t>
        </w:r>
      </w:hyperlink>
    </w:p>
    <w:p>
      <w:pPr>
        <w:pStyle w:val="Small"/>
        <w:keepNext/>
        <w:keepLines/>
      </w:pPr>
      <w:r>
        <w:t>COUNTED | Author: Bianka Adams | Publisher: H-German, H-Net Reviews</w:t>
      </w:r>
    </w:p>
    <w:p>
      <w:pPr>
        <w:pStyle w:val="Small"/>
        <w:keepNext/>
        <w:keepLines/>
      </w:pPr>
      <w:r>
        <w:t>Published: 2003-10 | Consulted: 2026-09-27 | Access: substantive article text examined</w:t>
      </w:r>
    </w:p>
    <w:p>
      <w:pPr>
        <w:pStyle w:val="Source"/>
        <w:keepNext/>
        <w:keepLines/>
      </w:pPr>
      <w:r>
        <w:rPr>
          <w:b/>
        </w:rPr>
        <w:t xml:space="preserve">Evidence: </w:t>
      </w:r>
      <w:r>
        <w:t>scholarly critical review. Praises accessible archive-based narrative and civilian perspectives; challenges speculative psychology, an inaccurate anecdote and inadequate documentation.</w:t>
      </w:r>
    </w:p>
    <w:p>
      <w:pPr>
        <w:pStyle w:val="Small"/>
        <w:keepLines/>
      </w:pPr>
      <w:r>
        <w:rPr>
          <w:b/>
        </w:rPr>
        <w:t xml:space="preserve">Supported candidates / comparative mappings: </w:t>
      </w:r>
      <w:r>
        <w:t>work:2626</w:t>
      </w:r>
    </w:p>
    <w:p>
      <w:pPr>
        <w:pStyle w:val="RecordTitle"/>
        <w:keepNext/>
        <w:keepLines/>
      </w:pPr>
      <w:r>
        <w:t>H26-EM-040 · The Fall of Berlin 1945</w:t>
      </w:r>
    </w:p>
    <w:p>
      <w:pPr>
        <w:pStyle w:val="Small"/>
        <w:keepNext/>
        <w:keepLines/>
      </w:pPr>
      <w:hyperlink r:id="rId306">
        <w:r>
          <w:rPr>
            <w:color w:val="285578"/>
            <w:sz w:val="19"/>
          </w:rPr>
          <w:t>https:/​/​www.​publishersweekly.​com/​9780670030415</w:t>
        </w:r>
      </w:hyperlink>
    </w:p>
    <w:p>
      <w:pPr>
        <w:pStyle w:val="Small"/>
        <w:keepNext/>
        <w:keepLines/>
      </w:pPr>
      <w:r>
        <w:t>COUNTED | Author: Publishers Weekly reviewers | Publisher: Publishers Weekly</w:t>
      </w:r>
    </w:p>
    <w:p>
      <w:pPr>
        <w:pStyle w:val="Small"/>
        <w:keepNext/>
        <w:keepLines/>
      </w:pPr>
      <w:r>
        <w:t>Published: 2002-03-11 | Consulted: 2026-09-27 | Access: substantive article text examined</w:t>
      </w:r>
    </w:p>
    <w:p>
      <w:pPr>
        <w:pStyle w:val="Source"/>
        <w:keepNext/>
        <w:keepLines/>
      </w:pPr>
      <w:r>
        <w:rPr>
          <w:b/>
        </w:rPr>
        <w:t xml:space="preserve">Evidence: </w:t>
      </w:r>
      <w:r>
        <w:t>independent trade review. Brisk multi-archive narrative is weakened by summary judgments, limited bibliography and insufficient connections between interpretive claims.</w:t>
      </w:r>
    </w:p>
    <w:p>
      <w:pPr>
        <w:pStyle w:val="Small"/>
        <w:keepLines/>
      </w:pPr>
      <w:r>
        <w:rPr>
          <w:b/>
        </w:rPr>
        <w:t xml:space="preserve">Supported candidates / comparative mappings: </w:t>
      </w:r>
      <w:r>
        <w:t>work:2626</w:t>
      </w:r>
    </w:p>
    <w:p>
      <w:pPr>
        <w:pStyle w:val="RecordTitle"/>
        <w:keepNext/>
        <w:keepLines/>
      </w:pPr>
      <w:r>
        <w:t>H26-EM-041 · In the Garden of Beasts</w:t>
      </w:r>
    </w:p>
    <w:p>
      <w:pPr>
        <w:pStyle w:val="Small"/>
        <w:keepNext/>
        <w:keepLines/>
      </w:pPr>
      <w:hyperlink r:id="rId307">
        <w:r>
          <w:rPr>
            <w:color w:val="285578"/>
            <w:sz w:val="19"/>
          </w:rPr>
          <w:t>https:/​/​historicalnovelsociety.​org/​reviews/​in-​the-​garden-​of-​beasts/​</w:t>
        </w:r>
      </w:hyperlink>
    </w:p>
    <w:p>
      <w:pPr>
        <w:pStyle w:val="Small"/>
        <w:keepNext/>
        <w:keepLines/>
      </w:pPr>
      <w:r>
        <w:t>COUNTED | Author: Bruce Macbain | Publisher: Historical Novel Society</w:t>
      </w:r>
    </w:p>
    <w:p>
      <w:pPr>
        <w:pStyle w:val="Small"/>
        <w:keepNext/>
        <w:keepLines/>
      </w:pPr>
      <w:r>
        <w:t>Published: 2011-08 | Consulted: 2026-09-27 | Access: substantive article text examined</w:t>
      </w:r>
    </w:p>
    <w:p>
      <w:pPr>
        <w:pStyle w:val="Source"/>
        <w:keepNext/>
        <w:keepLines/>
      </w:pPr>
      <w:r>
        <w:rPr>
          <w:b/>
        </w:rPr>
        <w:t xml:space="preserve">Evidence: </w:t>
      </w:r>
      <w:r>
        <w:t>independent review. Effective father-daughter human drama conveys Berlin’s glitter, violence and belated moral awakening; it remains a narrow biographical lens.</w:t>
      </w:r>
    </w:p>
    <w:p>
      <w:pPr>
        <w:pStyle w:val="Small"/>
        <w:keepLines/>
      </w:pPr>
      <w:r>
        <w:rPr>
          <w:b/>
        </w:rPr>
        <w:t xml:space="preserve">Supported candidates / comparative mappings: </w:t>
      </w:r>
      <w:r>
        <w:t>work:2663</w:t>
      </w:r>
    </w:p>
    <w:p>
      <w:pPr>
        <w:pStyle w:val="RecordTitle"/>
        <w:keepNext/>
        <w:keepLines/>
      </w:pPr>
      <w:r>
        <w:t>H26-EM-042 · The Proud Tower</w:t>
      </w:r>
    </w:p>
    <w:p>
      <w:pPr>
        <w:pStyle w:val="Small"/>
        <w:keepNext/>
        <w:keepLines/>
      </w:pPr>
      <w:hyperlink r:id="rId308">
        <w:r>
          <w:rPr>
            <w:color w:val="285578"/>
            <w:sz w:val="19"/>
          </w:rPr>
          <w:t>https:/​/​www.​kirkusreviews.​com/​book-​reviews/​barbara-​w-​tuchman2/​the-​proud-​tower/​</w:t>
        </w:r>
      </w:hyperlink>
    </w:p>
    <w:p>
      <w:pPr>
        <w:pStyle w:val="Small"/>
        <w:keepNext/>
        <w:keepLines/>
      </w:pPr>
      <w:r>
        <w:t>COUNTED | Author: Kirkus Reviews reviewers | Publisher: Kirkus Reviews</w:t>
      </w:r>
    </w:p>
    <w:p>
      <w:pPr>
        <w:pStyle w:val="Small"/>
        <w:keepNext/>
        <w:keepLines/>
      </w:pPr>
      <w:r>
        <w:t>Published: 1965-10-01 | Consulted: 2026-09-27 | Access: substantive article text examined</w:t>
      </w:r>
    </w:p>
    <w:p>
      <w:pPr>
        <w:pStyle w:val="Source"/>
        <w:keepNext/>
        <w:keepLines/>
      </w:pPr>
      <w:r>
        <w:rPr>
          <w:b/>
        </w:rPr>
        <w:t xml:space="preserve">Evidence: </w:t>
      </w:r>
      <w:r>
        <w:t>contemporary independent trade review. Vivid portraits of elite power and social ferment undermine golden-age nostalgia; the method is selective snapshots, not comprehensive world history.</w:t>
      </w:r>
    </w:p>
    <w:p>
      <w:pPr>
        <w:pStyle w:val="Small"/>
        <w:keepLines/>
      </w:pPr>
      <w:r>
        <w:rPr>
          <w:b/>
        </w:rPr>
        <w:t xml:space="preserve">Supported candidates / comparative mappings: </w:t>
      </w:r>
      <w:r>
        <w:t>work:2613</w:t>
      </w:r>
    </w:p>
    <w:p>
      <w:pPr>
        <w:pStyle w:val="RecordTitle"/>
        <w:keepNext/>
        <w:keepLines/>
      </w:pPr>
      <w:r>
        <w:t>H26-EM-043 · Review of The Proud Tower</w:t>
      </w:r>
    </w:p>
    <w:p>
      <w:pPr>
        <w:pStyle w:val="Small"/>
        <w:keepNext/>
        <w:keepLines/>
      </w:pPr>
      <w:hyperlink r:id="rId309">
        <w:r>
          <w:rPr>
            <w:color w:val="285578"/>
            <w:sz w:val="19"/>
          </w:rPr>
          <w:t>https:/​/​regarp.​com/​2015/​05/​02/​review-​of-​the-​proud-​tower-​a-​portrait-​of-​the-​world-​before-​the-​war-​1890-​1914-​by-​barbara-​tuchman/​</w:t>
        </w:r>
      </w:hyperlink>
    </w:p>
    <w:p>
      <w:pPr>
        <w:pStyle w:val="Small"/>
        <w:keepNext/>
        <w:keepLines/>
      </w:pPr>
      <w:r>
        <w:t>COUNTED | Author: Regarp | Publisher: Regarp Book Blog</w:t>
      </w:r>
    </w:p>
    <w:p>
      <w:pPr>
        <w:pStyle w:val="Small"/>
        <w:keepNext/>
        <w:keepLines/>
      </w:pPr>
      <w:r>
        <w:t>Published: 2015-05-02 | Consulted: 2026-09-27 | Access: substantive article text examined</w:t>
      </w:r>
    </w:p>
    <w:p>
      <w:pPr>
        <w:pStyle w:val="Source"/>
        <w:keepNext/>
        <w:keepLines/>
      </w:pPr>
      <w:r>
        <w:rPr>
          <w:b/>
        </w:rPr>
        <w:t xml:space="preserve">Evidence: </w:t>
      </w:r>
      <w:r>
        <w:t>independent reader review. Finds brilliance alongside tedium; anarchism and the Dreyfus affair stand out, while the chapters do not form a comprehensive panorama.</w:t>
      </w:r>
    </w:p>
    <w:p>
      <w:pPr>
        <w:pStyle w:val="Small"/>
        <w:keepLines/>
      </w:pPr>
      <w:r>
        <w:rPr>
          <w:b/>
        </w:rPr>
        <w:t xml:space="preserve">Supported candidates / comparative mappings: </w:t>
      </w:r>
      <w:r>
        <w:t>work:2613</w:t>
      </w:r>
    </w:p>
    <w:p>
      <w:pPr>
        <w:pStyle w:val="RecordTitle"/>
        <w:keepNext/>
        <w:keepLines/>
      </w:pPr>
      <w:r>
        <w:t>H26-EM-044 · The Making of the English Working Class</w:t>
      </w:r>
    </w:p>
    <w:p>
      <w:pPr>
        <w:pStyle w:val="Small"/>
        <w:keepNext/>
        <w:keepLines/>
      </w:pPr>
      <w:hyperlink r:id="rId310">
        <w:r>
          <w:rPr>
            <w:color w:val="285578"/>
            <w:sz w:val="19"/>
          </w:rPr>
          <w:t>https:/​/​www.​kirkusreviews.​com/​book-​reviews/​ep-​thompson/​making-​of-​the-​english-​working-​class/​</w:t>
        </w:r>
      </w:hyperlink>
    </w:p>
    <w:p>
      <w:pPr>
        <w:pStyle w:val="Small"/>
        <w:keepNext/>
        <w:keepLines/>
      </w:pPr>
      <w:r>
        <w:t>COUNTED | Author: Kirkus Reviews reviewers | Publisher: Kirkus Reviews</w:t>
      </w:r>
    </w:p>
    <w:p>
      <w:pPr>
        <w:pStyle w:val="Small"/>
        <w:keepNext/>
        <w:keepLines/>
      </w:pPr>
      <w:r>
        <w:t>Published: 1964-06-15 | Consulted: 2026-09-27 | Access: substantive article text examined</w:t>
      </w:r>
    </w:p>
    <w:p>
      <w:pPr>
        <w:pStyle w:val="Source"/>
        <w:keepNext/>
        <w:keepLines/>
      </w:pPr>
      <w:r>
        <w:rPr>
          <w:b/>
        </w:rPr>
        <w:t xml:space="preserve">Evidence: </w:t>
      </w:r>
      <w:r>
        <w:t>contemporary independent trade review. Highlights religious, social, psychological and literary dimensions of class formation, persuasive scholarship and style. Corrupt page-count metadata excluded.</w:t>
      </w:r>
    </w:p>
    <w:p>
      <w:pPr>
        <w:pStyle w:val="Small"/>
        <w:keepLines/>
      </w:pPr>
      <w:r>
        <w:rPr>
          <w:b/>
        </w:rPr>
        <w:t xml:space="preserve">Supported candidates / comparative mappings: </w:t>
      </w:r>
      <w:r>
        <w:t>proposed:EM4</w:t>
      </w:r>
    </w:p>
    <w:p>
      <w:pPr>
        <w:pStyle w:val="RecordTitle"/>
        <w:keepNext/>
        <w:keepLines/>
      </w:pPr>
      <w:r>
        <w:t>H26-EM-045 · Was Peter All That Great?</w:t>
      </w:r>
    </w:p>
    <w:p>
      <w:pPr>
        <w:pStyle w:val="Small"/>
        <w:keepNext/>
        <w:keepLines/>
      </w:pPr>
      <w:hyperlink r:id="rId311">
        <w:r>
          <w:rPr>
            <w:color w:val="285578"/>
            <w:sz w:val="19"/>
          </w:rPr>
          <w:t>https:/​/​www.​nybooks.​com/​articles/​1981/​03/​19/​was-​peter-​all-​that-​great/​</w:t>
        </w:r>
      </w:hyperlink>
    </w:p>
    <w:p>
      <w:pPr>
        <w:pStyle w:val="Small"/>
        <w:keepNext/>
        <w:keepLines/>
      </w:pPr>
      <w:r>
        <w:t>COUNTED | Author: Marc Raeff | Publisher: The New York Review of Books</w:t>
      </w:r>
    </w:p>
    <w:p>
      <w:pPr>
        <w:pStyle w:val="Small"/>
        <w:keepNext/>
        <w:keepLines/>
      </w:pPr>
      <w:r>
        <w:t>Published: 1981-03-19 | Consulted: 2026-09-27 | Access: substantive article text examined</w:t>
      </w:r>
    </w:p>
    <w:p>
      <w:pPr>
        <w:pStyle w:val="Source"/>
        <w:keepNext/>
        <w:keepLines/>
      </w:pPr>
      <w:r>
        <w:rPr>
          <w:b/>
        </w:rPr>
        <w:t xml:space="preserve">Evidence: </w:t>
      </w:r>
      <w:r>
        <w:t>specialist critical review. Military chronicle and colorful anecdotes displace reform costs and continuity; neglect of modern scholarship leaves Peter himself surprisingly elusive.</w:t>
      </w:r>
    </w:p>
    <w:p>
      <w:pPr>
        <w:pStyle w:val="Small"/>
        <w:keepLines/>
      </w:pPr>
      <w:r>
        <w:rPr>
          <w:b/>
        </w:rPr>
        <w:t xml:space="preserve">Supported candidates / comparative mappings: </w:t>
      </w:r>
      <w:r>
        <w:t>work:2601</w:t>
      </w:r>
    </w:p>
    <w:p>
      <w:pPr>
        <w:pStyle w:val="RecordTitle"/>
        <w:keepNext/>
        <w:keepLines/>
      </w:pPr>
      <w:r>
        <w:t>H26-EM-046 · Review of Nicholas and Alexandra by Robert K. Massie</w:t>
      </w:r>
    </w:p>
    <w:p>
      <w:pPr>
        <w:pStyle w:val="Small"/>
        <w:keepNext/>
        <w:keepLines/>
      </w:pPr>
      <w:hyperlink r:id="rId312">
        <w:r>
          <w:rPr>
            <w:color w:val="285578"/>
            <w:sz w:val="19"/>
          </w:rPr>
          <w:t>https:/​/​thebestbiographies.​com/​2021/​06/​15/​review-​of-​nicholas-​and-​alexandra-​by-​robert-​k-​massie/​</w:t>
        </w:r>
      </w:hyperlink>
    </w:p>
    <w:p>
      <w:pPr>
        <w:pStyle w:val="Small"/>
        <w:keepNext/>
        <w:keepLines/>
      </w:pPr>
      <w:r>
        <w:t>COUNTED | Author: Steve | Publisher: The Best Biographies</w:t>
      </w:r>
    </w:p>
    <w:p>
      <w:pPr>
        <w:pStyle w:val="Small"/>
        <w:keepNext/>
        <w:keepLines/>
      </w:pPr>
      <w:r>
        <w:t>Published: 2021-06-15 | Consulted: 2026-09-27 | Access: substantive article text examined</w:t>
      </w:r>
    </w:p>
    <w:p>
      <w:pPr>
        <w:pStyle w:val="Source"/>
        <w:keepNext/>
        <w:keepLines/>
      </w:pPr>
      <w:r>
        <w:rPr>
          <w:b/>
        </w:rPr>
        <w:t xml:space="preserve">Evidence: </w:t>
      </w:r>
      <w:r>
        <w:t>independent sustained reader review. Compelling family portraits and Rasputin contrast with dense political sections; hemophilia receives excessive explanatory weight and pre-archive conclusions have dated.</w:t>
      </w:r>
    </w:p>
    <w:p>
      <w:pPr>
        <w:pStyle w:val="Small"/>
        <w:keepLines/>
      </w:pPr>
      <w:r>
        <w:rPr>
          <w:b/>
        </w:rPr>
        <w:t xml:space="preserve">Supported candidates / comparative mappings: </w:t>
      </w:r>
      <w:r>
        <w:t>work:2606</w:t>
      </w:r>
    </w:p>
    <w:p>
      <w:pPr>
        <w:pStyle w:val="RecordTitle"/>
        <w:keepNext/>
        <w:keepLines/>
      </w:pPr>
      <w:r>
        <w:t>H26-EM-047 · Night</w:t>
      </w:r>
    </w:p>
    <w:p>
      <w:pPr>
        <w:pStyle w:val="Small"/>
        <w:keepNext/>
        <w:keepLines/>
      </w:pPr>
      <w:hyperlink r:id="rId313">
        <w:r>
          <w:rPr>
            <w:color w:val="285578"/>
            <w:sz w:val="19"/>
          </w:rPr>
          <w:t>https:/​/​www.​kirkusreviews.​com/​book-​reviews/​elie-​wiesel/​night-​wiesel/​</w:t>
        </w:r>
      </w:hyperlink>
    </w:p>
    <w:p>
      <w:pPr>
        <w:pStyle w:val="Small"/>
        <w:keepNext/>
        <w:keepLines/>
      </w:pPr>
      <w:r>
        <w:t>COUNTED | Author: Kirkus Reviews reviewers | Publisher: Kirkus Reviews</w:t>
      </w:r>
    </w:p>
    <w:p>
      <w:pPr>
        <w:pStyle w:val="Small"/>
        <w:keepNext/>
        <w:keepLines/>
      </w:pPr>
      <w:r>
        <w:t>Published: 2017-07-16 | Consulted: 2026-09-27 | Access: substantive article text examined</w:t>
      </w:r>
    </w:p>
    <w:p>
      <w:pPr>
        <w:pStyle w:val="Source"/>
        <w:keepNext/>
        <w:keepLines/>
      </w:pPr>
      <w:r>
        <w:rPr>
          <w:b/>
        </w:rPr>
        <w:t xml:space="preserve">Evidence: </w:t>
      </w:r>
      <w:r>
        <w:t>independent reissue review. Compact foundational Holocaust memoir binds ordeal and loss of faith. Only the 2017 Marion Wiesel translation review is used.</w:t>
      </w:r>
    </w:p>
    <w:p>
      <w:pPr>
        <w:pStyle w:val="Small"/>
        <w:keepLines/>
      </w:pPr>
      <w:r>
        <w:rPr>
          <w:b/>
        </w:rPr>
        <w:t xml:space="preserve">Supported candidates / comparative mappings: </w:t>
      </w:r>
      <w:r>
        <w:t>work:2589</w:t>
      </w:r>
    </w:p>
    <w:p>
      <w:pPr>
        <w:pStyle w:val="RecordTitle"/>
        <w:keepNext/>
        <w:keepLines/>
      </w:pPr>
      <w:r>
        <w:t>H26-EM-048 · Ordinary Men</w:t>
      </w:r>
    </w:p>
    <w:p>
      <w:pPr>
        <w:pStyle w:val="Small"/>
        <w:keepNext/>
        <w:keepLines/>
      </w:pPr>
      <w:hyperlink r:id="rId314">
        <w:r>
          <w:rPr>
            <w:color w:val="285578"/>
            <w:sz w:val="19"/>
          </w:rPr>
          <w:t>https:/​/​www.​kirkusreviews.​com/​book-​reviews/​christopher-​r-​browning/​ordinary-​men/​</w:t>
        </w:r>
      </w:hyperlink>
    </w:p>
    <w:p>
      <w:pPr>
        <w:pStyle w:val="Small"/>
        <w:keepNext/>
        <w:keepLines/>
      </w:pPr>
      <w:r>
        <w:t>COUNTED | Author: Kirkus Reviews reviewers | Publisher: Kirkus Reviews</w:t>
      </w:r>
    </w:p>
    <w:p>
      <w:pPr>
        <w:pStyle w:val="Small"/>
        <w:keepNext/>
        <w:keepLines/>
      </w:pPr>
      <w:r>
        <w:t>Published: 1992-02-01 | Consulted: 2026-09-27 | Access: substantive article text examined</w:t>
      </w:r>
    </w:p>
    <w:p>
      <w:pPr>
        <w:pStyle w:val="Source"/>
        <w:keepNext/>
        <w:keepLines/>
      </w:pPr>
      <w:r>
        <w:rPr>
          <w:b/>
        </w:rPr>
        <w:t xml:space="preserve">Evidence: </w:t>
      </w:r>
      <w:r>
        <w:t>independent trade review. Careful weighing of judicial interrogations supports measured, disturbing conclusions about ordinary men’s participation in mass murder.</w:t>
      </w:r>
    </w:p>
    <w:p>
      <w:pPr>
        <w:pStyle w:val="Small"/>
        <w:keepLines/>
      </w:pPr>
      <w:r>
        <w:rPr>
          <w:b/>
        </w:rPr>
        <w:t xml:space="preserve">Supported candidates / comparative mappings: </w:t>
      </w:r>
      <w:r>
        <w:t>proposed:EM1</w:t>
      </w:r>
    </w:p>
    <w:p>
      <w:pPr>
        <w:pStyle w:val="RecordTitle"/>
        <w:keepNext/>
        <w:keepLines/>
      </w:pPr>
      <w:r>
        <w:t>H26-EM-049 · Anne, from Diarist to Icon</w:t>
      </w:r>
    </w:p>
    <w:p>
      <w:pPr>
        <w:pStyle w:val="Small"/>
        <w:keepNext/>
        <w:keepLines/>
      </w:pPr>
      <w:hyperlink r:id="rId315">
        <w:r>
          <w:rPr>
            <w:color w:val="285578"/>
            <w:sz w:val="19"/>
          </w:rPr>
          <w:t>https:/​/​www.​annefrank.​org/​en/​anne-​frank/​go-​in-​depth/​anne-​diarist-​icon/​</w:t>
        </w:r>
      </w:hyperlink>
    </w:p>
    <w:p>
      <w:pPr>
        <w:pStyle w:val="Small"/>
        <w:keepNext/>
        <w:keepLines/>
      </w:pPr>
      <w:r>
        <w:t>EXCLUDED FROM NEW-SOURCE COUNT | Author: Jeffrey Shandler | Publisher: Anne Frank House</w:t>
      </w:r>
    </w:p>
    <w:p>
      <w:pPr>
        <w:pStyle w:val="Small"/>
        <w:keepNext/>
        <w:keepLines/>
      </w:pPr>
      <w:r>
        <w:t>Published: UNSET | Consulted: 2026-09-27 | Access: substantive article text examined</w:t>
      </w:r>
    </w:p>
    <w:p>
      <w:pPr>
        <w:pStyle w:val="Source"/>
        <w:keepNext/>
        <w:keepLines/>
      </w:pPr>
      <w:r>
        <w:rPr>
          <w:b/>
        </w:rPr>
        <w:t xml:space="preserve">Evidence: </w:t>
      </w:r>
      <w:r>
        <w:t>scholarly heritage-institution reception essay. Traces Anne’s intended publication, rewriting, Otto Frank’s compilation, translations and adaptations; iconic reception should not erase the diary’s textual history.</w:t>
      </w:r>
    </w:p>
    <w:p>
      <w:pPr>
        <w:pStyle w:val="Small"/>
        <w:keepNext/>
        <w:keepLines/>
      </w:pPr>
      <w:r>
        <w:rPr>
          <w:b/>
        </w:rPr>
        <w:t xml:space="preserve">Limits/count treatment: </w:t>
      </w:r>
      <w:r>
        <w:t>Independent scholar’s reception analysis hosted by institution responsible for Anne Frank’s legacy; not counted as an independent recommendation vote.; Conservative independence treatment: heritage institution closely associated with the diary; retained as contextual support, excluded from the new-independent-source quota.</w:t>
      </w:r>
    </w:p>
    <w:p>
      <w:pPr>
        <w:pStyle w:val="Small"/>
        <w:keepLines/>
      </w:pPr>
      <w:r>
        <w:rPr>
          <w:b/>
        </w:rPr>
        <w:t xml:space="preserve">Supported candidates / comparative mappings: </w:t>
      </w:r>
      <w:r>
        <w:t>work:2585</w:t>
      </w:r>
    </w:p>
    <w:p>
      <w:pPr>
        <w:pStyle w:val="RecordTitle"/>
        <w:keepNext/>
        <w:keepLines/>
      </w:pPr>
      <w:r>
        <w:t>H26-EM-050 · Multimodal Historiography in Spiegelman’s Maus and MetaMaus</w:t>
      </w:r>
    </w:p>
    <w:p>
      <w:pPr>
        <w:pStyle w:val="Small"/>
        <w:keepNext/>
        <w:keepLines/>
      </w:pPr>
      <w:hyperlink r:id="rId316">
        <w:r>
          <w:rPr>
            <w:color w:val="285578"/>
            <w:sz w:val="19"/>
          </w:rPr>
          <w:t>https:/​/​journals.​umt.​edu.​pk/​index.​php/​llr/​article/​download/​588/​403/​1554</w:t>
        </w:r>
      </w:hyperlink>
    </w:p>
    <w:p>
      <w:pPr>
        <w:pStyle w:val="Small"/>
        <w:keepNext/>
        <w:keepLines/>
      </w:pPr>
      <w:r>
        <w:t>COUNTED | Author: Naila Sahar | Publisher: Linguistics and Literature Review</w:t>
      </w:r>
    </w:p>
    <w:p>
      <w:pPr>
        <w:pStyle w:val="Small"/>
        <w:keepNext/>
        <w:keepLines/>
      </w:pPr>
      <w:r>
        <w:t>Published: 2020-03-31 | Consulted: 2026-09-27 | Access: substantive article text examined</w:t>
      </w:r>
    </w:p>
    <w:p>
      <w:pPr>
        <w:pStyle w:val="Source"/>
        <w:keepNext/>
        <w:keepLines/>
      </w:pPr>
      <w:r>
        <w:rPr>
          <w:b/>
        </w:rPr>
        <w:t xml:space="preserve">Evidence: </w:t>
      </w:r>
      <w:r>
        <w:t>peer-reviewed critical article. Examines inherited trauma, interviews and visual representation of conflicting memories; supports classification as self-reflexive graphic testimony, not invented historical fiction.</w:t>
      </w:r>
    </w:p>
    <w:p>
      <w:pPr>
        <w:pStyle w:val="Small"/>
        <w:keepLines/>
      </w:pPr>
      <w:r>
        <w:rPr>
          <w:b/>
        </w:rPr>
        <w:t xml:space="preserve">Supported candidates / comparative mappings: </w:t>
      </w:r>
      <w:r>
        <w:t>work:2662</w:t>
      </w:r>
    </w:p>
    <w:p>
      <w:pPr>
        <w:pStyle w:val="RecordTitle"/>
        <w:keepNext/>
        <w:keepLines/>
      </w:pPr>
      <w:r>
        <w:t>H26-EM-051 · How Anne Frank Became a Writer: Revelations from the Tales and Events Notebook</w:t>
      </w:r>
    </w:p>
    <w:p>
      <w:pPr>
        <w:pStyle w:val="Small"/>
        <w:keepNext/>
        <w:keepLines/>
      </w:pPr>
      <w:hyperlink r:id="rId317">
        <w:r>
          <w:rPr>
            <w:color w:val="285578"/>
            <w:sz w:val="19"/>
          </w:rPr>
          <w:t>https:/​/​bpb-​us-​e2.​wpmucdn.​com/​websites.​umass.​edu/​dist/​9/​3171/​files/​2024/​11/​FlemingAnneFrankTales.​pdf</w:t>
        </w:r>
      </w:hyperlink>
    </w:p>
    <w:p>
      <w:pPr>
        <w:pStyle w:val="Small"/>
        <w:keepNext/>
        <w:keepLines/>
      </w:pPr>
      <w:r>
        <w:t>COUNTED | Author: David Fleming | Publisher: Reading Research Quarterly / International Literacy Association</w:t>
      </w:r>
    </w:p>
    <w:p>
      <w:pPr>
        <w:pStyle w:val="Small"/>
        <w:keepNext/>
        <w:keepLines/>
      </w:pPr>
      <w:r>
        <w:t>Published: 2025 | Consulted: 2026-09-27 | Access: full article available; substantive textual-history and conclusion sections examined</w:t>
      </w:r>
    </w:p>
    <w:p>
      <w:pPr>
        <w:pStyle w:val="Source"/>
        <w:keepNext/>
        <w:keepLines/>
      </w:pPr>
      <w:r>
        <w:rPr>
          <w:b/>
        </w:rPr>
        <w:t xml:space="preserve">Evidence: </w:t>
      </w:r>
      <w:r>
        <w:t>peer-reviewed critical textual study. Distinguishes diary versions, revision and posthumous editing; analyses deliberate literary development through other surviving notebooks and warns against reducing Anne to uncomplicated optimism.</w:t>
      </w:r>
    </w:p>
    <w:p>
      <w:pPr>
        <w:pStyle w:val="Small"/>
        <w:keepLines/>
      </w:pPr>
      <w:r>
        <w:rPr>
          <w:b/>
        </w:rPr>
        <w:t xml:space="preserve">Supported candidates / comparative mappings: </w:t>
      </w:r>
      <w:r>
        <w:t>work:2585</w:t>
      </w:r>
    </w:p>
    <w:p>
      <w:pPr>
        <w:pStyle w:val="RecordTitle"/>
        <w:keepNext/>
        <w:keepLines/>
      </w:pPr>
      <w:r>
        <w:t>H26-AC-001 · What Hath God Wrought: The Transformation of America, 1815–1848</w:t>
      </w:r>
    </w:p>
    <w:p>
      <w:pPr>
        <w:pStyle w:val="Small"/>
        <w:keepNext/>
        <w:keepLines/>
      </w:pPr>
      <w:hyperlink r:id="rId318">
        <w:r>
          <w:rPr>
            <w:color w:val="285578"/>
            <w:sz w:val="19"/>
          </w:rPr>
          <w:t>https:/​/​eh.​net/​book_​reviews/​what-​hath-​god-​wrought-​the-​transformation-​of-​america-​1815-​1848/​</w:t>
        </w:r>
      </w:hyperlink>
    </w:p>
    <w:p>
      <w:pPr>
        <w:pStyle w:val="Small"/>
        <w:keepNext/>
        <w:keepLines/>
      </w:pPr>
      <w:r>
        <w:t>COUNTED | Author: Jenny Wahl | Publisher: EH.Net / Economic History Association</w:t>
      </w:r>
    </w:p>
    <w:p>
      <w:pPr>
        <w:pStyle w:val="Small"/>
        <w:keepNext/>
        <w:keepLines/>
      </w:pPr>
      <w:r>
        <w:t>Published: 2008-09 | Consulted: 2026-09-27 | Access: Full review text</w:t>
      </w:r>
    </w:p>
    <w:p>
      <w:pPr>
        <w:pStyle w:val="Source"/>
        <w:keepNext/>
        <w:keepLines/>
      </w:pPr>
      <w:r>
        <w:rPr>
          <w:b/>
        </w:rPr>
        <w:t xml:space="preserve">Evidence: </w:t>
      </w:r>
      <w:r>
        <w:t>Scholarly review. Finds the synthesis thoroughly grounded in existing scholarship but not original research; praises battle scenes and vignettes, questions dry economics, unsupported statistics and the author's overt Whig preference. Supports a strong synthesis placement with interpretive caveats.</w:t>
      </w:r>
    </w:p>
    <w:p>
      <w:pPr>
        <w:pStyle w:val="Small"/>
        <w:keepLines/>
      </w:pPr>
      <w:r>
        <w:rPr>
          <w:b/>
        </w:rPr>
        <w:t xml:space="preserve">Supported candidates / comparative mappings: </w:t>
      </w:r>
      <w:r>
        <w:t>work:2714</w:t>
      </w:r>
    </w:p>
    <w:p>
      <w:pPr>
        <w:pStyle w:val="RecordTitle"/>
        <w:keepNext/>
        <w:keepLines/>
      </w:pPr>
      <w:r>
        <w:t>H26-AC-002 · Mr. Bush Meet Mr. Jackson</w:t>
      </w:r>
    </w:p>
    <w:p>
      <w:pPr>
        <w:pStyle w:val="Small"/>
        <w:keepNext/>
        <w:keepLines/>
      </w:pPr>
      <w:hyperlink r:id="rId319">
        <w:r>
          <w:rPr>
            <w:color w:val="285578"/>
            <w:sz w:val="19"/>
          </w:rPr>
          <w:t>https:/​/​origins.​osu.​edu/​review/​mr-​bush-​meet-​mr-​jackson</w:t>
        </w:r>
      </w:hyperlink>
    </w:p>
    <w:p>
      <w:pPr>
        <w:pStyle w:val="Small"/>
        <w:keepNext/>
        <w:keepLines/>
      </w:pPr>
      <w:r>
        <w:t>COUNTED | Author: Steven Conn | Publisher: Origins: Current Events in Historical Perspective</w:t>
      </w:r>
    </w:p>
    <w:p>
      <w:pPr>
        <w:pStyle w:val="Small"/>
        <w:keepNext/>
        <w:keepLines/>
      </w:pPr>
      <w:r>
        <w:t>Published: 2012-12 | Consulted: 2026-09-27 | Access: Full review text</w:t>
      </w:r>
    </w:p>
    <w:p>
      <w:pPr>
        <w:pStyle w:val="Source"/>
        <w:keepNext/>
        <w:keepLines/>
      </w:pPr>
      <w:r>
        <w:rPr>
          <w:b/>
        </w:rPr>
        <w:t xml:space="preserve">Evidence: </w:t>
      </w:r>
      <w:r>
        <w:t>Specialist review. Praises Howe's lively, commanding synthesis; identifies communication, white supremacy within Jacksonian democracy and admiration of John Quincy Adams as central interpretations. Reviewer reads its Jackson critique partly through the Bush presidency, a useful reminder that this is an argued interpretation.</w:t>
      </w:r>
    </w:p>
    <w:p>
      <w:pPr>
        <w:pStyle w:val="Small"/>
        <w:keepLines/>
      </w:pPr>
      <w:r>
        <w:rPr>
          <w:b/>
        </w:rPr>
        <w:t xml:space="preserve">Supported candidates / comparative mappings: </w:t>
      </w:r>
      <w:r>
        <w:t>work:2714</w:t>
      </w:r>
    </w:p>
    <w:p>
      <w:pPr>
        <w:pStyle w:val="RecordTitle"/>
        <w:keepNext/>
        <w:keepLines/>
      </w:pPr>
      <w:r>
        <w:t>H26-AC-003 · Review of American Sphinx: The Character of Thomas Jefferson by Joseph Ellis</w:t>
      </w:r>
    </w:p>
    <w:p>
      <w:pPr>
        <w:pStyle w:val="Small"/>
        <w:keepNext/>
        <w:keepLines/>
      </w:pPr>
      <w:hyperlink r:id="rId320">
        <w:r>
          <w:rPr>
            <w:color w:val="285578"/>
            <w:sz w:val="19"/>
          </w:rPr>
          <w:t>https:/​/​bestpresidentialbios.​com/​2013/​05/​06/​review-​of-​american-​sphinx-​the-​character-​of-​thomas-​jefferson-​by-​joseph-​ellis/​</w:t>
        </w:r>
      </w:hyperlink>
    </w:p>
    <w:p>
      <w:pPr>
        <w:pStyle w:val="Small"/>
        <w:keepNext/>
        <w:keepLines/>
      </w:pPr>
      <w:r>
        <w:t>COUNTED | Author: Steve | Publisher: My Journey Through the Best Presidential Biographies</w:t>
      </w:r>
    </w:p>
    <w:p>
      <w:pPr>
        <w:pStyle w:val="Small"/>
        <w:keepNext/>
        <w:keepLines/>
      </w:pPr>
      <w:r>
        <w:t>Published: 2013-05-06 | Consulted: 2026-09-27 | Access: Full review and comments</w:t>
      </w:r>
    </w:p>
    <w:p>
      <w:pPr>
        <w:pStyle w:val="Source"/>
        <w:keepNext/>
        <w:keepLines/>
      </w:pPr>
      <w:r>
        <w:rPr>
          <w:b/>
        </w:rPr>
        <w:t xml:space="preserve">Evidence: </w:t>
      </w:r>
      <w:r>
        <w:t>Independent reader review. Appreciates the lively, balanced exploration of Jefferson's contradictions through five episodes, but explicitly recommends it as a third or fourth Jefferson book rather than a comprehensive introduction. Supports good reading value for informed readers, not all-purpose biography status.</w:t>
      </w:r>
    </w:p>
    <w:p>
      <w:pPr>
        <w:pStyle w:val="Small"/>
        <w:keepLines/>
      </w:pPr>
      <w:r>
        <w:rPr>
          <w:b/>
        </w:rPr>
        <w:t xml:space="preserve">Supported candidates / comparative mappings: </w:t>
      </w:r>
      <w:r>
        <w:t>work:2712</w:t>
      </w:r>
    </w:p>
    <w:p>
      <w:pPr>
        <w:pStyle w:val="RecordTitle"/>
        <w:keepNext/>
        <w:keepLines/>
      </w:pPr>
      <w:r>
        <w:t>H26-AC-004 · Unfinished Business</w:t>
      </w:r>
    </w:p>
    <w:p>
      <w:pPr>
        <w:pStyle w:val="Small"/>
        <w:keepNext/>
        <w:keepLines/>
      </w:pPr>
      <w:hyperlink r:id="rId321">
        <w:r>
          <w:rPr>
            <w:color w:val="285578"/>
            <w:sz w:val="19"/>
          </w:rPr>
          <w:t>https:/​/​www.​nybooks.​com/​articles/​1988/​05/​12/​unfinished-​business/​</w:t>
        </w:r>
      </w:hyperlink>
    </w:p>
    <w:p>
      <w:pPr>
        <w:pStyle w:val="Small"/>
        <w:keepNext/>
        <w:keepLines/>
      </w:pPr>
      <w:r>
        <w:t>COUNTED | Author: C. Vann Woodward | Publisher: The New York Review of Books</w:t>
      </w:r>
    </w:p>
    <w:p>
      <w:pPr>
        <w:pStyle w:val="Small"/>
        <w:keepNext/>
        <w:keepLines/>
      </w:pPr>
      <w:r>
        <w:t>Published: 1988-05-12 | Consulted: 2026-09-27 | Access: Substantial review text examined</w:t>
      </w:r>
    </w:p>
    <w:p>
      <w:pPr>
        <w:pStyle w:val="Source"/>
        <w:keepNext/>
        <w:keepLines/>
      </w:pPr>
      <w:r>
        <w:rPr>
          <w:b/>
        </w:rPr>
        <w:t xml:space="preserve">Evidence: </w:t>
      </w:r>
      <w:r>
        <w:t>Scholarly review. Foner synthesizes a large revisionist literature but adds sufficient original insight and unprecedented thoroughness to exceed synthesis; the review situates the book as culmination of a historiographical cycle rather than the last word.</w:t>
      </w:r>
    </w:p>
    <w:p>
      <w:pPr>
        <w:pStyle w:val="Small"/>
        <w:keepLines/>
      </w:pPr>
      <w:r>
        <w:rPr>
          <w:b/>
        </w:rPr>
        <w:t xml:space="preserve">Supported candidates / comparative mappings: </w:t>
      </w:r>
      <w:r>
        <w:t>proposed:AC1</w:t>
      </w:r>
    </w:p>
    <w:p>
      <w:pPr>
        <w:pStyle w:val="RecordTitle"/>
        <w:keepNext/>
        <w:keepLines/>
      </w:pPr>
      <w:r>
        <w:t>H26-AC-005 · Reconstruction: America's Unfinished Revolution, 1863–1877</w:t>
      </w:r>
    </w:p>
    <w:p>
      <w:pPr>
        <w:pStyle w:val="Small"/>
        <w:keepNext/>
        <w:keepLines/>
      </w:pPr>
      <w:hyperlink r:id="rId322">
        <w:r>
          <w:rPr>
            <w:color w:val="285578"/>
            <w:sz w:val="19"/>
          </w:rPr>
          <w:t>https:/​/​www.​kirkusreviews.​com/​book-​reviews/​a/​eric-​foner-​3/​reconstruction-​americs-​unfinished-​revolution-​18/​</w:t>
        </w:r>
      </w:hyperlink>
    </w:p>
    <w:p>
      <w:pPr>
        <w:pStyle w:val="Small"/>
        <w:keepNext/>
        <w:keepLines/>
      </w:pPr>
      <w:r>
        <w:t>COUNTED | Author: Kirkus Reviews | Publisher: Kirkus Reviews</w:t>
      </w:r>
    </w:p>
    <w:p>
      <w:pPr>
        <w:pStyle w:val="Small"/>
        <w:keepNext/>
        <w:keepLines/>
      </w:pPr>
      <w:r>
        <w:t>Published: 1988 | Consulted: 2026-09-27 | Access: Full review text</w:t>
      </w:r>
    </w:p>
    <w:p>
      <w:pPr>
        <w:pStyle w:val="Source"/>
        <w:keepNext/>
        <w:keepLines/>
      </w:pPr>
      <w:r>
        <w:rPr>
          <w:b/>
        </w:rPr>
        <w:t xml:space="preserve">Evidence: </w:t>
      </w:r>
      <w:r>
        <w:t>Independent review. Highlights the centrality of Black agency and unprecedented interracial democracy, with social and political changes emerging from interactions rather than linear inevitability. Supports inclusion of Foner's major reassessment.</w:t>
      </w:r>
    </w:p>
    <w:p>
      <w:pPr>
        <w:pStyle w:val="Small"/>
        <w:keepLines/>
      </w:pPr>
      <w:r>
        <w:rPr>
          <w:b/>
        </w:rPr>
        <w:t xml:space="preserve">Supported candidates / comparative mappings: </w:t>
      </w:r>
      <w:r>
        <w:t>proposed:AC1</w:t>
      </w:r>
    </w:p>
    <w:p>
      <w:pPr>
        <w:pStyle w:val="RecordTitle"/>
        <w:keepNext/>
        <w:keepLines/>
      </w:pPr>
      <w:r>
        <w:t>H26-AC-006 · Open Veins of Latin America: A Re-Appraisal 50 Years On</w:t>
      </w:r>
    </w:p>
    <w:p>
      <w:pPr>
        <w:pStyle w:val="Small"/>
        <w:keepNext/>
        <w:keepLines/>
      </w:pPr>
      <w:hyperlink r:id="rId323">
        <w:r>
          <w:rPr>
            <w:color w:val="285578"/>
            <w:sz w:val="19"/>
          </w:rPr>
          <w:t>https:/​/​www.​developmenteducationreview.​com/​issue/​issue-​32/​open-​veins-​latin-​america-​re-​appraisal-​50-​years</w:t>
        </w:r>
      </w:hyperlink>
    </w:p>
    <w:p>
      <w:pPr>
        <w:pStyle w:val="Small"/>
        <w:keepNext/>
        <w:keepLines/>
      </w:pPr>
      <w:r>
        <w:t>COUNTED | Author: Stephen McCloskey | Publisher: Policy &amp; Practice: A Development Education Review</w:t>
      </w:r>
    </w:p>
    <w:p>
      <w:pPr>
        <w:pStyle w:val="Small"/>
        <w:keepNext/>
        <w:keepLines/>
      </w:pPr>
      <w:r>
        <w:t>Published: 2021 | Consulted: 2026-09-27 | Access: Full article text</w:t>
      </w:r>
    </w:p>
    <w:p>
      <w:pPr>
        <w:pStyle w:val="Source"/>
        <w:keepNext/>
        <w:keepLines/>
      </w:pPr>
      <w:r>
        <w:rPr>
          <w:b/>
        </w:rPr>
        <w:t xml:space="preserve">Evidence: </w:t>
      </w:r>
      <w:r>
        <w:t>Scholarly retrospective. Explains Galeano's dependency-theory account of extractive colonialism and later US economic dominance; strongly endorses its consciousness-raising and prose. Evidence of lasting influence within development education, not a neutral validation of all economic claims.</w:t>
      </w:r>
    </w:p>
    <w:p>
      <w:pPr>
        <w:pStyle w:val="Small"/>
        <w:keepLines/>
      </w:pPr>
      <w:r>
        <w:rPr>
          <w:b/>
        </w:rPr>
        <w:t xml:space="preserve">Supported candidates / comparative mappings: </w:t>
      </w:r>
      <w:r>
        <w:t>proposed:AC4</w:t>
      </w:r>
    </w:p>
    <w:p>
      <w:pPr>
        <w:pStyle w:val="RecordTitle"/>
        <w:keepNext/>
        <w:keepLines/>
      </w:pPr>
      <w:r>
        <w:t>H26-AC-007 · The Black Jacobins: From Great Book to Classic?</w:t>
      </w:r>
    </w:p>
    <w:p>
      <w:pPr>
        <w:pStyle w:val="Small"/>
        <w:keepNext/>
        <w:keepLines/>
      </w:pPr>
      <w:hyperlink r:id="rId324">
        <w:r>
          <w:rPr>
            <w:color w:val="285578"/>
            <w:sz w:val="19"/>
          </w:rPr>
          <w:t>https:/​/​ageofrevolutions.​com/​2016/​05/​02/​the-​black-​jacobins-​from-​great-​book-​to-​classic/​</w:t>
        </w:r>
      </w:hyperlink>
    </w:p>
    <w:p>
      <w:pPr>
        <w:pStyle w:val="Small"/>
        <w:keepNext/>
        <w:keepLines/>
      </w:pPr>
      <w:r>
        <w:t>COUNTED | Author: Christopher Taylor | Publisher: Age of Revolutions</w:t>
      </w:r>
    </w:p>
    <w:p>
      <w:pPr>
        <w:pStyle w:val="Small"/>
        <w:keepNext/>
        <w:keepLines/>
      </w:pPr>
      <w:r>
        <w:t>Published: 2016-05-02 | Consulted: 2026-09-27 | Access: Full article text</w:t>
      </w:r>
    </w:p>
    <w:p>
      <w:pPr>
        <w:pStyle w:val="Source"/>
        <w:keepNext/>
        <w:keepLines/>
      </w:pPr>
      <w:r>
        <w:rPr>
          <w:b/>
        </w:rPr>
        <w:t xml:space="preserve">Evidence: </w:t>
      </w:r>
      <w:r>
        <w:t>Specialist historiographical essay. Documents James's contributions to slavery-capitalism debates, enslaved agency and connected French/Haitian histories, while tracing delayed recognition and warning that ritual canonical citation can obscure the text's theoretical substance.</w:t>
      </w:r>
    </w:p>
    <w:p>
      <w:pPr>
        <w:pStyle w:val="Small"/>
        <w:keepLines/>
      </w:pPr>
      <w:r>
        <w:rPr>
          <w:b/>
        </w:rPr>
        <w:t xml:space="preserve">Supported candidates / comparative mappings: </w:t>
      </w:r>
      <w:r>
        <w:t>proposed:AC2</w:t>
      </w:r>
    </w:p>
    <w:p>
      <w:pPr>
        <w:pStyle w:val="RecordTitle"/>
        <w:keepNext/>
        <w:keepLines/>
      </w:pPr>
      <w:r>
        <w:t>H26-AC-008 · There is no drama like the drama of history: C.L.R. James and The Black Jacobins</w:t>
      </w:r>
    </w:p>
    <w:p>
      <w:pPr>
        <w:pStyle w:val="Small"/>
        <w:keepNext/>
        <w:keepLines/>
      </w:pPr>
      <w:hyperlink r:id="rId325">
        <w:r>
          <w:rPr>
            <w:color w:val="285578"/>
            <w:sz w:val="19"/>
          </w:rPr>
          <w:t>https:/​/​s-​usih.​org/​2017/​03/​there-​is-​no-​drama-​like-​the-​drama-​of-​history-​c-​l-​r-​james-​and-​the-​black-​jacobins/​</w:t>
        </w:r>
      </w:hyperlink>
    </w:p>
    <w:p>
      <w:pPr>
        <w:pStyle w:val="Small"/>
        <w:keepNext/>
        <w:keepLines/>
      </w:pPr>
      <w:r>
        <w:t>COUNTED | Author: Andrew Hartman | Publisher: Society for US Intellectual History</w:t>
      </w:r>
    </w:p>
    <w:p>
      <w:pPr>
        <w:pStyle w:val="Small"/>
        <w:keepNext/>
        <w:keepLines/>
      </w:pPr>
      <w:r>
        <w:t>Published: 2017-03-15 | Consulted: 2026-09-27 | Access: Full article and comments</w:t>
      </w:r>
    </w:p>
    <w:p>
      <w:pPr>
        <w:pStyle w:val="Source"/>
        <w:keepNext/>
        <w:keepLines/>
      </w:pPr>
      <w:r>
        <w:rPr>
          <w:b/>
        </w:rPr>
        <w:t xml:space="preserve">Evidence: </w:t>
      </w:r>
      <w:r>
        <w:t>Specialist critical essay. Pairs Black Jacobins and Black Reconstruction as transformative Marxist histories of race, class and revolution; stresses delayed mass reception and the dramatic force of James's narrative. Host text contains an unrelated spam insertion; only substantive authored discussion used.</w:t>
      </w:r>
    </w:p>
    <w:p>
      <w:pPr>
        <w:pStyle w:val="Small"/>
        <w:keepLines/>
      </w:pPr>
      <w:r>
        <w:rPr>
          <w:b/>
        </w:rPr>
        <w:t xml:space="preserve">Supported candidates / comparative mappings: </w:t>
      </w:r>
      <w:r>
        <w:t>proposed:AC2, proposed:AC5</w:t>
      </w:r>
    </w:p>
    <w:p>
      <w:pPr>
        <w:pStyle w:val="RecordTitle"/>
        <w:keepNext/>
        <w:keepLines/>
      </w:pPr>
      <w:r>
        <w:t>H26-AC-009 · Of Human Bondage</w:t>
      </w:r>
    </w:p>
    <w:p>
      <w:pPr>
        <w:pStyle w:val="Small"/>
        <w:keepNext/>
        <w:keepLines/>
      </w:pPr>
      <w:hyperlink r:id="rId326">
        <w:r>
          <w:rPr>
            <w:color w:val="285578"/>
            <w:sz w:val="19"/>
          </w:rPr>
          <w:t>https:/​/​www.​nybooks.​com/​articles/​1983/​02/​17/​of-​human-​bondage/​</w:t>
        </w:r>
      </w:hyperlink>
    </w:p>
    <w:p>
      <w:pPr>
        <w:pStyle w:val="Small"/>
        <w:keepNext/>
        <w:keepLines/>
      </w:pPr>
      <w:r>
        <w:t>COUNTED | Author: David Brion Davis | Publisher: The New York Review of Books</w:t>
      </w:r>
    </w:p>
    <w:p>
      <w:pPr>
        <w:pStyle w:val="Small"/>
        <w:keepNext/>
        <w:keepLines/>
      </w:pPr>
      <w:r>
        <w:t>Published: 1983-02-17 | Consulted: 2026-09-27 | Access: Substantial review text examined</w:t>
      </w:r>
    </w:p>
    <w:p>
      <w:pPr>
        <w:pStyle w:val="Source"/>
        <w:keepNext/>
        <w:keepLines/>
      </w:pPr>
      <w:r>
        <w:rPr>
          <w:b/>
        </w:rPr>
        <w:t xml:space="preserve">Evidence: </w:t>
      </w:r>
      <w:r>
        <w:t>Scholarly review. Praises Patterson's exceptional global mastery and clarifying theory of slavery, but explicitly says it is not a history of slavery and criticizes flattened chronology and context in cross-cultural comparison. Strong influence evidence with a clear adjacent-social-science scope flag.</w:t>
      </w:r>
    </w:p>
    <w:p>
      <w:pPr>
        <w:pStyle w:val="Small"/>
        <w:keepLines/>
      </w:pPr>
      <w:r>
        <w:rPr>
          <w:b/>
        </w:rPr>
        <w:t xml:space="preserve">Supported candidates / comparative mappings: </w:t>
      </w:r>
      <w:r>
        <w:t>proposed:AC3</w:t>
      </w:r>
    </w:p>
    <w:p>
      <w:pPr>
        <w:pStyle w:val="RecordTitle"/>
        <w:keepNext/>
        <w:keepLines/>
      </w:pPr>
      <w:r>
        <w:t>H26-AC-010 · Reflections on public slavery and social death</w:t>
      </w:r>
    </w:p>
    <w:p>
      <w:pPr>
        <w:pStyle w:val="Small"/>
        <w:keepNext/>
        <w:keepLines/>
      </w:pPr>
      <w:hyperlink r:id="rId327">
        <w:r>
          <w:rPr>
            <w:color w:val="285578"/>
            <w:sz w:val="19"/>
          </w:rPr>
          <w:t>https:/​/​academic.​oup.​com/​bics/​article/​64/​2/​92/​6510968</w:t>
        </w:r>
      </w:hyperlink>
    </w:p>
    <w:p>
      <w:pPr>
        <w:pStyle w:val="Small"/>
        <w:keepNext/>
        <w:keepLines/>
      </w:pPr>
      <w:r>
        <w:t>COUNTED | Author: Benedetta Rossi | Publisher: Bulletin of the Institute of Classical Studies</w:t>
      </w:r>
    </w:p>
    <w:p>
      <w:pPr>
        <w:pStyle w:val="Small"/>
        <w:keepNext/>
        <w:keepLines/>
      </w:pPr>
      <w:r>
        <w:t>Published: 2022-01-06 | Consulted: 2026-09-27 | Access: Open-access full article</w:t>
      </w:r>
    </w:p>
    <w:p>
      <w:pPr>
        <w:pStyle w:val="Source"/>
        <w:keepNext/>
        <w:keepLines/>
      </w:pPr>
      <w:r>
        <w:rPr>
          <w:b/>
        </w:rPr>
        <w:t xml:space="preserve">Evidence: </w:t>
      </w:r>
      <w:r>
        <w:t>Scholarly critical reassessment. Accepts the distinction between enslaved and free status but disputes Patterson's characterization of elite slaves as ultimate slaves. Argues the social-death metaphor cannot capture diverse historical degrees of autonomy and status and is weak as universal comparative generalization.</w:t>
      </w:r>
    </w:p>
    <w:p>
      <w:pPr>
        <w:pStyle w:val="Small"/>
        <w:keepLines/>
      </w:pPr>
      <w:r>
        <w:rPr>
          <w:b/>
        </w:rPr>
        <w:t xml:space="preserve">Supported candidates / comparative mappings: </w:t>
      </w:r>
      <w:r>
        <w:t>proposed:AC3</w:t>
      </w:r>
    </w:p>
    <w:p>
      <w:pPr>
        <w:pStyle w:val="RecordTitle"/>
        <w:keepNext/>
        <w:keepLines/>
      </w:pPr>
      <w:r>
        <w:t>H26-AC-011 · James M. McPherson</w:t>
      </w:r>
    </w:p>
    <w:p>
      <w:pPr>
        <w:pStyle w:val="Small"/>
        <w:keepNext/>
        <w:keepLines/>
      </w:pPr>
      <w:hyperlink r:id="rId328">
        <w:r>
          <w:rPr>
            <w:color w:val="285578"/>
            <w:sz w:val="19"/>
          </w:rPr>
          <w:t>https:/​/​www.​historians.​org/​person/​james-​m-​mcpherson/​</w:t>
        </w:r>
      </w:hyperlink>
    </w:p>
    <w:p>
      <w:pPr>
        <w:pStyle w:val="Small"/>
        <w:keepNext/>
        <w:keepLines/>
      </w:pPr>
      <w:r>
        <w:t>COUNTED | Author: Not identified in viewed passage | Publisher: American Historical Association</w:t>
      </w:r>
    </w:p>
    <w:p>
      <w:pPr>
        <w:pStyle w:val="Small"/>
        <w:keepNext/>
        <w:keepLines/>
      </w:pPr>
      <w:r>
        <w:t>Published: UNSET | Consulted: 2026-09-27 | Access: Substantial biographical essay</w:t>
      </w:r>
    </w:p>
    <w:p>
      <w:pPr>
        <w:pStyle w:val="Source"/>
        <w:keepNext/>
        <w:keepLines/>
      </w:pPr>
      <w:r>
        <w:rPr>
          <w:b/>
        </w:rPr>
        <w:t xml:space="preserve">Evidence: </w:t>
      </w:r>
      <w:r>
        <w:t>Institutional critical assessment. Praises Battle Cry as a sophisticated, comprehensive narrative connecting military operations to political and social context; records its unusual bridge between scholarly esteem and public readership. A laudatory professional portrait, not a balanced stand-alone review.</w:t>
      </w:r>
    </w:p>
    <w:p>
      <w:pPr>
        <w:pStyle w:val="Small"/>
        <w:keepLines/>
      </w:pPr>
      <w:r>
        <w:rPr>
          <w:b/>
        </w:rPr>
        <w:t xml:space="preserve">Supported candidates / comparative mappings: </w:t>
      </w:r>
      <w:r>
        <w:t>work:238</w:t>
      </w:r>
    </w:p>
    <w:p>
      <w:pPr>
        <w:pStyle w:val="RecordTitle"/>
        <w:keepNext/>
        <w:keepLines/>
      </w:pPr>
      <w:r>
        <w:t>H26-AC-012 · Battle Cry of Freedom</w:t>
      </w:r>
    </w:p>
    <w:p>
      <w:pPr>
        <w:pStyle w:val="Small"/>
        <w:keepNext/>
        <w:keepLines/>
      </w:pPr>
      <w:hyperlink r:id="rId329">
        <w:r>
          <w:rPr>
            <w:color w:val="285578"/>
            <w:sz w:val="19"/>
          </w:rPr>
          <w:t>https:/​/​www.​kirkusreviews.​com/​book-​reviews/​james-​m-​mcpherson/​battle-​cry-​of-​freedom/​</w:t>
        </w:r>
      </w:hyperlink>
    </w:p>
    <w:p>
      <w:pPr>
        <w:pStyle w:val="Small"/>
        <w:keepNext/>
        <w:keepLines/>
      </w:pPr>
      <w:r>
        <w:t>COUNTED | Author: Kirkus Reviews | Publisher: Kirkus Reviews</w:t>
      </w:r>
    </w:p>
    <w:p>
      <w:pPr>
        <w:pStyle w:val="Small"/>
        <w:keepNext/>
        <w:keepLines/>
      </w:pPr>
      <w:r>
        <w:t>Published: 1988-01-15 | Consulted: 2026-09-27 | Access: Full review</w:t>
      </w:r>
    </w:p>
    <w:p>
      <w:pPr>
        <w:pStyle w:val="Source"/>
        <w:keepNext/>
        <w:keepLines/>
      </w:pPr>
      <w:r>
        <w:rPr>
          <w:b/>
        </w:rPr>
        <w:t xml:space="preserve">Evidence: </w:t>
      </w:r>
      <w:r>
        <w:t>Independent review. Identifies the strong prewar treatment, fluid narrative and integration of anecdote with social history; predicted durable standard general-history status. Supports both standing and readability.</w:t>
      </w:r>
    </w:p>
    <w:p>
      <w:pPr>
        <w:pStyle w:val="Small"/>
        <w:keepLines/>
      </w:pPr>
      <w:r>
        <w:rPr>
          <w:b/>
        </w:rPr>
        <w:t xml:space="preserve">Supported candidates / comparative mappings: </w:t>
      </w:r>
      <w:r>
        <w:t>work:238</w:t>
      </w:r>
    </w:p>
    <w:p>
      <w:pPr>
        <w:pStyle w:val="RecordTitle"/>
        <w:keepNext/>
        <w:keepLines/>
      </w:pPr>
      <w:r>
        <w:t>H26-AC-013 · Reflections on Battle Cry of Freedom</w:t>
      </w:r>
    </w:p>
    <w:p>
      <w:pPr>
        <w:pStyle w:val="Small"/>
        <w:keepNext/>
        <w:keepLines/>
      </w:pPr>
      <w:hyperlink r:id="rId330">
        <w:r>
          <w:rPr>
            <w:color w:val="285578"/>
            <w:sz w:val="19"/>
          </w:rPr>
          <w:t>https:/​/​www.​civilwarmonitor.​com/​article/​battle-​cry-​of-​freedom-​reflections/​</w:t>
        </w:r>
      </w:hyperlink>
    </w:p>
    <w:p>
      <w:pPr>
        <w:pStyle w:val="Small"/>
        <w:keepNext/>
        <w:keepLines/>
      </w:pPr>
      <w:r>
        <w:t>COUNTED | Author: Jennifer L. Weber, Matthew E. Stanley, Joseph T. Glatthaar, Gary W. Gallagher and James M. McPherson | Publisher: Civil War Monitor</w:t>
      </w:r>
    </w:p>
    <w:p>
      <w:pPr>
        <w:pStyle w:val="Small"/>
        <w:keepNext/>
        <w:keepLines/>
      </w:pPr>
      <w:r>
        <w:t>Published: 2023 | Consulted: 2026-09-27 | Access: Substantial multi-contributor retrospective</w:t>
      </w:r>
    </w:p>
    <w:p>
      <w:pPr>
        <w:pStyle w:val="Source"/>
        <w:keepNext/>
        <w:keepLines/>
      </w:pPr>
      <w:r>
        <w:rPr>
          <w:b/>
        </w:rPr>
        <w:t xml:space="preserve">Evidence: </w:t>
      </w:r>
      <w:r>
        <w:t>Specialist roundtable. Retrospective stresses the integration of social, economic, political and military history and the emphasis on contingency; author explains analysis embedded within narrative. Counted as one publication, not separate votes for each contributor.</w:t>
      </w:r>
    </w:p>
    <w:p>
      <w:pPr>
        <w:pStyle w:val="Small"/>
        <w:keepLines/>
      </w:pPr>
      <w:r>
        <w:rPr>
          <w:b/>
        </w:rPr>
        <w:t xml:space="preserve">Supported candidates / comparative mappings: </w:t>
      </w:r>
      <w:r>
        <w:t>work:238</w:t>
      </w:r>
    </w:p>
    <w:p>
      <w:pPr>
        <w:pStyle w:val="RecordTitle"/>
        <w:keepNext/>
        <w:keepLines/>
      </w:pPr>
      <w:r>
        <w:t>H26-AC-014 · Shelby Foote</w:t>
      </w:r>
    </w:p>
    <w:p>
      <w:pPr>
        <w:pStyle w:val="Small"/>
        <w:keepNext/>
        <w:keepLines/>
      </w:pPr>
      <w:hyperlink r:id="rId331">
        <w:r>
          <w:rPr>
            <w:color w:val="285578"/>
            <w:sz w:val="19"/>
          </w:rPr>
          <w:t>https:/​/​mississippiencyclopedia.​org/​entries/​shelby-​foote/​</w:t>
        </w:r>
      </w:hyperlink>
    </w:p>
    <w:p>
      <w:pPr>
        <w:pStyle w:val="Small"/>
        <w:keepNext/>
        <w:keepLines/>
      </w:pPr>
      <w:r>
        <w:t>COUNTED | Author: Christopher T. Losson | Publisher: Mississippi Encyclopedia / Center for the Study of Southern Culture</w:t>
      </w:r>
    </w:p>
    <w:p>
      <w:pPr>
        <w:pStyle w:val="Small"/>
        <w:keepNext/>
        <w:keepLines/>
      </w:pPr>
      <w:r>
        <w:t>Published: 2017-07-11 | Consulted: 2026-09-27 | Access: Full essay</w:t>
      </w:r>
    </w:p>
    <w:p>
      <w:pPr>
        <w:pStyle w:val="Source"/>
        <w:keepNext/>
        <w:keepLines/>
      </w:pPr>
      <w:r>
        <w:rPr>
          <w:b/>
        </w:rPr>
        <w:t xml:space="preserve">Evidence: </w:t>
      </w:r>
      <w:r>
        <w:t>Specialist critical biography. Credits Foote's dramatic narrative and balance among military theaters but reports scholarly criticism of secondary-source dependence, missing footnotes and neglect of slavery, economics and politics. Trilogy appeared in 1958, 1963 and 1974; military-literary distinction should exceed comprehensive-history standing.</w:t>
      </w:r>
    </w:p>
    <w:p>
      <w:pPr>
        <w:pStyle w:val="Small"/>
        <w:keepLines/>
      </w:pPr>
      <w:r>
        <w:rPr>
          <w:b/>
        </w:rPr>
        <w:t xml:space="preserve">Supported candidates / comparative mappings: </w:t>
      </w:r>
      <w:r>
        <w:t>work:178</w:t>
      </w:r>
    </w:p>
    <w:p>
      <w:pPr>
        <w:pStyle w:val="RecordTitle"/>
        <w:keepNext/>
        <w:keepLines/>
      </w:pPr>
      <w:r>
        <w:t>H26-AC-015 · Shelby Foote's Flawed Understanding of Slavery and the Civil War</w:t>
      </w:r>
    </w:p>
    <w:p>
      <w:pPr>
        <w:pStyle w:val="Small"/>
        <w:keepNext/>
        <w:keepLines/>
      </w:pPr>
      <w:hyperlink r:id="rId332">
        <w:r>
          <w:rPr>
            <w:color w:val="285578"/>
            <w:sz w:val="19"/>
          </w:rPr>
          <w:t>https:/​/​cwmemory.​com/​2017/​08/​08/​shelby-​footes-​flawed-​understanding-​of-​slavery-​and-​the-​civil-​war/​</w:t>
        </w:r>
      </w:hyperlink>
    </w:p>
    <w:p>
      <w:pPr>
        <w:pStyle w:val="Small"/>
        <w:keepNext/>
        <w:keepLines/>
      </w:pPr>
      <w:r>
        <w:t>COUNTED | Author: Kevin Levin | Publisher: Civil War Memory</w:t>
      </w:r>
    </w:p>
    <w:p>
      <w:pPr>
        <w:pStyle w:val="Small"/>
        <w:keepNext/>
        <w:keepLines/>
      </w:pPr>
      <w:r>
        <w:t>Published: 2017-08-08 | Consulted: 2026-09-27 | Access: Full authored post and relevant comments</w:t>
      </w:r>
    </w:p>
    <w:p>
      <w:pPr>
        <w:pStyle w:val="Source"/>
        <w:keepNext/>
        <w:keepLines/>
      </w:pPr>
      <w:r>
        <w:rPr>
          <w:b/>
        </w:rPr>
        <w:t xml:space="preserve">Evidence: </w:t>
      </w:r>
      <w:r>
        <w:t>Specialist critique and reader discussion. Challenges Foote's 1991 interpretation of slavery and wartime emancipation; discussion distinguishes admired narrative beauty from explanatory accuracy. This critiques Foote's public interpretation rather than supplying a full review of all three volumes.</w:t>
      </w:r>
    </w:p>
    <w:p>
      <w:pPr>
        <w:pStyle w:val="Small"/>
        <w:keepLines/>
      </w:pPr>
      <w:r>
        <w:rPr>
          <w:b/>
        </w:rPr>
        <w:t xml:space="preserve">Supported candidates / comparative mappings: </w:t>
      </w:r>
      <w:r>
        <w:t>work:178</w:t>
      </w:r>
    </w:p>
    <w:p>
      <w:pPr>
        <w:pStyle w:val="RecordTitle"/>
        <w:keepNext/>
        <w:keepLines/>
      </w:pPr>
      <w:r>
        <w:t>H26-AC-016 · Review — Battle Cry of Freedom by James McPherson</w:t>
      </w:r>
    </w:p>
    <w:p>
      <w:pPr>
        <w:pStyle w:val="Small"/>
        <w:keepNext/>
        <w:keepLines/>
      </w:pPr>
      <w:hyperlink r:id="rId333">
        <w:r>
          <w:rPr>
            <w:color w:val="285578"/>
            <w:sz w:val="19"/>
          </w:rPr>
          <w:t>https:/​/​www.​stuartellisgorman.​com/​blog/​review-​battle-​cry-​of-​freedom-​by-​james-​mcpherson</w:t>
        </w:r>
      </w:hyperlink>
    </w:p>
    <w:p>
      <w:pPr>
        <w:pStyle w:val="Small"/>
        <w:keepNext/>
        <w:keepLines/>
      </w:pPr>
      <w:r>
        <w:t>COUNTED | Author: Stuart Ellis-Gorman | Publisher: Stuart Ellis-Gorman</w:t>
      </w:r>
    </w:p>
    <w:p>
      <w:pPr>
        <w:pStyle w:val="Small"/>
        <w:keepNext/>
        <w:keepLines/>
      </w:pPr>
      <w:r>
        <w:t>Published: 2023 | Consulted: 2026-09-27 | Access: Full review</w:t>
      </w:r>
    </w:p>
    <w:p>
      <w:pPr>
        <w:pStyle w:val="Source"/>
        <w:keepNext/>
        <w:keepLines/>
      </w:pPr>
      <w:r>
        <w:rPr>
          <w:b/>
        </w:rPr>
        <w:t xml:space="preserve">Evidence: </w:t>
      </w:r>
      <w:r>
        <w:t>Historian's reading review. Recommends the narrative strongly to military-history enthusiasts but finds the length exhausting; candidly notes his prior Civil War knowledge limits his judgment of beginner accessibility.</w:t>
      </w:r>
    </w:p>
    <w:p>
      <w:pPr>
        <w:pStyle w:val="Small"/>
        <w:keepLines/>
      </w:pPr>
      <w:r>
        <w:rPr>
          <w:b/>
        </w:rPr>
        <w:t xml:space="preserve">Supported candidates / comparative mappings: </w:t>
      </w:r>
      <w:r>
        <w:t>work:238</w:t>
      </w:r>
    </w:p>
    <w:p>
      <w:pPr>
        <w:pStyle w:val="RecordTitle"/>
        <w:keepNext/>
        <w:keepLines/>
      </w:pPr>
      <w:r>
        <w:t>H26-AC-017 · Books to give you hope: The Warmth of Other Suns by Isabel Wilkerson</w:t>
      </w:r>
    </w:p>
    <w:p>
      <w:pPr>
        <w:pStyle w:val="Small"/>
        <w:keepNext/>
        <w:keepLines/>
      </w:pPr>
      <w:hyperlink r:id="rId334">
        <w:r>
          <w:rPr>
            <w:color w:val="285578"/>
            <w:sz w:val="19"/>
          </w:rPr>
          <w:t>https:/​/​www.​theguardian.​com/​books/​booksblog/​2016/​sep/​08/​books-​to-​give-​you-​hope-​the-​warmth-​of-​other-​suns-​by-​isabel-​wilkerson</w:t>
        </w:r>
      </w:hyperlink>
    </w:p>
    <w:p>
      <w:pPr>
        <w:pStyle w:val="Small"/>
        <w:keepNext/>
        <w:keepLines/>
      </w:pPr>
      <w:r>
        <w:t>COUNTED | Author: Lettecha Johnson | Publisher: The Guardian</w:t>
      </w:r>
    </w:p>
    <w:p>
      <w:pPr>
        <w:pStyle w:val="Small"/>
        <w:keepNext/>
        <w:keepLines/>
      </w:pPr>
      <w:r>
        <w:t>Published: 2016-09-08 | Consulted: 2026-09-27 | Access: Full article</w:t>
      </w:r>
    </w:p>
    <w:p>
      <w:pPr>
        <w:pStyle w:val="Source"/>
        <w:keepNext/>
        <w:keepLines/>
      </w:pPr>
      <w:r>
        <w:rPr>
          <w:b/>
        </w:rPr>
        <w:t xml:space="preserve">Evidence: </w:t>
      </w:r>
      <w:r>
        <w:t>Independent literary selection. Praises the book's researched, personal account of migration and sacrifice.</w:t>
      </w:r>
    </w:p>
    <w:p>
      <w:pPr>
        <w:pStyle w:val="Small"/>
        <w:keepLines/>
      </w:pPr>
      <w:r>
        <w:rPr>
          <w:b/>
        </w:rPr>
        <w:t xml:space="preserve">Supported candidates / comparative mappings: </w:t>
      </w:r>
      <w:r>
        <w:t>work:634</w:t>
      </w:r>
    </w:p>
    <w:p>
      <w:pPr>
        <w:pStyle w:val="RecordTitle"/>
        <w:keepNext/>
        <w:keepLines/>
      </w:pPr>
      <w:r>
        <w:t>H26-AC-018 · Reframing the American Empire</w:t>
      </w:r>
    </w:p>
    <w:p>
      <w:pPr>
        <w:pStyle w:val="Small"/>
        <w:keepNext/>
        <w:keepLines/>
      </w:pPr>
      <w:hyperlink r:id="rId335">
        <w:r>
          <w:rPr>
            <w:color w:val="285578"/>
            <w:sz w:val="19"/>
          </w:rPr>
          <w:t>https:/​/​origins.​osu.​edu/​review/​reframing-​american-​empire</w:t>
        </w:r>
      </w:hyperlink>
    </w:p>
    <w:p>
      <w:pPr>
        <w:pStyle w:val="Small"/>
        <w:keepNext/>
        <w:keepLines/>
      </w:pPr>
      <w:r>
        <w:t>COUNTED | Author: Zachary Logsdon | Publisher: Origins: Current Events in Historical Perspective</w:t>
      </w:r>
    </w:p>
    <w:p>
      <w:pPr>
        <w:pStyle w:val="Small"/>
        <w:keepNext/>
        <w:keepLines/>
      </w:pPr>
      <w:r>
        <w:t>Published: UNSET | Consulted: 2026-09-27 | Access: Full review</w:t>
      </w:r>
    </w:p>
    <w:p>
      <w:pPr>
        <w:pStyle w:val="Source"/>
        <w:keepNext/>
        <w:keepLines/>
      </w:pPr>
      <w:r>
        <w:rPr>
          <w:b/>
        </w:rPr>
        <w:t xml:space="preserve">Evidence: </w:t>
      </w:r>
      <w:r>
        <w:t>Specialist review. Praises an accessible reframing of US history through territorial and later informal empire; links familiar founders and western expansion to colonial structures. Supports expansion of international and imperial context within the existing American pool.</w:t>
      </w:r>
    </w:p>
    <w:p>
      <w:pPr>
        <w:pStyle w:val="Small"/>
        <w:keepLines/>
      </w:pPr>
      <w:r>
        <w:rPr>
          <w:b/>
        </w:rPr>
        <w:t xml:space="preserve">Supported candidates / comparative mappings: </w:t>
      </w:r>
      <w:r>
        <w:t>work:2689</w:t>
      </w:r>
    </w:p>
    <w:p>
      <w:pPr>
        <w:pStyle w:val="RecordTitle"/>
        <w:keepNext/>
        <w:keepLines/>
      </w:pPr>
      <w:r>
        <w:t>H26-AC-019 · How to Hide an Empire: A History of the Greater United States by Daniel Immerwahr</w:t>
      </w:r>
    </w:p>
    <w:p>
      <w:pPr>
        <w:pStyle w:val="Small"/>
        <w:keepNext/>
        <w:keepLines/>
      </w:pPr>
      <w:hyperlink r:id="rId336">
        <w:r>
          <w:rPr>
            <w:color w:val="285578"/>
            <w:sz w:val="19"/>
          </w:rPr>
          <w:t>https:/​/​asianreviewofbooks.​com/​how-​to-​hide-​an-​empire-​a-​history-​of-​the-​greater-​united-​states-​by-​daniel-​immerwahr/​</w:t>
        </w:r>
      </w:hyperlink>
    </w:p>
    <w:p>
      <w:pPr>
        <w:pStyle w:val="Small"/>
        <w:keepNext/>
        <w:keepLines/>
      </w:pPr>
      <w:r>
        <w:t>COUNTED | Author: Peter Gordon | Publisher: Asian Review of Books</w:t>
      </w:r>
    </w:p>
    <w:p>
      <w:pPr>
        <w:pStyle w:val="Small"/>
        <w:keepNext/>
        <w:keepLines/>
      </w:pPr>
      <w:r>
        <w:t>Published: 2019-02-24 | Consulted: 2026-09-27 | Access: Full review</w:t>
      </w:r>
    </w:p>
    <w:p>
      <w:pPr>
        <w:pStyle w:val="Source"/>
        <w:keepNext/>
        <w:keepLines/>
      </w:pPr>
      <w:r>
        <w:rPr>
          <w:b/>
        </w:rPr>
        <w:t xml:space="preserve">Evidence: </w:t>
      </w:r>
      <w:r>
        <w:t>Independent review. Praises engaging anecdotes and treatment of constitutional contradictions, the Philippines and Pacific guano islands; notes Asian readers need less persuasion about American imperialism than the presumed mainland audience.</w:t>
      </w:r>
    </w:p>
    <w:p>
      <w:pPr>
        <w:pStyle w:val="Small"/>
        <w:keepLines/>
      </w:pPr>
      <w:r>
        <w:rPr>
          <w:b/>
        </w:rPr>
        <w:t xml:space="preserve">Supported candidates / comparative mappings: </w:t>
      </w:r>
      <w:r>
        <w:t>work:2689</w:t>
      </w:r>
    </w:p>
    <w:p>
      <w:pPr>
        <w:pStyle w:val="RecordTitle"/>
        <w:keepNext/>
        <w:keepLines/>
      </w:pPr>
      <w:r>
        <w:t>H26-AC-020 · The Power Broker at 50</w:t>
      </w:r>
    </w:p>
    <w:p>
      <w:pPr>
        <w:pStyle w:val="Small"/>
        <w:keepNext/>
        <w:keepLines/>
      </w:pPr>
      <w:hyperlink r:id="rId337">
        <w:r>
          <w:rPr>
            <w:color w:val="285578"/>
            <w:sz w:val="19"/>
          </w:rPr>
          <w:t>https:/​/​newsletter.​dancohen.​org/​archive/​the-​power-​broker-​at-​50/​</w:t>
        </w:r>
      </w:hyperlink>
    </w:p>
    <w:p>
      <w:pPr>
        <w:pStyle w:val="Small"/>
        <w:keepNext/>
        <w:keepLines/>
      </w:pPr>
      <w:r>
        <w:t>COUNTED | Author: Dan Cohen | Publisher: Humane Ingenuity</w:t>
      </w:r>
    </w:p>
    <w:p>
      <w:pPr>
        <w:pStyle w:val="Small"/>
        <w:keepNext/>
        <w:keepLines/>
      </w:pPr>
      <w:r>
        <w:t>Published: 2024-01-15 | Consulted: 2026-09-27 | Access: Full essay</w:t>
      </w:r>
    </w:p>
    <w:p>
      <w:pPr>
        <w:pStyle w:val="Source"/>
        <w:keepNext/>
        <w:keepLines/>
      </w:pPr>
      <w:r>
        <w:rPr>
          <w:b/>
        </w:rPr>
        <w:t xml:space="preserve">Evidence: </w:t>
      </w:r>
      <w:r>
        <w:t>Historian's retrospective. Finds Caro enduringly useful for explaining local authority, bond finance and the consolidation of power; stresses the book's uncomfortable question of whether democratic process can deliver major infrastructure.</w:t>
      </w:r>
    </w:p>
    <w:p>
      <w:pPr>
        <w:pStyle w:val="Small"/>
        <w:keepLines/>
      </w:pPr>
      <w:r>
        <w:rPr>
          <w:b/>
        </w:rPr>
        <w:t xml:space="preserve">Supported candidates / comparative mappings: </w:t>
      </w:r>
      <w:r>
        <w:t>work:2710</w:t>
      </w:r>
    </w:p>
    <w:p>
      <w:pPr>
        <w:pStyle w:val="RecordTitle"/>
        <w:keepNext/>
        <w:keepLines/>
      </w:pPr>
      <w:r>
        <w:t>H26-AC-021 · The Power Broker in perspective</w:t>
      </w:r>
    </w:p>
    <w:p>
      <w:pPr>
        <w:pStyle w:val="Small"/>
        <w:keepNext/>
        <w:keepLines/>
      </w:pPr>
      <w:hyperlink r:id="rId338">
        <w:r>
          <w:rPr>
            <w:color w:val="285578"/>
            <w:sz w:val="19"/>
          </w:rPr>
          <w:t>https:/​/​newcriterion.​com/​article/​the-​power-​broker-​in-​perspective/​</w:t>
        </w:r>
      </w:hyperlink>
    </w:p>
    <w:p>
      <w:pPr>
        <w:pStyle w:val="Small"/>
        <w:keepNext/>
        <w:keepLines/>
      </w:pPr>
      <w:r>
        <w:t>COUNTED | Author: Myron Magnet | Publisher: The New Criterion</w:t>
      </w:r>
    </w:p>
    <w:p>
      <w:pPr>
        <w:pStyle w:val="Small"/>
        <w:keepNext/>
        <w:keepLines/>
      </w:pPr>
      <w:r>
        <w:t>Published: 2024-11 | Consulted: 2026-09-27 | Access: Substantial article text</w:t>
      </w:r>
    </w:p>
    <w:p>
      <w:pPr>
        <w:pStyle w:val="Source"/>
        <w:keepNext/>
        <w:keepLines/>
      </w:pPr>
      <w:r>
        <w:rPr>
          <w:b/>
        </w:rPr>
        <w:t xml:space="preserve">Evidence: </w:t>
      </w:r>
      <w:r>
        <w:t>Critical retrospective. Admires Caro's encyclopedic detail and political explanation but questions the fall-of-New-York frame and imputed malicious motives behind road routes. Useful counterweight to unconditional acclaim, representing a sympathetic reassessment of Moses.</w:t>
      </w:r>
    </w:p>
    <w:p>
      <w:pPr>
        <w:pStyle w:val="Small"/>
        <w:keepLines/>
      </w:pPr>
      <w:r>
        <w:rPr>
          <w:b/>
        </w:rPr>
        <w:t xml:space="preserve">Supported candidates / comparative mappings: </w:t>
      </w:r>
      <w:r>
        <w:t>work:2710</w:t>
      </w:r>
    </w:p>
    <w:p>
      <w:pPr>
        <w:pStyle w:val="RecordTitle"/>
        <w:keepNext/>
        <w:keepLines/>
      </w:pPr>
      <w:r>
        <w:t>H26-AC-022 · Undue Certainty: Where Howard Zinn's A People's History Falls Short</w:t>
      </w:r>
    </w:p>
    <w:p>
      <w:pPr>
        <w:pStyle w:val="Small"/>
        <w:keepNext/>
        <w:keepLines/>
      </w:pPr>
      <w:hyperlink r:id="rId339">
        <w:r>
          <w:rPr>
            <w:color w:val="285578"/>
            <w:sz w:val="19"/>
          </w:rPr>
          <w:t>https:/​/​www.​aft.​org/​sites/​default/​files/​Wineburg.​pdf</w:t>
        </w:r>
      </w:hyperlink>
    </w:p>
    <w:p>
      <w:pPr>
        <w:pStyle w:val="Small"/>
        <w:keepNext/>
        <w:keepLines/>
      </w:pPr>
      <w:r>
        <w:t>COUNTED | Author: Sam Wineburg | Publisher: American Educator</w:t>
      </w:r>
    </w:p>
    <w:p>
      <w:pPr>
        <w:pStyle w:val="Small"/>
        <w:keepNext/>
        <w:keepLines/>
      </w:pPr>
      <w:r>
        <w:t>Published: 2012–2013 winter | Consulted: 2026-09-27 | Access: Full eight-page PDF text</w:t>
      </w:r>
    </w:p>
    <w:p>
      <w:pPr>
        <w:pStyle w:val="Source"/>
        <w:keepNext/>
        <w:keepLines/>
      </w:pPr>
      <w:r>
        <w:rPr>
          <w:b/>
        </w:rPr>
        <w:t xml:space="preserve">Evidence: </w:t>
      </w:r>
      <w:r>
        <w:t>Scholarly methodological critique. Recognizes popular impact and brisk prose while criticizing unqualified certainty, selective older secondary sources and insufficient examination of alternative evidence. Argues that replacing triumphalist history with an equally closed counter-narrative does not teach historical reasoning.</w:t>
      </w:r>
    </w:p>
    <w:p>
      <w:pPr>
        <w:pStyle w:val="Small"/>
        <w:keepLines/>
      </w:pPr>
      <w:r>
        <w:rPr>
          <w:b/>
        </w:rPr>
        <w:t xml:space="preserve">Supported candidates / comparative mappings: </w:t>
      </w:r>
      <w:r>
        <w:t>work:529</w:t>
      </w:r>
    </w:p>
    <w:p>
      <w:pPr>
        <w:pStyle w:val="RecordTitle"/>
        <w:keepNext/>
        <w:keepLines/>
      </w:pPr>
      <w:r>
        <w:t>H26-AC-023 · Howard Zinn: Better than His Critics Are Willing to Acknowledge</w:t>
      </w:r>
    </w:p>
    <w:p>
      <w:pPr>
        <w:pStyle w:val="Small"/>
        <w:keepNext/>
        <w:keepLines/>
      </w:pPr>
      <w:hyperlink r:id="rId340">
        <w:r>
          <w:rPr>
            <w:color w:val="285578"/>
            <w:sz w:val="19"/>
          </w:rPr>
          <w:t>https:/​/​www.​historynewsnetwork.​org/​article/​howard-​zinn-​better-​than-​his-​critics-​are-​willing-​to</w:t>
        </w:r>
      </w:hyperlink>
    </w:p>
    <w:p>
      <w:pPr>
        <w:pStyle w:val="Small"/>
        <w:keepNext/>
        <w:keepLines/>
      </w:pPr>
      <w:r>
        <w:t>COUNTED | Author: Dale McCartney | Publisher: Left Hook (May 2004), republished by History News Network</w:t>
      </w:r>
    </w:p>
    <w:p>
      <w:pPr>
        <w:pStyle w:val="Small"/>
        <w:keepNext/>
        <w:keepLines/>
      </w:pPr>
      <w:r>
        <w:t>Published: 2004-05 | Consulted: 2026-09-27 | Access: Substantial republished essay</w:t>
      </w:r>
    </w:p>
    <w:p>
      <w:pPr>
        <w:pStyle w:val="Source"/>
        <w:keepNext/>
        <w:keepLines/>
      </w:pPr>
      <w:r>
        <w:rPr>
          <w:b/>
        </w:rPr>
        <w:t xml:space="preserve">Evidence: </w:t>
      </w:r>
      <w:r>
        <w:t>Independent defense / reception debate. Defends Zinn's deliberate political popular history against Kazin's reductionism charge, arguing that centering ordinary people supplies a corrective to elite-focused histories. Counted once as McCartney's original underlying essay, not an HNN and Left Hook duplicate.</w:t>
      </w:r>
    </w:p>
    <w:p>
      <w:pPr>
        <w:pStyle w:val="Small"/>
        <w:keepLines/>
      </w:pPr>
      <w:r>
        <w:rPr>
          <w:b/>
        </w:rPr>
        <w:t xml:space="preserve">Supported candidates / comparative mappings: </w:t>
      </w:r>
      <w:r>
        <w:t>work:529</w:t>
      </w:r>
    </w:p>
    <w:p>
      <w:pPr>
        <w:pStyle w:val="RecordTitle"/>
        <w:keepNext/>
        <w:keepLines/>
      </w:pPr>
      <w:r>
        <w:t>H26-AC-024 · The Color of Law</w:t>
      </w:r>
    </w:p>
    <w:p>
      <w:pPr>
        <w:pStyle w:val="Small"/>
        <w:keepNext/>
        <w:keepLines/>
      </w:pPr>
      <w:hyperlink r:id="rId341">
        <w:r>
          <w:rPr>
            <w:color w:val="285578"/>
            <w:sz w:val="19"/>
          </w:rPr>
          <w:t>https:/​/​www.​cato.​org/​regulation/​fall-​2017/​color-​law</w:t>
        </w:r>
      </w:hyperlink>
    </w:p>
    <w:p>
      <w:pPr>
        <w:pStyle w:val="Small"/>
        <w:keepNext/>
        <w:keepLines/>
      </w:pPr>
      <w:r>
        <w:t>COUNTED | Author: David R. Henderson | Publisher: Regulation / Cato Institute</w:t>
      </w:r>
    </w:p>
    <w:p>
      <w:pPr>
        <w:pStyle w:val="Small"/>
        <w:keepNext/>
        <w:keepLines/>
      </w:pPr>
      <w:r>
        <w:t>Published: 2017 autumn | Consulted: 2026-09-27 | Access: Full review</w:t>
      </w:r>
    </w:p>
    <w:p>
      <w:pPr>
        <w:pStyle w:val="Source"/>
        <w:keepNext/>
        <w:keepLines/>
      </w:pPr>
      <w:r>
        <w:rPr>
          <w:b/>
        </w:rPr>
        <w:t xml:space="preserve">Evidence: </w:t>
      </w:r>
      <w:r>
        <w:t>Independent policy-history review. A libertarian reviewer finds substantial evidence for state-sponsored segregation and is persuaded further than expected by the restrictive-covenant analysis; disagrees with some proposed remedies and the treatment of labor regulation. Demonstrates reception beyond the author's ideological constituency.</w:t>
      </w:r>
    </w:p>
    <w:p>
      <w:pPr>
        <w:pStyle w:val="Small"/>
        <w:keepLines/>
      </w:pPr>
      <w:r>
        <w:rPr>
          <w:b/>
        </w:rPr>
        <w:t xml:space="preserve">Supported candidates / comparative mappings: </w:t>
      </w:r>
      <w:r>
        <w:t>work:2697</w:t>
      </w:r>
    </w:p>
    <w:p>
      <w:pPr>
        <w:pStyle w:val="RecordTitle"/>
        <w:keepNext/>
        <w:keepLines/>
      </w:pPr>
      <w:r>
        <w:t>H26-AC-025 · The Legacy of Bury My Heart at Wounded Knee</w:t>
      </w:r>
    </w:p>
    <w:p>
      <w:pPr>
        <w:pStyle w:val="Small"/>
        <w:keepNext/>
        <w:keepLines/>
      </w:pPr>
      <w:hyperlink r:id="rId342">
        <w:r>
          <w:rPr>
            <w:color w:val="285578"/>
            <w:sz w:val="19"/>
          </w:rPr>
          <w:t>https:/​/​magazine.​gwu.​edu/​legacy-​bury-​my-​heart-​wounded-​knee</w:t>
        </w:r>
      </w:hyperlink>
    </w:p>
    <w:p>
      <w:pPr>
        <w:pStyle w:val="Small"/>
        <w:keepNext/>
        <w:keepLines/>
      </w:pPr>
      <w:r>
        <w:t>COUNTED | Author: Rachel Muir, interviewing David Silverman | Publisher: GW Magazine</w:t>
      </w:r>
    </w:p>
    <w:p>
      <w:pPr>
        <w:pStyle w:val="Small"/>
        <w:keepNext/>
        <w:keepLines/>
      </w:pPr>
      <w:r>
        <w:t>Published: UNSET | Consulted: 2026-09-27 | Access: Full interview</w:t>
      </w:r>
    </w:p>
    <w:p>
      <w:pPr>
        <w:pStyle w:val="Source"/>
        <w:keepNext/>
        <w:keepLines/>
      </w:pPr>
      <w:r>
        <w:rPr>
          <w:b/>
        </w:rPr>
        <w:t xml:space="preserve">Evidence: </w:t>
      </w:r>
      <w:r>
        <w:t>Specialist retrospective. Recognizes Brown's transformation of public awareness but criticizes the passive-victim portrayal and the implied end of Indigenous history in 1890. Recommends distinguishing the book's landmark reception from a complete modern account.</w:t>
      </w:r>
    </w:p>
    <w:p>
      <w:pPr>
        <w:pStyle w:val="Small"/>
        <w:keepLines/>
      </w:pPr>
      <w:r>
        <w:rPr>
          <w:b/>
        </w:rPr>
        <w:t xml:space="preserve">Supported candidates / comparative mappings: </w:t>
      </w:r>
      <w:r>
        <w:t>work:526</w:t>
      </w:r>
    </w:p>
    <w:p>
      <w:pPr>
        <w:pStyle w:val="RecordTitle"/>
        <w:keepNext/>
        <w:keepLines/>
      </w:pPr>
      <w:r>
        <w:t>H26-AC-026 · 1491: New Revelations of the Americas Before Columbus</w:t>
      </w:r>
    </w:p>
    <w:p>
      <w:pPr>
        <w:pStyle w:val="Small"/>
        <w:keepNext/>
        <w:keepLines/>
      </w:pPr>
      <w:hyperlink r:id="rId343">
        <w:r>
          <w:rPr>
            <w:color w:val="285578"/>
            <w:sz w:val="19"/>
          </w:rPr>
          <w:t>https:/​/​www.​kirkusreviews.​com/​book-​reviews/​charles-​c-​mann/​1491/​</w:t>
        </w:r>
      </w:hyperlink>
    </w:p>
    <w:p>
      <w:pPr>
        <w:pStyle w:val="Small"/>
        <w:keepNext/>
        <w:keepLines/>
      </w:pPr>
      <w:r>
        <w:t>COUNTED | Author: Kirkus Reviews | Publisher: Kirkus Reviews</w:t>
      </w:r>
    </w:p>
    <w:p>
      <w:pPr>
        <w:pStyle w:val="Small"/>
        <w:keepNext/>
        <w:keepLines/>
      </w:pPr>
      <w:r>
        <w:t>Published: 2005-06-01 | Consulted: 2026-09-27 | Access: Full review</w:t>
      </w:r>
    </w:p>
    <w:p>
      <w:pPr>
        <w:pStyle w:val="Source"/>
        <w:keepNext/>
        <w:keepLines/>
      </w:pPr>
      <w:r>
        <w:rPr>
          <w:b/>
        </w:rPr>
        <w:t xml:space="preserve">Evidence: </w:t>
      </w:r>
      <w:r>
        <w:t>Independent review. Praises an accessible corrective surveying debates about population, settlement chronology and Indigenous societies; notes Mann's sympathy with newer interpretations. Strong reading support, with the book tied to the scholarship available at publication.</w:t>
      </w:r>
    </w:p>
    <w:p>
      <w:pPr>
        <w:pStyle w:val="Small"/>
        <w:keepLines/>
      </w:pPr>
      <w:r>
        <w:rPr>
          <w:b/>
        </w:rPr>
        <w:t xml:space="preserve">Supported candidates / comparative mappings: </w:t>
      </w:r>
      <w:r>
        <w:t>work:2595</w:t>
      </w:r>
    </w:p>
    <w:p>
      <w:pPr>
        <w:pStyle w:val="RecordTitle"/>
        <w:keepNext/>
        <w:keepLines/>
      </w:pPr>
      <w:r>
        <w:t>H26-AC-027 · An Indigenous Peoples' History of the United States</w:t>
      </w:r>
    </w:p>
    <w:p>
      <w:pPr>
        <w:pStyle w:val="Small"/>
        <w:keepNext/>
        <w:keepLines/>
      </w:pPr>
      <w:hyperlink r:id="rId344">
        <w:r>
          <w:rPr>
            <w:color w:val="285578"/>
            <w:sz w:val="19"/>
          </w:rPr>
          <w:t>https:/​/​www.​kirkusreviews.​com/​book-​reviews/​roxanne-​dunbar-​ortiz/​an-​indigenous-​peoples-​history-​of-​the-​united-​states/​</w:t>
        </w:r>
      </w:hyperlink>
    </w:p>
    <w:p>
      <w:pPr>
        <w:pStyle w:val="Small"/>
        <w:keepNext/>
        <w:keepLines/>
      </w:pPr>
      <w:r>
        <w:t>COUNTED | Author: Kirkus Reviews | Publisher: Kirkus Reviews</w:t>
      </w:r>
    </w:p>
    <w:p>
      <w:pPr>
        <w:pStyle w:val="Small"/>
        <w:keepNext/>
        <w:keepLines/>
      </w:pPr>
      <w:r>
        <w:t>Published: 2014-09-15 | Consulted: 2026-09-27 | Access: Full review</w:t>
      </w:r>
    </w:p>
    <w:p>
      <w:pPr>
        <w:pStyle w:val="Source"/>
        <w:keepNext/>
        <w:keepLines/>
      </w:pPr>
      <w:r>
        <w:rPr>
          <w:b/>
        </w:rPr>
        <w:t xml:space="preserve">Evidence: </w:t>
      </w:r>
      <w:r>
        <w:t>Critical review. Strongly negative assessment of ideological compression, sweeping claims and insufficient differentiation among peoples. Its polemical tone is itself a limitation; treated as a challenge requiring broader evidence, not a sole verdict on the book.</w:t>
      </w:r>
    </w:p>
    <w:p>
      <w:pPr>
        <w:pStyle w:val="Small"/>
        <w:keepLines/>
      </w:pPr>
      <w:r>
        <w:rPr>
          <w:b/>
        </w:rPr>
        <w:t xml:space="preserve">Supported candidates / comparative mappings: </w:t>
      </w:r>
      <w:r>
        <w:t>work:2692</w:t>
      </w:r>
    </w:p>
    <w:p>
      <w:pPr>
        <w:pStyle w:val="RecordTitle"/>
        <w:keepNext/>
        <w:keepLines/>
      </w:pPr>
      <w:r>
        <w:t>H26-AC-028 · 1491: New Revelations of the Americas Before Columbus</w:t>
      </w:r>
    </w:p>
    <w:p>
      <w:pPr>
        <w:pStyle w:val="Small"/>
        <w:keepNext/>
        <w:keepLines/>
      </w:pPr>
      <w:hyperlink r:id="rId345">
        <w:r>
          <w:rPr>
            <w:color w:val="285578"/>
            <w:sz w:val="19"/>
          </w:rPr>
          <w:t>https:/​/​www.​thearchcons.​org/​bookreviews/​1491-​new-​revelations-​of-​the-​americas-​before-​columbus/​</w:t>
        </w:r>
      </w:hyperlink>
    </w:p>
    <w:p>
      <w:pPr>
        <w:pStyle w:val="Small"/>
        <w:keepNext/>
        <w:keepLines/>
      </w:pPr>
      <w:r>
        <w:t>COUNTED | Author: Unsigned | Publisher: American Archaeology / Archaeological Conservancy</w:t>
      </w:r>
    </w:p>
    <w:p>
      <w:pPr>
        <w:pStyle w:val="Small"/>
        <w:keepNext/>
        <w:keepLines/>
      </w:pPr>
      <w:r>
        <w:t>Published: 2005–2006 winter | Consulted: 2026-09-27 | Access: Full review text</w:t>
      </w:r>
    </w:p>
    <w:p>
      <w:pPr>
        <w:pStyle w:val="Source"/>
        <w:keepNext/>
        <w:keepLines/>
      </w:pPr>
      <w:r>
        <w:rPr>
          <w:b/>
        </w:rPr>
        <w:t xml:space="preserve">Evidence: </w:t>
      </w:r>
      <w:r>
        <w:t>Specialist review. Regards Mann as a skillful reporter of demography, origins and ecology, fairly presenting disputed population estimates. Calls the picture somewhat romantic but a useful survey; distinguishes the 2005–06 review from its 2024 web migration date.</w:t>
      </w:r>
    </w:p>
    <w:p>
      <w:pPr>
        <w:pStyle w:val="Small"/>
        <w:keepLines/>
      </w:pPr>
      <w:r>
        <w:rPr>
          <w:b/>
        </w:rPr>
        <w:t xml:space="preserve">Supported candidates / comparative mappings: </w:t>
      </w:r>
      <w:r>
        <w:t>work:2595</w:t>
      </w:r>
    </w:p>
    <w:p>
      <w:pPr>
        <w:pStyle w:val="RecordTitle"/>
        <w:keepNext/>
        <w:keepLines/>
      </w:pPr>
      <w:r>
        <w:t>H26-AC-029 · The Heartbeat of Wounded Knee: Native America from 1890 to the Present</w:t>
      </w:r>
    </w:p>
    <w:p>
      <w:pPr>
        <w:pStyle w:val="Small"/>
        <w:keepNext/>
        <w:keepLines/>
      </w:pPr>
      <w:hyperlink r:id="rId346">
        <w:r>
          <w:rPr>
            <w:color w:val="285578"/>
            <w:sz w:val="19"/>
          </w:rPr>
          <w:t>https:/​/​tribalcollegejournal.​org/​the-​heartbeat-​of-​wounded-​knee-​native-​america-​from-​1890-​to-​the-​present/​</w:t>
        </w:r>
      </w:hyperlink>
    </w:p>
    <w:p>
      <w:pPr>
        <w:pStyle w:val="Small"/>
        <w:keepNext/>
        <w:keepLines/>
      </w:pPr>
      <w:r>
        <w:t>COUNTED | Author: Bradley Shreve | Publisher: Tribal College Journal</w:t>
      </w:r>
    </w:p>
    <w:p>
      <w:pPr>
        <w:pStyle w:val="Small"/>
        <w:keepNext/>
        <w:keepLines/>
      </w:pPr>
      <w:r>
        <w:t>Published: 2020-11-15 | Consulted: 2026-09-27 | Access: Full review</w:t>
      </w:r>
    </w:p>
    <w:p>
      <w:pPr>
        <w:pStyle w:val="Source"/>
        <w:keepNext/>
        <w:keepLines/>
      </w:pPr>
      <w:r>
        <w:rPr>
          <w:b/>
        </w:rPr>
        <w:t xml:space="preserve">Evidence: </w:t>
      </w:r>
      <w:r>
        <w:t>Specialist Indigenous-education review. Contrasts Brown's influential defeat narrative with Treuer's resilience and resurgence. Praises Treuer's blend of research, ethnography, memoir and interviews while describing the early sections as more conventional history. Supports an omission and a scope distinction.</w:t>
      </w:r>
    </w:p>
    <w:p>
      <w:pPr>
        <w:pStyle w:val="Small"/>
        <w:keepLines/>
      </w:pPr>
      <w:r>
        <w:rPr>
          <w:b/>
        </w:rPr>
        <w:t xml:space="preserve">Supported candidates / comparative mappings: </w:t>
      </w:r>
      <w:r>
        <w:t>work:526, proposed:AC6</w:t>
      </w:r>
    </w:p>
    <w:p>
      <w:pPr>
        <w:pStyle w:val="RecordTitle"/>
        <w:keepNext/>
        <w:keepLines/>
      </w:pPr>
      <w:r>
        <w:t>H26-AC-030 · Making $ Through Atrocious History: A Review of Empire of the Summer Moon</w:t>
      </w:r>
    </w:p>
    <w:p>
      <w:pPr>
        <w:pStyle w:val="Small"/>
        <w:keepNext/>
        <w:keepLines/>
      </w:pPr>
      <w:hyperlink r:id="rId347">
        <w:r>
          <w:rPr>
            <w:color w:val="285578"/>
            <w:sz w:val="19"/>
          </w:rPr>
          <w:t>https:/​/​danielebolelli.​substack.​com/​p/​making-​through-​atrocious-​history</w:t>
        </w:r>
      </w:hyperlink>
    </w:p>
    <w:p>
      <w:pPr>
        <w:pStyle w:val="Small"/>
        <w:keepNext/>
        <w:keepLines/>
      </w:pPr>
      <w:r>
        <w:t>COUNTED | Author: Daniele Bolelli | Publisher: Daniele's Substack</w:t>
      </w:r>
    </w:p>
    <w:p>
      <w:pPr>
        <w:pStyle w:val="Small"/>
        <w:keepNext/>
        <w:keepLines/>
      </w:pPr>
      <w:r>
        <w:t>Published: 2025-02-28 | Consulted: 2026-09-27 | Access: Full public review</w:t>
      </w:r>
    </w:p>
    <w:p>
      <w:pPr>
        <w:pStyle w:val="Source"/>
        <w:keepNext/>
        <w:keepLines/>
      </w:pPr>
      <w:r>
        <w:rPr>
          <w:b/>
        </w:rPr>
        <w:t xml:space="preserve">Evidence: </w:t>
      </w:r>
      <w:r>
        <w:t>Specialist critical review. Despite conceding narrative skill, supplies page-specific objections to Gwynne's sweeping claims about Plains nomadism, horse breeding, Indigenous warfare and American agriculture. Strong reason for a reliability warning and downward reading revision; abusive phrasing is not adopted.</w:t>
      </w:r>
    </w:p>
    <w:p>
      <w:pPr>
        <w:pStyle w:val="Small"/>
        <w:keepLines/>
      </w:pPr>
      <w:r>
        <w:rPr>
          <w:b/>
        </w:rPr>
        <w:t xml:space="preserve">Supported candidates / comparative mappings: </w:t>
      </w:r>
      <w:r>
        <w:t>work:2612</w:t>
      </w:r>
    </w:p>
    <w:p>
      <w:pPr>
        <w:pStyle w:val="RecordTitle"/>
        <w:keepNext/>
        <w:keepLines/>
      </w:pPr>
      <w:r>
        <w:t>H26-AC-031 · Indian Corn</w:t>
      </w:r>
    </w:p>
    <w:p>
      <w:pPr>
        <w:pStyle w:val="Small"/>
        <w:keepNext/>
        <w:keepLines/>
      </w:pPr>
      <w:hyperlink r:id="rId348">
        <w:r>
          <w:rPr>
            <w:color w:val="285578"/>
            <w:sz w:val="19"/>
          </w:rPr>
          <w:t>https:/​/​www.​nybooks.​com/​articles/​1971/​12/​16/​indian-​corn/​</w:t>
        </w:r>
      </w:hyperlink>
    </w:p>
    <w:p>
      <w:pPr>
        <w:pStyle w:val="Small"/>
        <w:keepNext/>
        <w:keepLines/>
      </w:pPr>
      <w:r>
        <w:t>COUNTED | Author: Peter Farb | Publisher: The New York Review of Books</w:t>
      </w:r>
    </w:p>
    <w:p>
      <w:pPr>
        <w:pStyle w:val="Small"/>
        <w:keepNext/>
        <w:keepLines/>
      </w:pPr>
      <w:r>
        <w:t>Published: 1971-12-16 | Consulted: 2026-09-27 | Access: Substantial review text</w:t>
      </w:r>
    </w:p>
    <w:p>
      <w:pPr>
        <w:pStyle w:val="Source"/>
        <w:keepNext/>
        <w:keepLines/>
      </w:pPr>
      <w:r>
        <w:rPr>
          <w:b/>
        </w:rPr>
        <w:t xml:space="preserve">Evidence: </w:t>
      </w:r>
      <w:r>
        <w:t>Contemporary critical review. Admires Brown's ambitious, readable reconstruction through victims' words while highlighting problems of mediation and reconstructing Native viewpoints. Contextualizes initial reception alongside later agency critiques.</w:t>
      </w:r>
    </w:p>
    <w:p>
      <w:pPr>
        <w:pStyle w:val="Small"/>
        <w:keepLines/>
      </w:pPr>
      <w:r>
        <w:rPr>
          <w:b/>
        </w:rPr>
        <w:t xml:space="preserve">Supported candidates / comparative mappings: </w:t>
      </w:r>
      <w:r>
        <w:t>work:526</w:t>
      </w:r>
    </w:p>
    <w:p>
      <w:pPr>
        <w:pStyle w:val="RecordTitle"/>
        <w:keepNext/>
        <w:keepLines/>
      </w:pPr>
      <w:r>
        <w:t>H26-AC-032 · Review of David McCullough, 1776</w:t>
      </w:r>
    </w:p>
    <w:p>
      <w:pPr>
        <w:pStyle w:val="Small"/>
        <w:keepNext/>
        <w:keepLines/>
      </w:pPr>
      <w:hyperlink r:id="rId349">
        <w:r>
          <w:rPr>
            <w:color w:val="285578"/>
            <w:sz w:val="19"/>
          </w:rPr>
          <w:t>https:/​/​www.​miwsr.​com/​2005/​20051101.​htm</w:t>
        </w:r>
      </w:hyperlink>
    </w:p>
    <w:p>
      <w:pPr>
        <w:pStyle w:val="Small"/>
        <w:keepNext/>
        <w:keepLines/>
      </w:pPr>
      <w:r>
        <w:t>COUNTED | Author: John Shy | Publisher: Michigan War Studies Review</w:t>
      </w:r>
    </w:p>
    <w:p>
      <w:pPr>
        <w:pStyle w:val="Small"/>
        <w:keepNext/>
        <w:keepLines/>
      </w:pPr>
      <w:r>
        <w:t>Published: 2005-11-01 | Consulted: 2026-09-27 | Access: Full short review text</w:t>
      </w:r>
    </w:p>
    <w:p>
      <w:pPr>
        <w:pStyle w:val="Source"/>
        <w:keepNext/>
        <w:keepLines/>
      </w:pPr>
      <w:r>
        <w:rPr>
          <w:b/>
        </w:rPr>
        <w:t xml:space="preserve">Evidence: </w:t>
      </w:r>
      <w:r>
        <w:t>Scholarly review. Initially skeptical historian heartily recommends the military narrative for evidence selection and literary skill, but criticizes the two-Georges framing for obscuring British constitutional politics and the origins of colonial mobilization. Praises the Long Island account while noting unanswered strategic questions.</w:t>
      </w:r>
    </w:p>
    <w:p>
      <w:pPr>
        <w:pStyle w:val="Small"/>
        <w:keepLines/>
      </w:pPr>
      <w:r>
        <w:rPr>
          <w:b/>
        </w:rPr>
        <w:t xml:space="preserve">Supported candidates / comparative mappings: </w:t>
      </w:r>
      <w:r>
        <w:t>work:2582</w:t>
      </w:r>
    </w:p>
    <w:p>
      <w:pPr>
        <w:pStyle w:val="RecordTitle"/>
        <w:keepNext/>
        <w:keepLines/>
      </w:pPr>
      <w:r>
        <w:t>H26-AC-033 · In the American Grain</w:t>
      </w:r>
    </w:p>
    <w:p>
      <w:pPr>
        <w:pStyle w:val="Small"/>
        <w:keepNext/>
        <w:keepLines/>
      </w:pPr>
      <w:hyperlink r:id="rId350">
        <w:r>
          <w:rPr>
            <w:color w:val="285578"/>
            <w:sz w:val="19"/>
          </w:rPr>
          <w:t>https:/​/​www.​nybooks.​com/​articles/​2001/​06/​21/​in-​the-​american-​grain/​</w:t>
        </w:r>
      </w:hyperlink>
    </w:p>
    <w:p>
      <w:pPr>
        <w:pStyle w:val="Small"/>
        <w:keepNext/>
        <w:keepLines/>
      </w:pPr>
      <w:r>
        <w:t>COUNTED | Author: Gordon S. Wood | Publisher: The New York Review of Books</w:t>
      </w:r>
    </w:p>
    <w:p>
      <w:pPr>
        <w:pStyle w:val="Small"/>
        <w:keepNext/>
        <w:keepLines/>
      </w:pPr>
      <w:r>
        <w:t>Published: 2001-06-21 | Consulted: 2026-09-27 | Access: Substantial review text</w:t>
      </w:r>
    </w:p>
    <w:p>
      <w:pPr>
        <w:pStyle w:val="Source"/>
        <w:keepNext/>
        <w:keepLines/>
      </w:pPr>
      <w:r>
        <w:rPr>
          <w:b/>
        </w:rPr>
        <w:t xml:space="preserve">Evidence: </w:t>
      </w:r>
      <w:r>
        <w:t>Scholarly review. Celebrates McCullough's exceptionally readable biography and Adams's revealing correspondence; calls it the best Adams biography then available. Praise is publication-era and is balanced by Wilentz's critique.</w:t>
      </w:r>
    </w:p>
    <w:p>
      <w:pPr>
        <w:pStyle w:val="Small"/>
        <w:keepLines/>
      </w:pPr>
      <w:r>
        <w:rPr>
          <w:b/>
        </w:rPr>
        <w:t xml:space="preserve">Supported candidates / comparative mappings: </w:t>
      </w:r>
      <w:r>
        <w:t>work:2581</w:t>
      </w:r>
    </w:p>
    <w:p>
      <w:pPr>
        <w:pStyle w:val="RecordTitle"/>
        <w:keepNext/>
        <w:keepLines/>
      </w:pPr>
      <w:r>
        <w:t>H26-AC-034 · America Made Easy</w:t>
      </w:r>
    </w:p>
    <w:p>
      <w:pPr>
        <w:pStyle w:val="Small"/>
        <w:keepNext/>
        <w:keepLines/>
      </w:pPr>
      <w:hyperlink r:id="rId351">
        <w:r>
          <w:rPr>
            <w:color w:val="285578"/>
            <w:sz w:val="19"/>
          </w:rPr>
          <w:t>https:/​/​newrepublic.​com/​article/​90636/​david-​mccullough-​john-​adams-​book-​review</w:t>
        </w:r>
      </w:hyperlink>
    </w:p>
    <w:p>
      <w:pPr>
        <w:pStyle w:val="Small"/>
        <w:keepNext/>
        <w:keepLines/>
      </w:pPr>
      <w:r>
        <w:t>COUNTED | Author: Sean Wilentz | Publisher: The New Republic</w:t>
      </w:r>
    </w:p>
    <w:p>
      <w:pPr>
        <w:pStyle w:val="Small"/>
        <w:keepNext/>
        <w:keepLines/>
      </w:pPr>
      <w:r>
        <w:t>Published: 2001-07-02 | Consulted: 2026-09-27 | Access: Full article text</w:t>
      </w:r>
    </w:p>
    <w:p>
      <w:pPr>
        <w:pStyle w:val="Source"/>
        <w:keepNext/>
        <w:keepLines/>
      </w:pPr>
      <w:r>
        <w:rPr>
          <w:b/>
        </w:rPr>
        <w:t xml:space="preserve">Evidence: </w:t>
      </w:r>
      <w:r>
        <w:t>Scholarly critical review. Argues McCullough substitutes personal character and sentimental detail for analysis of thought and political action, particularly in comparing Adams and Jefferson. Substantive counterweight to Wood's praise; reading pleasure should not equate to intellectual-historical comprehensiveness.</w:t>
      </w:r>
    </w:p>
    <w:p>
      <w:pPr>
        <w:pStyle w:val="Small"/>
        <w:keepLines/>
      </w:pPr>
      <w:r>
        <w:rPr>
          <w:b/>
        </w:rPr>
        <w:t xml:space="preserve">Supported candidates / comparative mappings: </w:t>
      </w:r>
      <w:r>
        <w:t>work:2581</w:t>
      </w:r>
    </w:p>
    <w:p>
      <w:pPr>
        <w:pStyle w:val="RecordTitle"/>
        <w:keepNext/>
        <w:keepLines/>
      </w:pPr>
      <w:r>
        <w:t>H26-AC-035 · Review of Doris Kearns Goodwin's Team of Rivals</w:t>
      </w:r>
    </w:p>
    <w:p>
      <w:pPr>
        <w:pStyle w:val="Small"/>
        <w:keepNext/>
        <w:keepLines/>
      </w:pPr>
      <w:hyperlink r:id="rId352">
        <w:r>
          <w:rPr>
            <w:color w:val="285578"/>
            <w:sz w:val="19"/>
          </w:rPr>
          <w:t>https:/​/​www.​hnn.​us/​blog/​22091</w:t>
        </w:r>
      </w:hyperlink>
    </w:p>
    <w:p>
      <w:pPr>
        <w:pStyle w:val="Small"/>
        <w:keepNext/>
        <w:keepLines/>
      </w:pPr>
      <w:r>
        <w:t>COUNTED | Author: Daniel W. Crofts | Publisher: History News Network / Cliopatria</w:t>
      </w:r>
    </w:p>
    <w:p>
      <w:pPr>
        <w:pStyle w:val="Small"/>
        <w:keepNext/>
        <w:keepLines/>
      </w:pPr>
      <w:r>
        <w:t>Published: 2006-03-19 | Consulted: 2026-09-27 | Access: Full review text</w:t>
      </w:r>
    </w:p>
    <w:p>
      <w:pPr>
        <w:pStyle w:val="Source"/>
        <w:keepNext/>
        <w:keepLines/>
      </w:pPr>
      <w:r>
        <w:rPr>
          <w:b/>
        </w:rPr>
        <w:t xml:space="preserve">Evidence: </w:t>
      </w:r>
      <w:r>
        <w:t>Scholarly critical review. Acknowledges mass appeal but identifies underemphasis of Lincoln's accommodations to anti-immigrant voters, colonization and ethically questionable political means. Challenges uncomplicated political-genius framing.</w:t>
      </w:r>
    </w:p>
    <w:p>
      <w:pPr>
        <w:pStyle w:val="Small"/>
        <w:keepLines/>
      </w:pPr>
      <w:r>
        <w:rPr>
          <w:b/>
        </w:rPr>
        <w:t xml:space="preserve">Supported candidates / comparative mappings: </w:t>
      </w:r>
      <w:r>
        <w:t>work:2584</w:t>
      </w:r>
    </w:p>
    <w:p>
      <w:pPr>
        <w:pStyle w:val="RecordTitle"/>
        <w:keepNext/>
        <w:keepLines/>
      </w:pPr>
      <w:r>
        <w:t>H26-AC-036 · Team of Rivals: The Political Genius of Abraham Lincoln</w:t>
      </w:r>
    </w:p>
    <w:p>
      <w:pPr>
        <w:pStyle w:val="Small"/>
        <w:keepNext/>
        <w:keepLines/>
      </w:pPr>
      <w:hyperlink r:id="rId353">
        <w:r>
          <w:rPr>
            <w:color w:val="285578"/>
            <w:sz w:val="19"/>
          </w:rPr>
          <w:t>https:/​/​www.​christiancentury.​org/​reviews/​2005-​11/​team-​rivals-​political-​genius-​abraham-​lincoln</w:t>
        </w:r>
      </w:hyperlink>
    </w:p>
    <w:p>
      <w:pPr>
        <w:pStyle w:val="Small"/>
        <w:keepNext/>
        <w:keepLines/>
      </w:pPr>
      <w:r>
        <w:t>COUNTED | Author: David Hein | Publisher: The Christian Century</w:t>
      </w:r>
    </w:p>
    <w:p>
      <w:pPr>
        <w:pStyle w:val="Small"/>
        <w:keepNext/>
        <w:keepLines/>
      </w:pPr>
      <w:r>
        <w:t>Published: 2005-11-29 | Consulted: 2026-09-27 | Access: Full review</w:t>
      </w:r>
    </w:p>
    <w:p>
      <w:pPr>
        <w:pStyle w:val="Source"/>
        <w:keepNext/>
        <w:keepLines/>
      </w:pPr>
      <w:r>
        <w:rPr>
          <w:b/>
        </w:rPr>
        <w:t xml:space="preserve">Evidence: </w:t>
      </w:r>
      <w:r>
        <w:t>Specialist critical review. Approves comparative early biographies but finds the later Lincoln narrative conventional, prose uneven and theological interpretation thin. Reading and contribution assessments are significantly less enthusiastic than popular reception.</w:t>
      </w:r>
    </w:p>
    <w:p>
      <w:pPr>
        <w:pStyle w:val="Small"/>
        <w:keepLines/>
      </w:pPr>
      <w:r>
        <w:rPr>
          <w:b/>
        </w:rPr>
        <w:t xml:space="preserve">Supported candidates / comparative mappings: </w:t>
      </w:r>
      <w:r>
        <w:t>work:2584</w:t>
      </w:r>
    </w:p>
    <w:p>
      <w:pPr>
        <w:pStyle w:val="RecordTitle"/>
        <w:keepNext/>
        <w:keepLines/>
      </w:pPr>
      <w:r>
        <w:t>H26-AC-037 · White Trash: The 400-Year Untold History of Class in America, by Nancy Isenberg</w:t>
      </w:r>
    </w:p>
    <w:p>
      <w:pPr>
        <w:pStyle w:val="Small"/>
        <w:keepNext/>
        <w:keepLines/>
      </w:pPr>
      <w:hyperlink r:id="rId354">
        <w:r>
          <w:rPr>
            <w:color w:val="285578"/>
            <w:sz w:val="19"/>
          </w:rPr>
          <w:t>https:/​/​www.​timeshighereducation.​com/​books/​review-​white-​trash-​nancy-​isenberg-​viking</w:t>
        </w:r>
      </w:hyperlink>
    </w:p>
    <w:p>
      <w:pPr>
        <w:pStyle w:val="Small"/>
        <w:keepNext/>
        <w:keepLines/>
      </w:pPr>
      <w:r>
        <w:t>COUNTED | Author: Catherine Clinton | Publisher: Times Higher Education</w:t>
      </w:r>
    </w:p>
    <w:p>
      <w:pPr>
        <w:pStyle w:val="Small"/>
        <w:keepNext/>
        <w:keepLines/>
      </w:pPr>
      <w:r>
        <w:t>Published: 2016 | Consulted: 2026-09-27 | Access: Substantial full review text</w:t>
      </w:r>
    </w:p>
    <w:p>
      <w:pPr>
        <w:pStyle w:val="Source"/>
        <w:keepNext/>
        <w:keepLines/>
      </w:pPr>
      <w:r>
        <w:rPr>
          <w:b/>
        </w:rPr>
        <w:t xml:space="preserve">Evidence: </w:t>
      </w:r>
      <w:r>
        <w:t>Scholarly review. Praises the treatment of stigmatization, regional spread and political performance of poor-white identity. Reads the book as history of class prejudice and cultural representations rather than a complete account of all working-class people.</w:t>
      </w:r>
    </w:p>
    <w:p>
      <w:pPr>
        <w:pStyle w:val="Small"/>
        <w:keepLines/>
      </w:pPr>
      <w:r>
        <w:rPr>
          <w:b/>
        </w:rPr>
        <w:t xml:space="preserve">Supported candidates / comparative mappings: </w:t>
      </w:r>
      <w:r>
        <w:t>work:2699</w:t>
      </w:r>
    </w:p>
    <w:p>
      <w:pPr>
        <w:pStyle w:val="RecordTitle"/>
        <w:keepNext/>
        <w:keepLines/>
      </w:pPr>
      <w:r>
        <w:t>H26-AC-038 · White Trash: The 400-Year Untold History of Class in America</w:t>
      </w:r>
    </w:p>
    <w:p>
      <w:pPr>
        <w:pStyle w:val="Small"/>
        <w:keepNext/>
        <w:keepLines/>
      </w:pPr>
      <w:hyperlink r:id="rId355">
        <w:r>
          <w:rPr>
            <w:color w:val="285578"/>
            <w:sz w:val="19"/>
          </w:rPr>
          <w:t>https:/​/​newyorklaborhistory.​org/​resources/​book-​reviews/​white-​trash-​the-​400-​year-​untold-​history-​of-​class-​in-​america/​</w:t>
        </w:r>
      </w:hyperlink>
    </w:p>
    <w:p>
      <w:pPr>
        <w:pStyle w:val="Small"/>
        <w:keepNext/>
        <w:keepLines/>
      </w:pPr>
      <w:r>
        <w:t>COUNTED | Author: Laura Hapke | Publisher: New York Labor History Association</w:t>
      </w:r>
    </w:p>
    <w:p>
      <w:pPr>
        <w:pStyle w:val="Small"/>
        <w:keepNext/>
        <w:keepLines/>
      </w:pPr>
      <w:r>
        <w:t>Published: UNSET | Consulted: 2026-09-27 | Access: Full review</w:t>
      </w:r>
    </w:p>
    <w:p>
      <w:pPr>
        <w:pStyle w:val="Source"/>
        <w:keepNext/>
        <w:keepLines/>
      </w:pPr>
      <w:r>
        <w:rPr>
          <w:b/>
        </w:rPr>
        <w:t xml:space="preserve">Evidence: </w:t>
      </w:r>
      <w:r>
        <w:t>Specialist review. Praises detailed, closely argued exposure of classless-America mythology; distinguishes the permanently stigmatized poor from a conventional account of labor struggle and middle-class aspiration.</w:t>
      </w:r>
    </w:p>
    <w:p>
      <w:pPr>
        <w:pStyle w:val="Small"/>
        <w:keepLines/>
      </w:pPr>
      <w:r>
        <w:rPr>
          <w:b/>
        </w:rPr>
        <w:t xml:space="preserve">Supported candidates / comparative mappings: </w:t>
      </w:r>
      <w:r>
        <w:t>work:2699</w:t>
      </w:r>
    </w:p>
    <w:p>
      <w:pPr>
        <w:pStyle w:val="RecordTitle"/>
        <w:keepNext/>
        <w:keepLines/>
      </w:pPr>
      <w:r>
        <w:t>H26-AC-039 · Nixonland</w:t>
      </w:r>
    </w:p>
    <w:p>
      <w:pPr>
        <w:pStyle w:val="Small"/>
        <w:keepNext/>
        <w:keepLines/>
      </w:pPr>
      <w:hyperlink r:id="rId356">
        <w:r>
          <w:rPr>
            <w:color w:val="285578"/>
            <w:sz w:val="19"/>
          </w:rPr>
          <w:t>https:/​/​www.​kirkusreviews.​com/​book-​reviews/​rick-​perlstein/​nixonland/​</w:t>
        </w:r>
      </w:hyperlink>
    </w:p>
    <w:p>
      <w:pPr>
        <w:pStyle w:val="Small"/>
        <w:keepNext/>
        <w:keepLines/>
      </w:pPr>
      <w:r>
        <w:t>COUNTED | Author: Kirkus Reviews | Publisher: Kirkus Reviews</w:t>
      </w:r>
    </w:p>
    <w:p>
      <w:pPr>
        <w:pStyle w:val="Small"/>
        <w:keepNext/>
        <w:keepLines/>
      </w:pPr>
      <w:r>
        <w:t>Published: 2008-03-01 | Consulted: 2026-09-27 | Access: Full review</w:t>
      </w:r>
    </w:p>
    <w:p>
      <w:pPr>
        <w:pStyle w:val="Source"/>
        <w:keepNext/>
        <w:keepLines/>
      </w:pPr>
      <w:r>
        <w:rPr>
          <w:b/>
        </w:rPr>
        <w:t xml:space="preserve">Evidence: </w:t>
      </w:r>
      <w:r>
        <w:t>Independent review. Calls the political history solid but long and grim; finds the recurrent Nixonland organizing idea overworked while crediting the account of cultural division and orchestrated dissent.</w:t>
      </w:r>
    </w:p>
    <w:p>
      <w:pPr>
        <w:pStyle w:val="Small"/>
        <w:keepLines/>
      </w:pPr>
      <w:r>
        <w:rPr>
          <w:b/>
        </w:rPr>
        <w:t xml:space="preserve">Supported candidates / comparative mappings: </w:t>
      </w:r>
      <w:r>
        <w:t>work:2729</w:t>
      </w:r>
    </w:p>
    <w:p>
      <w:pPr>
        <w:pStyle w:val="RecordTitle"/>
        <w:keepNext/>
        <w:keepLines/>
      </w:pPr>
      <w:r>
        <w:t>H26-AC-040 · Review: Anti-Intellectualism in American Life (1963)</w:t>
      </w:r>
    </w:p>
    <w:p>
      <w:pPr>
        <w:pStyle w:val="Small"/>
        <w:keepNext/>
        <w:keepLines/>
      </w:pPr>
      <w:hyperlink r:id="rId357">
        <w:r>
          <w:rPr>
            <w:color w:val="285578"/>
            <w:sz w:val="19"/>
          </w:rPr>
          <w:t>https:/​/​mtprof.​msun.​edu/​Spr2008/​weltzrev.​html</w:t>
        </w:r>
      </w:hyperlink>
    </w:p>
    <w:p>
      <w:pPr>
        <w:pStyle w:val="Small"/>
        <w:keepNext/>
        <w:keepLines/>
      </w:pPr>
      <w:r>
        <w:t>COUNTED | Author: O. Alan Weltzien | Publisher: The Montana Professor</w:t>
      </w:r>
    </w:p>
    <w:p>
      <w:pPr>
        <w:pStyle w:val="Small"/>
        <w:keepNext/>
        <w:keepLines/>
      </w:pPr>
      <w:r>
        <w:t>Published: 2008 spring | Consulted: 2026-09-27 | Access: Substantial full review text</w:t>
      </w:r>
    </w:p>
    <w:p>
      <w:pPr>
        <w:pStyle w:val="Source"/>
        <w:keepNext/>
        <w:keepLines/>
      </w:pPr>
      <w:r>
        <w:rPr>
          <w:b/>
        </w:rPr>
        <w:t xml:space="preserve">Evidence: </w:t>
      </w:r>
      <w:r>
        <w:t>Academic retrospective. Reassesses Hofstadter across two generations, emphasizing the tension between egalitarian education, practical utility and intellectual cultivation. A sympathetic application of the book to contemporary universities, not an exhaustive historiographical consensus.</w:t>
      </w:r>
    </w:p>
    <w:p>
      <w:pPr>
        <w:pStyle w:val="Small"/>
        <w:keepLines/>
      </w:pPr>
      <w:r>
        <w:rPr>
          <w:b/>
        </w:rPr>
        <w:t xml:space="preserve">Supported candidates / comparative mappings: </w:t>
      </w:r>
      <w:r>
        <w:t>work:2737</w:t>
      </w:r>
    </w:p>
    <w:p>
      <w:pPr>
        <w:pStyle w:val="RecordTitle"/>
        <w:keepNext/>
        <w:keepLines/>
      </w:pPr>
      <w:r>
        <w:t>H26-AC-041 · The Tea Party is timeless</w:t>
      </w:r>
    </w:p>
    <w:p>
      <w:pPr>
        <w:pStyle w:val="Small"/>
        <w:keepNext/>
        <w:keepLines/>
      </w:pPr>
      <w:hyperlink r:id="rId358">
        <w:r>
          <w:rPr>
            <w:color w:val="285578"/>
            <w:sz w:val="19"/>
          </w:rPr>
          <w:t>https:/​/​www.​cjr.​org/​second_​read/​richard_​hofstadter_​tea_​party.​php</w:t>
        </w:r>
      </w:hyperlink>
    </w:p>
    <w:p>
      <w:pPr>
        <w:pStyle w:val="Small"/>
        <w:keepNext/>
        <w:keepLines/>
      </w:pPr>
      <w:r>
        <w:t>COUNTED | Author: Nicholas Lemann | Publisher: Columbia Journalism Review</w:t>
      </w:r>
    </w:p>
    <w:p>
      <w:pPr>
        <w:pStyle w:val="Small"/>
        <w:keepNext/>
        <w:keepLines/>
      </w:pPr>
      <w:r>
        <w:t>Published: 2014-09-02 | Consulted: 2026-09-27 | Access: Substantial essay text</w:t>
      </w:r>
    </w:p>
    <w:p>
      <w:pPr>
        <w:pStyle w:val="Source"/>
        <w:keepNext/>
        <w:keepLines/>
      </w:pPr>
      <w:r>
        <w:rPr>
          <w:b/>
        </w:rPr>
        <w:t xml:space="preserve">Evidence: </w:t>
      </w:r>
      <w:r>
        <w:t>Critical retrospective. Finds Hofstadter intellectually dazzling but episodic and meandering; identifies major blind spots around civil rights, feminism and racial, ethnic and gender categories. Supports durable influence with dated conceptual limits.</w:t>
      </w:r>
    </w:p>
    <w:p>
      <w:pPr>
        <w:pStyle w:val="Small"/>
        <w:keepLines/>
      </w:pPr>
      <w:r>
        <w:rPr>
          <w:b/>
        </w:rPr>
        <w:t xml:space="preserve">Supported candidates / comparative mappings: </w:t>
      </w:r>
      <w:r>
        <w:t>work:2737</w:t>
      </w:r>
    </w:p>
    <w:p>
      <w:pPr>
        <w:pStyle w:val="RecordTitle"/>
        <w:keepNext/>
        <w:keepLines/>
      </w:pPr>
      <w:r>
        <w:t>H26-AC-042 · Laissez-Faire Is More</w:t>
      </w:r>
    </w:p>
    <w:p>
      <w:pPr>
        <w:pStyle w:val="Small"/>
        <w:keepNext/>
        <w:keepLines/>
      </w:pPr>
      <w:hyperlink r:id="rId359">
        <w:r>
          <w:rPr>
            <w:color w:val="285578"/>
            <w:sz w:val="19"/>
          </w:rPr>
          <w:t>https:/​/​www.​newyorker.​com/​magazine/​2007/​07/​02/​laissez-​faire-​is-​more</w:t>
        </w:r>
      </w:hyperlink>
    </w:p>
    <w:p>
      <w:pPr>
        <w:pStyle w:val="Small"/>
        <w:keepNext/>
        <w:keepLines/>
      </w:pPr>
      <w:r>
        <w:t>COUNTED | Author: John Updike | Publisher: The New Yorker</w:t>
      </w:r>
    </w:p>
    <w:p>
      <w:pPr>
        <w:pStyle w:val="Small"/>
        <w:keepNext/>
        <w:keepLines/>
      </w:pPr>
      <w:r>
        <w:t>Published: 2007-06-25 | Consulted: 2026-09-27 | Access: Full article text</w:t>
      </w:r>
    </w:p>
    <w:p>
      <w:pPr>
        <w:pStyle w:val="Source"/>
        <w:keepNext/>
        <w:keepLines/>
      </w:pPr>
      <w:r>
        <w:rPr>
          <w:b/>
        </w:rPr>
        <w:t xml:space="preserve">Evidence: </w:t>
      </w:r>
      <w:r>
        <w:t>Independent critical review. Identifies Shlaes's anti-intervention thesis; criticizes discontinuous narrative and insufficient lived testimony of Depression hardship. A literary review, not definitive economic adjudication.</w:t>
      </w:r>
    </w:p>
    <w:p>
      <w:pPr>
        <w:pStyle w:val="Small"/>
        <w:keepLines/>
      </w:pPr>
      <w:r>
        <w:rPr>
          <w:b/>
        </w:rPr>
        <w:t xml:space="preserve">Supported candidates / comparative mappings: </w:t>
      </w:r>
      <w:r>
        <w:t>work:2728</w:t>
      </w:r>
    </w:p>
    <w:p>
      <w:pPr>
        <w:pStyle w:val="RecordTitle"/>
        <w:keepNext/>
        <w:keepLines/>
      </w:pPr>
      <w:r>
        <w:t>H26-AC-043 · Master of the Senate</w:t>
      </w:r>
    </w:p>
    <w:p>
      <w:pPr>
        <w:pStyle w:val="Small"/>
        <w:keepNext/>
        <w:keepLines/>
      </w:pPr>
      <w:hyperlink r:id="rId360">
        <w:r>
          <w:rPr>
            <w:color w:val="285578"/>
            <w:sz w:val="19"/>
          </w:rPr>
          <w:t>https:/​/​www.​kirkusreviews.​com/​book-​reviews/​robert-​a-​caro/​master-​of-​the-​senate/​</w:t>
        </w:r>
      </w:hyperlink>
    </w:p>
    <w:p>
      <w:pPr>
        <w:pStyle w:val="Small"/>
        <w:keepNext/>
        <w:keepLines/>
      </w:pPr>
      <w:r>
        <w:t>COUNTED | Author: Kirkus Reviews | Publisher: Kirkus Reviews</w:t>
      </w:r>
    </w:p>
    <w:p>
      <w:pPr>
        <w:pStyle w:val="Small"/>
        <w:keepNext/>
        <w:keepLines/>
      </w:pPr>
      <w:r>
        <w:t>Published: 2002 | Consulted: 2026-09-27 | Access: Full review</w:t>
      </w:r>
    </w:p>
    <w:p>
      <w:pPr>
        <w:pStyle w:val="Source"/>
        <w:keepNext/>
        <w:keepLines/>
      </w:pPr>
      <w:r>
        <w:rPr>
          <w:b/>
        </w:rPr>
        <w:t xml:space="preserve">Evidence: </w:t>
      </w:r>
      <w:r>
        <w:t>Independent review. Praises exhaustive research, literary force and the drama of legislative power, especially civil-rights legislation; notes that excessive detail sometimes buries the narrative. Volume-specific support, not an additional ranking entry for the entire series.</w:t>
      </w:r>
    </w:p>
    <w:p>
      <w:pPr>
        <w:pStyle w:val="Small"/>
        <w:keepLines/>
      </w:pPr>
      <w:r>
        <w:rPr>
          <w:b/>
        </w:rPr>
        <w:t xml:space="preserve">Supported candidates / comparative mappings: </w:t>
      </w:r>
      <w:r>
        <w:t>work:2651</w:t>
      </w:r>
    </w:p>
    <w:p>
      <w:pPr>
        <w:pStyle w:val="RecordTitle"/>
        <w:keepNext/>
        <w:keepLines/>
      </w:pPr>
      <w:r>
        <w:t>H26-AC-044 · The Path to Power: The Years of Lyndon Johnson, Volume 1</w:t>
      </w:r>
    </w:p>
    <w:p>
      <w:pPr>
        <w:pStyle w:val="Small"/>
        <w:keepNext/>
        <w:keepLines/>
      </w:pPr>
      <w:hyperlink r:id="rId361">
        <w:r>
          <w:rPr>
            <w:color w:val="285578"/>
            <w:sz w:val="19"/>
          </w:rPr>
          <w:t>https:/​/​www.​kirkusreviews.​com/​book-​reviews/​robert-​a-​caro/​the-​path-​to-​power-​the-​years-​of-​lyndon-​johnson-​volu/​</w:t>
        </w:r>
      </w:hyperlink>
    </w:p>
    <w:p>
      <w:pPr>
        <w:pStyle w:val="Small"/>
        <w:keepNext/>
        <w:keepLines/>
      </w:pPr>
      <w:r>
        <w:t>COUNTED | Author: Kirkus Reviews | Publisher: Kirkus Reviews</w:t>
      </w:r>
    </w:p>
    <w:p>
      <w:pPr>
        <w:pStyle w:val="Small"/>
        <w:keepNext/>
        <w:keepLines/>
      </w:pPr>
      <w:r>
        <w:t>Published: 1982 | Consulted: 2026-09-27 | Access: Full review</w:t>
      </w:r>
    </w:p>
    <w:p>
      <w:pPr>
        <w:pStyle w:val="Source"/>
        <w:keepNext/>
        <w:keepLines/>
      </w:pPr>
      <w:r>
        <w:rPr>
          <w:b/>
        </w:rPr>
        <w:t xml:space="preserve">Evidence: </w:t>
      </w:r>
      <w:r>
        <w:t>Independent review. Credits depth of research, feeling and detail in explaining Johnson's impact on others and practical political skill. Questions whether financial backing adequately explains a rise that the narrative itself shows Johnson actively engineering.</w:t>
      </w:r>
    </w:p>
    <w:p>
      <w:pPr>
        <w:pStyle w:val="Small"/>
        <w:keepLines/>
      </w:pPr>
      <w:r>
        <w:rPr>
          <w:b/>
        </w:rPr>
        <w:t xml:space="preserve">Supported candidates / comparative mappings: </w:t>
      </w:r>
      <w:r>
        <w:t>work:2653</w:t>
      </w:r>
    </w:p>
    <w:p>
      <w:pPr>
        <w:pStyle w:val="RecordTitle"/>
        <w:keepNext/>
        <w:keepLines/>
      </w:pPr>
      <w:r>
        <w:t>H26-AC-045 · Review: Means of Ascent</w:t>
      </w:r>
    </w:p>
    <w:p>
      <w:pPr>
        <w:pStyle w:val="Small"/>
        <w:keepNext/>
        <w:keepLines/>
      </w:pPr>
      <w:hyperlink r:id="rId362">
        <w:r>
          <w:rPr>
            <w:color w:val="285578"/>
            <w:sz w:val="19"/>
          </w:rPr>
          <w:t>https:/​/​lotzintranslation.​com/​2023/​12/​21/​review-​means-​of-​ascent/​</w:t>
        </w:r>
      </w:hyperlink>
    </w:p>
    <w:p>
      <w:pPr>
        <w:pStyle w:val="Small"/>
        <w:keepNext/>
        <w:keepLines/>
      </w:pPr>
      <w:r>
        <w:t>COUNTED | Author: Roy Lotz | Publisher: Lotz in Translation</w:t>
      </w:r>
    </w:p>
    <w:p>
      <w:pPr>
        <w:pStyle w:val="Small"/>
        <w:keepNext/>
        <w:keepLines/>
      </w:pPr>
      <w:r>
        <w:t>Published: 2023-12-21 | Consulted: 2026-09-27 | Access: Full review</w:t>
      </w:r>
    </w:p>
    <w:p>
      <w:pPr>
        <w:pStyle w:val="Source"/>
        <w:keepNext/>
        <w:keepLines/>
      </w:pPr>
      <w:r>
        <w:rPr>
          <w:b/>
        </w:rPr>
        <w:t xml:space="preserve">Evidence: </w:t>
      </w:r>
      <w:r>
        <w:t>Independent reader review. Finds the focused account of the 1948 Senate race highly enjoyable, but criticizes exaggerated superlatives and the idealization of Coke Stevenson, especially the underweighting of his racism. A positive reader verdict with substantive caveats, not scholarly consensus.</w:t>
      </w:r>
    </w:p>
    <w:p>
      <w:pPr>
        <w:pStyle w:val="Small"/>
        <w:keepLines/>
      </w:pPr>
      <w:r>
        <w:rPr>
          <w:b/>
        </w:rPr>
        <w:t xml:space="preserve">Supported candidates / comparative mappings: </w:t>
      </w:r>
      <w:r>
        <w:t>work:2724</w:t>
      </w:r>
    </w:p>
    <w:p>
      <w:pPr>
        <w:pStyle w:val="RecordTitle"/>
        <w:keepNext/>
        <w:keepLines/>
      </w:pPr>
      <w:r>
        <w:t>H26-AC-046 · The Passage of Power: The Years of Lyndon Johnson</w:t>
      </w:r>
    </w:p>
    <w:p>
      <w:pPr>
        <w:pStyle w:val="Small"/>
        <w:keepNext/>
        <w:keepLines/>
      </w:pPr>
      <w:hyperlink r:id="rId363">
        <w:r>
          <w:rPr>
            <w:color w:val="285578"/>
            <w:sz w:val="19"/>
          </w:rPr>
          <w:t>https:/​/​www.​washingtonindependentreviewofbooks.​com/​bookreview/​the-​passage-​of-​power-​the-​years-​of-​lyndon-​johnson</w:t>
        </w:r>
      </w:hyperlink>
    </w:p>
    <w:p>
      <w:pPr>
        <w:pStyle w:val="Small"/>
        <w:keepNext/>
        <w:keepLines/>
      </w:pPr>
      <w:r>
        <w:t>COUNTED | Author: Walter Stahr | Publisher: Washington Independent Review of Books</w:t>
      </w:r>
    </w:p>
    <w:p>
      <w:pPr>
        <w:pStyle w:val="Small"/>
        <w:keepNext/>
        <w:keepLines/>
      </w:pPr>
      <w:r>
        <w:t>Published: 2012-05-09 | Consulted: 2026-09-27 | Access: Full review</w:t>
      </w:r>
    </w:p>
    <w:p>
      <w:pPr>
        <w:pStyle w:val="Source"/>
        <w:keepNext/>
        <w:keepLines/>
      </w:pPr>
      <w:r>
        <w:rPr>
          <w:b/>
        </w:rPr>
        <w:t xml:space="preserve">Evidence: </w:t>
      </w:r>
      <w:r>
        <w:t>Specialist critical review. Calls the detailed account riveting and hard to put down but identifies specific unsupported statements and quotations, difficult note organization and uneven long sentences. Preserves admiration while questioning some evidentiary scaffolding.</w:t>
      </w:r>
    </w:p>
    <w:p>
      <w:pPr>
        <w:pStyle w:val="Small"/>
        <w:keepLines/>
      </w:pPr>
      <w:r>
        <w:rPr>
          <w:b/>
        </w:rPr>
        <w:t xml:space="preserve">Supported candidates / comparative mappings: </w:t>
      </w:r>
      <w:r>
        <w:t>work:2725</w:t>
      </w:r>
    </w:p>
    <w:p>
      <w:pPr>
        <w:pStyle w:val="RecordTitle"/>
        <w:keepNext/>
        <w:keepLines/>
      </w:pPr>
      <w:r>
        <w:t>H26-AC-047 · Caro's Way</w:t>
      </w:r>
    </w:p>
    <w:p>
      <w:pPr>
        <w:pStyle w:val="Small"/>
        <w:keepNext/>
        <w:keepLines/>
      </w:pPr>
      <w:hyperlink r:id="rId364">
        <w:r>
          <w:rPr>
            <w:color w:val="285578"/>
            <w:sz w:val="19"/>
          </w:rPr>
          <w:t>https:/​/​www.​cjr.​org/​fiftieth_​anniversary/​caros_​way.​php</w:t>
        </w:r>
      </w:hyperlink>
    </w:p>
    <w:p>
      <w:pPr>
        <w:pStyle w:val="Small"/>
        <w:keepNext/>
        <w:keepLines/>
      </w:pPr>
      <w:r>
        <w:t>COUNTED | Author: Scott Sherman | Publisher: Columbia Journalism Review</w:t>
      </w:r>
    </w:p>
    <w:p>
      <w:pPr>
        <w:pStyle w:val="Small"/>
        <w:keepNext/>
        <w:keepLines/>
      </w:pPr>
      <w:r>
        <w:t>Published: 2012-03-27 | Consulted: 2026-09-27 | Access: Full essay</w:t>
      </w:r>
    </w:p>
    <w:p>
      <w:pPr>
        <w:pStyle w:val="Source"/>
        <w:keepNext/>
        <w:keepLines/>
      </w:pPr>
      <w:r>
        <w:rPr>
          <w:b/>
        </w:rPr>
        <w:t xml:space="preserve">Evidence: </w:t>
      </w:r>
      <w:r>
        <w:t>Journalistic-critical retrospective. Praises The Power Broker's transformation of institutional detail into living narrative and Means of Ascent's election investigation; documents unbalanced idealization of Stevenson and overly one-dimensional Johnson portraits. Counts as one retrospective, not separate votes for quoted reviews.</w:t>
      </w:r>
    </w:p>
    <w:p>
      <w:pPr>
        <w:pStyle w:val="Small"/>
        <w:keepLines/>
      </w:pPr>
      <w:r>
        <w:rPr>
          <w:b/>
        </w:rPr>
        <w:t xml:space="preserve">Supported candidates / comparative mappings: </w:t>
      </w:r>
      <w:r>
        <w:t>work:2710, work:2653, work:2724, work:2651</w:t>
      </w:r>
    </w:p>
    <w:p>
      <w:pPr>
        <w:pStyle w:val="RecordTitle"/>
        <w:keepNext/>
        <w:keepLines/>
      </w:pPr>
      <w:r>
        <w:t>H26-AC-048 · Reader reviews: Master of the Senate</w:t>
      </w:r>
    </w:p>
    <w:p>
      <w:pPr>
        <w:pStyle w:val="Small"/>
        <w:keepNext/>
        <w:keepLines/>
      </w:pPr>
      <w:hyperlink r:id="rId365">
        <w:r>
          <w:rPr>
            <w:color w:val="285578"/>
            <w:sz w:val="19"/>
          </w:rPr>
          <w:t>https:/​/​app.​thestorygraph.​com/​book_​reviews/​9067e3ce-​7128-​4518-​9c43-​b195f33cc344</w:t>
        </w:r>
      </w:hyperlink>
    </w:p>
    <w:p>
      <w:pPr>
        <w:pStyle w:val="Small"/>
        <w:keepNext/>
        <w:keepLines/>
      </w:pPr>
      <w:r>
        <w:t>COUNTED | Author: Multiple readers | Publisher: The StoryGraph</w:t>
      </w:r>
    </w:p>
    <w:p>
      <w:pPr>
        <w:pStyle w:val="Small"/>
        <w:keepNext/>
        <w:keepLines/>
      </w:pPr>
      <w:r>
        <w:t>Published: UNSET | Consulted: 2026-09-27 | Access: Multiple substantive written reviews visible</w:t>
      </w:r>
    </w:p>
    <w:p>
      <w:pPr>
        <w:pStyle w:val="Source"/>
        <w:keepNext/>
        <w:keepLines/>
      </w:pPr>
      <w:r>
        <w:rPr>
          <w:b/>
        </w:rPr>
        <w:t xml:space="preserve">Evidence: </w:t>
      </w:r>
      <w:r>
        <w:t>Reader discussion. Readers praise detailed explanation of Senate bargaining and context while some find its density, physical length and slow pace demanding. Counted once as a discussion page; ratings and bare praise are not treated as independent scholarly votes.</w:t>
      </w:r>
    </w:p>
    <w:p>
      <w:pPr>
        <w:pStyle w:val="Small"/>
        <w:keepLines/>
      </w:pPr>
      <w:r>
        <w:rPr>
          <w:b/>
        </w:rPr>
        <w:t xml:space="preserve">Supported candidates / comparative mappings: </w:t>
      </w:r>
      <w:r>
        <w:t>work:2651</w:t>
      </w:r>
    </w:p>
    <w:p>
      <w:pPr>
        <w:pStyle w:val="RecordTitle"/>
        <w:keepNext/>
        <w:keepLines/>
      </w:pPr>
      <w:r>
        <w:t>H26-AC-049 · Book Review: Incidents in the Life of a Slave Girl</w:t>
      </w:r>
    </w:p>
    <w:p>
      <w:pPr>
        <w:pStyle w:val="Small"/>
        <w:keepNext/>
        <w:keepLines/>
      </w:pPr>
      <w:hyperlink r:id="rId366">
        <w:r>
          <w:rPr>
            <w:color w:val="285578"/>
            <w:sz w:val="19"/>
          </w:rPr>
          <w:t>https:/​/​englishexplorations.​check.​uni-​hamburg.​de/​book-​review-​incidents-​in-​the-​life-​of-​a-​slave-​girl/​</w:t>
        </w:r>
      </w:hyperlink>
    </w:p>
    <w:p>
      <w:pPr>
        <w:pStyle w:val="Small"/>
        <w:keepNext/>
        <w:keepLines/>
      </w:pPr>
      <w:r>
        <w:t>COUNTED | Author: Merve Yilmaz | Publisher: University of Hamburg: Explorations in English Language Learning</w:t>
      </w:r>
    </w:p>
    <w:p>
      <w:pPr>
        <w:pStyle w:val="Small"/>
        <w:keepNext/>
        <w:keepLines/>
      </w:pPr>
      <w:r>
        <w:t>Published: 2019-12-04 | Consulted: 2026-09-27 | Access: Full review</w:t>
      </w:r>
    </w:p>
    <w:p>
      <w:pPr>
        <w:pStyle w:val="Source"/>
        <w:keepNext/>
        <w:keepLines/>
      </w:pPr>
      <w:r>
        <w:rPr>
          <w:b/>
        </w:rPr>
        <w:t xml:space="preserve">Evidence: </w:t>
      </w:r>
      <w:r>
        <w:t>Educational reader review. Emphasizes sexual exploitation, maternal resistance and continued insecurity in northern states. Supports intimate testimony and reading value; its loose legal wording is not adopted as historical authority.</w:t>
      </w:r>
    </w:p>
    <w:p>
      <w:pPr>
        <w:pStyle w:val="Small"/>
        <w:keepLines/>
      </w:pPr>
      <w:r>
        <w:rPr>
          <w:b/>
        </w:rPr>
        <w:t xml:space="preserve">Supported candidates / comparative mappings: </w:t>
      </w:r>
      <w:r>
        <w:t>work:2691</w:t>
      </w:r>
    </w:p>
    <w:p>
      <w:pPr>
        <w:pStyle w:val="RecordTitle"/>
        <w:keepNext/>
        <w:keepLines/>
      </w:pPr>
      <w:r>
        <w:t>H26-AC-050 · Incidents in the Life of a Slave Girl review — a true account that reads as a novel</w:t>
      </w:r>
    </w:p>
    <w:p>
      <w:pPr>
        <w:pStyle w:val="Small"/>
        <w:keepNext/>
        <w:keepLines/>
      </w:pPr>
      <w:hyperlink r:id="rId367">
        <w:r>
          <w:rPr>
            <w:color w:val="285578"/>
            <w:sz w:val="19"/>
          </w:rPr>
          <w:t>https:/​/​www.​theguardian.​com/​books/​2016/​jan/​16/​incidents-​life-​slave-​girl-​harriet-​jacobs-​true-​account-​reads-​as-​novel</w:t>
        </w:r>
      </w:hyperlink>
    </w:p>
    <w:p>
      <w:pPr>
        <w:pStyle w:val="Small"/>
        <w:keepNext/>
        <w:keepLines/>
      </w:pPr>
      <w:r>
        <w:t>COUNTED | Author: Victoria Segal | Publisher: The Guardian</w:t>
      </w:r>
    </w:p>
    <w:p>
      <w:pPr>
        <w:pStyle w:val="Small"/>
        <w:keepNext/>
        <w:keepLines/>
      </w:pPr>
      <w:r>
        <w:t>Published: 2016-01-16 | Consulted: 2026-09-27 | Access: Full review</w:t>
      </w:r>
    </w:p>
    <w:p>
      <w:pPr>
        <w:pStyle w:val="Source"/>
        <w:keepNext/>
        <w:keepLines/>
      </w:pPr>
      <w:r>
        <w:rPr>
          <w:b/>
        </w:rPr>
        <w:t xml:space="preserve">Evidence: </w:t>
      </w:r>
      <w:r>
        <w:t>Independent literary review. Praises vivid testimony to women's experience of enslavement.</w:t>
      </w:r>
    </w:p>
    <w:p>
      <w:pPr>
        <w:pStyle w:val="Small"/>
        <w:keepLines/>
      </w:pPr>
      <w:r>
        <w:rPr>
          <w:b/>
        </w:rPr>
        <w:t xml:space="preserve">Supported candidates / comparative mappings: </w:t>
      </w:r>
      <w:r>
        <w:t>work:2691</w:t>
      </w:r>
    </w:p>
    <w:p>
      <w:pPr>
        <w:pStyle w:val="RecordTitle"/>
        <w:keepNext/>
        <w:keepLines/>
      </w:pPr>
      <w:r>
        <w:t>H26-AC-051 · Black Elk Speaks: And So Does John Neihardt</w:t>
      </w:r>
    </w:p>
    <w:p>
      <w:pPr>
        <w:pStyle w:val="Small"/>
        <w:keepNext/>
        <w:keepLines/>
      </w:pPr>
      <w:hyperlink r:id="rId368">
        <w:r>
          <w:rPr>
            <w:color w:val="285578"/>
            <w:sz w:val="19"/>
          </w:rPr>
          <w:t>https:/​/​www.​enotes.​com/​topics/​john-​g-​neihardt/​criticism/​sally-​mccluskey</w:t>
        </w:r>
      </w:hyperlink>
    </w:p>
    <w:p>
      <w:pPr>
        <w:pStyle w:val="Small"/>
        <w:keepNext/>
        <w:keepLines/>
      </w:pPr>
      <w:r>
        <w:t>COUNTED | Author: Sally McCluskey | Publisher: Western American Literature 6(4), excerpt reproduced by eNotes</w:t>
      </w:r>
    </w:p>
    <w:p>
      <w:pPr>
        <w:pStyle w:val="Small"/>
        <w:keepNext/>
        <w:keepLines/>
      </w:pPr>
      <w:r>
        <w:t>Published: 1972 winter | Consulted: 2026-09-27 | Access: Substantial essay excerpt</w:t>
      </w:r>
    </w:p>
    <w:p>
      <w:pPr>
        <w:pStyle w:val="Source"/>
        <w:keepNext/>
        <w:keepLines/>
      </w:pPr>
      <w:r>
        <w:rPr>
          <w:b/>
        </w:rPr>
        <w:t xml:space="preserve">Evidence: </w:t>
      </w:r>
      <w:r>
        <w:t>Scholarly literary criticism. Explains the mediation through Ben Black Elk's interpreting, Enid Neihardt's notes and John Neihardt's literary construction. Praises persona, lyricism and emotional range; rules out treating the text as an unmediated autobiography or comprehensive life.</w:t>
      </w:r>
    </w:p>
    <w:p>
      <w:pPr>
        <w:pStyle w:val="Small"/>
        <w:keepLines/>
      </w:pPr>
      <w:r>
        <w:rPr>
          <w:b/>
        </w:rPr>
        <w:t xml:space="preserve">Supported candidates / comparative mappings: </w:t>
      </w:r>
      <w:r>
        <w:t>work:2726</w:t>
      </w:r>
    </w:p>
    <w:p>
      <w:pPr>
        <w:pStyle w:val="RecordTitle"/>
        <w:keepNext/>
        <w:keepLines/>
      </w:pPr>
      <w:r>
        <w:t>H26-AC-052 · Galeano y sus historiadores</w:t>
      </w:r>
    </w:p>
    <w:p>
      <w:pPr>
        <w:pStyle w:val="Small"/>
        <w:keepNext/>
        <w:keepLines/>
      </w:pPr>
      <w:hyperlink r:id="rId369">
        <w:r>
          <w:rPr>
            <w:color w:val="285578"/>
            <w:sz w:val="19"/>
          </w:rPr>
          <w:t>https:/​/​prismas.​unq.​edu.​ar/​OJS/​index.​php/​Prismas/​article/​download/​1479/​2184?​inline=​1</w:t>
        </w:r>
      </w:hyperlink>
    </w:p>
    <w:p>
      <w:pPr>
        <w:pStyle w:val="Small"/>
        <w:keepNext/>
        <w:keepLines/>
      </w:pPr>
      <w:r>
        <w:t>COUNTED | Author: Rafael Rojas | Publisher: Prismas: Revista de historia intelectual</w:t>
      </w:r>
    </w:p>
    <w:p>
      <w:pPr>
        <w:pStyle w:val="Small"/>
        <w:keepNext/>
        <w:keepLines/>
      </w:pPr>
      <w:r>
        <w:t>Published: 2024-10-24 | Consulted: 2026-09-27 | Access: Full Spanish article; key analytical sections examined</w:t>
      </w:r>
    </w:p>
    <w:p>
      <w:pPr>
        <w:pStyle w:val="Source"/>
        <w:keepNext/>
        <w:keepLines/>
      </w:pPr>
      <w:r>
        <w:rPr>
          <w:b/>
        </w:rPr>
        <w:t xml:space="preserve">Evidence: </w:t>
      </w:r>
      <w:r>
        <w:t>Scholarly historiographical essay. Traces Galeano's sophisticated debts to dependency and heterodox Marxist historians, but identifies overextended dependency explanations, erroneous Cuban sugar figures and contradictions between continuous national genealogy and historians' differentiated accounts. Strong influence evidence with specific reliability caveats.</w:t>
      </w:r>
    </w:p>
    <w:p>
      <w:pPr>
        <w:pStyle w:val="Small"/>
        <w:keepLines/>
      </w:pPr>
      <w:r>
        <w:rPr>
          <w:b/>
        </w:rPr>
        <w:t xml:space="preserve">Supported candidates / comparative mappings: </w:t>
      </w:r>
      <w:r>
        <w:t>proposed:AC4</w:t>
      </w:r>
    </w:p>
    <w:p>
      <w:pPr>
        <w:pStyle w:val="RecordTitle"/>
        <w:keepNext/>
        <w:keepLines/>
      </w:pPr>
      <w:r>
        <w:t>H26-AS-001 · The Great Divergence: China, Europe and the Making of the Modern World Economy</w:t>
      </w:r>
    </w:p>
    <w:p>
      <w:pPr>
        <w:pStyle w:val="Small"/>
        <w:keepNext/>
        <w:keepLines/>
      </w:pPr>
      <w:hyperlink r:id="rId370">
        <w:r>
          <w:rPr>
            <w:color w:val="285578"/>
            <w:sz w:val="19"/>
          </w:rPr>
          <w:t>https:/​/​eh.​net/​book_​reviews/​the-​great-​divergence-​china-​europe-​and-​the-​making-​of-​the-​modern-​world-​economy/​</w:t>
        </w:r>
      </w:hyperlink>
    </w:p>
    <w:p>
      <w:pPr>
        <w:pStyle w:val="Small"/>
        <w:keepNext/>
        <w:keepLines/>
      </w:pPr>
      <w:r>
        <w:t>COUNTED | Author: Deepak Lal | Publisher: EH.Net</w:t>
      </w:r>
    </w:p>
    <w:p>
      <w:pPr>
        <w:pStyle w:val="Small"/>
        <w:keepNext/>
        <w:keepLines/>
      </w:pPr>
      <w:r>
        <w:t>Published: 2000-10 | Consulted: 2026-09-27 | Access: full review</w:t>
      </w:r>
    </w:p>
    <w:p>
      <w:pPr>
        <w:pStyle w:val="Source"/>
        <w:keepNext/>
        <w:keepLines/>
      </w:pPr>
      <w:r>
        <w:rPr>
          <w:b/>
        </w:rPr>
        <w:t xml:space="preserve">Evidence: </w:t>
      </w:r>
      <w:r>
        <w:t>specialist criticism. Acknowledges impressive comparative scholarship and the demolition of simple material advantages attributed to Europe; rejects coal geography and New World resources as sufficient causes and argues cultural and state-policy differences remain unexplained. A dissenting review, not an endorsement of the thesis.</w:t>
      </w:r>
    </w:p>
    <w:p>
      <w:pPr>
        <w:pStyle w:val="Small"/>
        <w:keepLines/>
      </w:pPr>
      <w:r>
        <w:rPr>
          <w:b/>
        </w:rPr>
        <w:t xml:space="preserve">Supported candidates / comparative mappings: </w:t>
      </w:r>
      <w:r>
        <w:t>proposed:AS1</w:t>
      </w:r>
    </w:p>
    <w:p>
      <w:pPr>
        <w:pStyle w:val="RecordTitle"/>
        <w:keepNext/>
        <w:keepLines/>
      </w:pPr>
      <w:r>
        <w:t>H26-AS-002 · The Birth of the Modern World 1780–1914: Global Connections and Comparisons</w:t>
      </w:r>
    </w:p>
    <w:p>
      <w:pPr>
        <w:pStyle w:val="Small"/>
        <w:keepNext/>
        <w:keepLines/>
      </w:pPr>
      <w:hyperlink r:id="rId371">
        <w:r>
          <w:rPr>
            <w:color w:val="285578"/>
            <w:sz w:val="19"/>
          </w:rPr>
          <w:t>https:/​/​reviews.​history.​ac.​uk/​review/​420/​</w:t>
        </w:r>
      </w:hyperlink>
    </w:p>
    <w:p>
      <w:pPr>
        <w:pStyle w:val="Small"/>
        <w:keepNext/>
        <w:keepLines/>
      </w:pPr>
      <w:r>
        <w:t>COUNTED | Author: Catherine Hall | Publisher: Reviews in History</w:t>
      </w:r>
    </w:p>
    <w:p>
      <w:pPr>
        <w:pStyle w:val="Small"/>
        <w:keepNext/>
        <w:keepLines/>
      </w:pPr>
      <w:r>
        <w:t>Published: 2004-10 | Consulted: 2026-09-27 | Access: full review</w:t>
      </w:r>
    </w:p>
    <w:p>
      <w:pPr>
        <w:pStyle w:val="Source"/>
        <w:keepNext/>
        <w:keepLines/>
      </w:pPr>
      <w:r>
        <w:rPr>
          <w:b/>
        </w:rPr>
        <w:t xml:space="preserve">Evidence: </w:t>
      </w:r>
      <w:r>
        <w:t>specialist criticism. Praises Bayly's range and decentring of national histories, especially interconnected political, religious and social transformations. Questions dismissal of postcolonial scholarship, insufficient attention to subjectivity, race and gender, and whether the book's modernity remains conventionally defined.</w:t>
      </w:r>
    </w:p>
    <w:p>
      <w:pPr>
        <w:pStyle w:val="Small"/>
        <w:keepLines/>
      </w:pPr>
      <w:r>
        <w:rPr>
          <w:b/>
        </w:rPr>
        <w:t xml:space="preserve">Supported candidates / comparative mappings: </w:t>
      </w:r>
      <w:r>
        <w:t>proposed:AS2</w:t>
      </w:r>
    </w:p>
    <w:p>
      <w:pPr>
        <w:pStyle w:val="RecordTitle"/>
        <w:keepNext/>
        <w:keepLines/>
      </w:pPr>
      <w:r>
        <w:t>H26-AS-003 · Sidelining the West?</w:t>
      </w:r>
    </w:p>
    <w:p>
      <w:pPr>
        <w:pStyle w:val="Small"/>
        <w:keepNext/>
        <w:keepLines/>
      </w:pPr>
      <w:hyperlink r:id="rId372">
        <w:r>
          <w:rPr>
            <w:color w:val="285578"/>
            <w:sz w:val="19"/>
          </w:rPr>
          <w:t>https:/​/​newleftreview.​org/​issues/​ii47/​articles/​vivek-​chibber-​sidelining-​the-​west</w:t>
        </w:r>
      </w:hyperlink>
    </w:p>
    <w:p>
      <w:pPr>
        <w:pStyle w:val="Small"/>
        <w:keepNext/>
        <w:keepLines/>
      </w:pPr>
      <w:r>
        <w:t>COUNTED | Author: Vivek Chibber | Publisher: New Left Review</w:t>
      </w:r>
    </w:p>
    <w:p>
      <w:pPr>
        <w:pStyle w:val="Small"/>
        <w:keepNext/>
        <w:keepLines/>
      </w:pPr>
      <w:r>
        <w:t>Published: 2007-09/10 | Consulted: 2026-09-27 | Access: substantive opening excerpt; remainder paywalled</w:t>
      </w:r>
    </w:p>
    <w:p>
      <w:pPr>
        <w:pStyle w:val="Source"/>
        <w:keepNext/>
        <w:keepLines/>
      </w:pPr>
      <w:r>
        <w:rPr>
          <w:b/>
        </w:rPr>
        <w:t xml:space="preserve">Evidence: </w:t>
      </w:r>
      <w:r>
        <w:t>specialist criticism. Contrasts Bayly's global modernity with Hobsbawm's capitalist transformation. The accessible argument questions how eighteenth-century fiscal crises explain the emergence of modern forms when similar crises existed earlier, and stresses capitalism already established in Britain. Counted only for this examined argument.</w:t>
      </w:r>
    </w:p>
    <w:p>
      <w:pPr>
        <w:pStyle w:val="Small"/>
        <w:keepLines/>
      </w:pPr>
      <w:r>
        <w:rPr>
          <w:b/>
        </w:rPr>
        <w:t xml:space="preserve">Supported candidates / comparative mappings: </w:t>
      </w:r>
      <w:r>
        <w:t>proposed:AS2</w:t>
      </w:r>
    </w:p>
    <w:p>
      <w:pPr>
        <w:pStyle w:val="RecordTitle"/>
        <w:keepNext/>
        <w:keepLines/>
      </w:pPr>
      <w:r>
        <w:t>H26-AS-004 · Lucky England, Normal China</w:t>
      </w:r>
    </w:p>
    <w:p>
      <w:pPr>
        <w:pStyle w:val="Small"/>
        <w:keepNext/>
        <w:keepLines/>
      </w:pPr>
      <w:hyperlink r:id="rId373">
        <w:r>
          <w:rPr>
            <w:color w:val="285578"/>
            <w:sz w:val="19"/>
          </w:rPr>
          <w:t>https:/​/​rmtrain.​h-​net.​org/​reviews/​showrev.​php?​id=​4476</w:t>
        </w:r>
      </w:hyperlink>
    </w:p>
    <w:p>
      <w:pPr>
        <w:pStyle w:val="Small"/>
        <w:keepNext/>
        <w:keepLines/>
      </w:pPr>
      <w:r>
        <w:t>COUNTED | Author: Peter C. Perdue | Publisher: H-World / H-Net</w:t>
      </w:r>
    </w:p>
    <w:p>
      <w:pPr>
        <w:pStyle w:val="Small"/>
        <w:keepNext/>
        <w:keepLines/>
      </w:pPr>
      <w:r>
        <w:t>Published: 2000-08 | Consulted: 2026-09-27 | Access: substantive review body</w:t>
      </w:r>
    </w:p>
    <w:p>
      <w:pPr>
        <w:pStyle w:val="Source"/>
        <w:keepNext/>
        <w:keepLines/>
      </w:pPr>
      <w:r>
        <w:rPr>
          <w:b/>
        </w:rPr>
        <w:t xml:space="preserve">Evidence: </w:t>
      </w:r>
      <w:r>
        <w:t>specialist criticism. Calls Pomeranz a fundamental reorientation of the Industrial Revolution debate through symmetric regional comparison. Highlights ecological constraints, coal and New World access; explicitly warns that close argument and meticulous comparison make it difficult reading, and notes synthesis of monographs rather than new primary sources.</w:t>
      </w:r>
    </w:p>
    <w:p>
      <w:pPr>
        <w:pStyle w:val="Small"/>
        <w:keepLines/>
      </w:pPr>
      <w:r>
        <w:rPr>
          <w:b/>
        </w:rPr>
        <w:t xml:space="preserve">Supported candidates / comparative mappings: </w:t>
      </w:r>
      <w:r>
        <w:t>proposed:AS1</w:t>
      </w:r>
    </w:p>
    <w:p>
      <w:pPr>
        <w:pStyle w:val="RecordTitle"/>
        <w:keepNext/>
        <w:keepLines/>
      </w:pPr>
      <w:r>
        <w:t>H26-AS-005 · From the Ming to Deng Xiaoping</w:t>
      </w:r>
    </w:p>
    <w:p>
      <w:pPr>
        <w:pStyle w:val="Small"/>
        <w:keepNext/>
        <w:keepLines/>
      </w:pPr>
      <w:hyperlink r:id="rId374">
        <w:r>
          <w:rPr>
            <w:color w:val="285578"/>
            <w:sz w:val="19"/>
          </w:rPr>
          <w:t>https:/​/​www.​nybooks.​com/​articles/​1990/​05/​31/​from-​the-​ming-​to-​deng-​xiaoping/​</w:t>
        </w:r>
      </w:hyperlink>
    </w:p>
    <w:p>
      <w:pPr>
        <w:pStyle w:val="Small"/>
        <w:keepNext/>
        <w:keepLines/>
      </w:pPr>
      <w:r>
        <w:t>COUNTED | Author: John K. Fairbank | Publisher: The New York Review of Books</w:t>
      </w:r>
    </w:p>
    <w:p>
      <w:pPr>
        <w:pStyle w:val="Small"/>
        <w:keepNext/>
        <w:keepLines/>
      </w:pPr>
      <w:r>
        <w:t>Published: 1990-05-31 | Consulted: 2026-09-27 | Access: full review</w:t>
      </w:r>
    </w:p>
    <w:p>
      <w:pPr>
        <w:pStyle w:val="Source"/>
        <w:keepNext/>
        <w:keepLines/>
      </w:pPr>
      <w:r>
        <w:rPr>
          <w:b/>
        </w:rPr>
        <w:t xml:space="preserve">Evidence: </w:t>
      </w:r>
      <w:r>
        <w:t>specialist review. Endorses Spence's four-century synthesis, biographical immediacy and documentary grounding. Finds cultural difference, women's subjection and autocratic violence underplayed; corrects the misleading name 'Foreign Customs Service'. Review itself contains period-specific cultural generalizations and should not be treated as current consensus.</w:t>
      </w:r>
    </w:p>
    <w:p>
      <w:pPr>
        <w:pStyle w:val="Small"/>
        <w:keepLines/>
      </w:pPr>
      <w:r>
        <w:rPr>
          <w:b/>
        </w:rPr>
        <w:t xml:space="preserve">Supported candidates / comparative mappings: </w:t>
      </w:r>
      <w:r>
        <w:t>proposed:AS3</w:t>
      </w:r>
    </w:p>
    <w:p>
      <w:pPr>
        <w:pStyle w:val="RecordTitle"/>
        <w:keepNext/>
        <w:keepLines/>
      </w:pPr>
      <w:r>
        <w:t>H26-AS-006 · The Search for Modern China</w:t>
      </w:r>
    </w:p>
    <w:p>
      <w:pPr>
        <w:pStyle w:val="Small"/>
        <w:keepNext/>
        <w:keepLines/>
      </w:pPr>
      <w:hyperlink r:id="rId375">
        <w:r>
          <w:rPr>
            <w:color w:val="285578"/>
            <w:sz w:val="19"/>
          </w:rPr>
          <w:t>https:/​/​www.​kirkusreviews.​com/​book-​reviews/​a/​jonathan-​d-​spence-​4/​the-​search-​for-​modern-​china/​</w:t>
        </w:r>
      </w:hyperlink>
    </w:p>
    <w:p>
      <w:pPr>
        <w:pStyle w:val="Small"/>
        <w:keepNext/>
        <w:keepLines/>
      </w:pPr>
      <w:r>
        <w:t>COUNTED | Author: UNSET | Publisher: Kirkus Reviews</w:t>
      </w:r>
    </w:p>
    <w:p>
      <w:pPr>
        <w:pStyle w:val="Small"/>
        <w:keepNext/>
        <w:keepLines/>
      </w:pPr>
      <w:r>
        <w:t>Published: 1990-04-15 | Consulted: 2026-09-27 | Access: substantive review body</w:t>
      </w:r>
    </w:p>
    <w:p>
      <w:pPr>
        <w:pStyle w:val="Source"/>
        <w:keepNext/>
        <w:keepLines/>
      </w:pPr>
      <w:r>
        <w:rPr>
          <w:b/>
        </w:rPr>
        <w:t xml:space="preserve">Evidence: </w:t>
      </w:r>
      <w:r>
        <w:t>independent trade review. Praises integration of politics, religion, land use, poverty and lineage with vivid individuals; emphasizes the enduring challenge of administrative unity and China's changing foreign relations. Supports accessibility and breadth, not an independent demonstration of every historical claim.</w:t>
      </w:r>
    </w:p>
    <w:p>
      <w:pPr>
        <w:pStyle w:val="Small"/>
        <w:keepLines/>
      </w:pPr>
      <w:r>
        <w:rPr>
          <w:b/>
        </w:rPr>
        <w:t xml:space="preserve">Supported candidates / comparative mappings: </w:t>
      </w:r>
      <w:r>
        <w:t>proposed:AS3</w:t>
      </w:r>
    </w:p>
    <w:p>
      <w:pPr>
        <w:pStyle w:val="RecordTitle"/>
        <w:keepNext/>
        <w:keepLines/>
      </w:pPr>
      <w:r>
        <w:t>H26-AS-007 · King Cotton and King Coal Raise the West</w:t>
      </w:r>
    </w:p>
    <w:p>
      <w:pPr>
        <w:pStyle w:val="Small"/>
        <w:keepNext/>
        <w:keepLines/>
      </w:pPr>
      <w:hyperlink r:id="rId376">
        <w:r>
          <w:rPr>
            <w:color w:val="285578"/>
            <w:sz w:val="19"/>
          </w:rPr>
          <w:t>https:/​/​www.​bactra.​org/​reviews/​great-​divergence/​</w:t>
        </w:r>
      </w:hyperlink>
    </w:p>
    <w:p>
      <w:pPr>
        <w:pStyle w:val="Small"/>
        <w:keepNext/>
        <w:keepLines/>
      </w:pPr>
      <w:r>
        <w:t>COUNTED | Author: Cosma Shalizi | Publisher: The Bactra Review</w:t>
      </w:r>
    </w:p>
    <w:p>
      <w:pPr>
        <w:pStyle w:val="Small"/>
        <w:keepNext/>
        <w:keepLines/>
      </w:pPr>
      <w:r>
        <w:t>Published: UNSET | Consulted: 2026-09-27 | Access: full review</w:t>
      </w:r>
    </w:p>
    <w:p>
      <w:pPr>
        <w:pStyle w:val="Source"/>
        <w:keepNext/>
        <w:keepLines/>
      </w:pPr>
      <w:r>
        <w:rPr>
          <w:b/>
        </w:rPr>
        <w:t xml:space="preserve">Evidence: </w:t>
      </w:r>
      <w:r>
        <w:t>detailed independent reader criticism. Finds symmetric comparison persuasive and highlights environmental constraints and colonial 'ghost acres'. Questions treatment of science and unstated counterfactual assumptions about technologies; warns of demanding detail. Written by a statistician, not a specialist historian.</w:t>
      </w:r>
    </w:p>
    <w:p>
      <w:pPr>
        <w:pStyle w:val="Small"/>
        <w:keepLines/>
      </w:pPr>
      <w:r>
        <w:rPr>
          <w:b/>
        </w:rPr>
        <w:t xml:space="preserve">Supported candidates / comparative mappings: </w:t>
      </w:r>
      <w:r>
        <w:t>proposed:AS1</w:t>
      </w:r>
    </w:p>
    <w:p>
      <w:pPr>
        <w:pStyle w:val="RecordTitle"/>
        <w:keepNext/>
        <w:keepLines/>
      </w:pPr>
      <w:r>
        <w:t>H26-AS-008 · Kaleidoscopic view of our common past</w:t>
      </w:r>
    </w:p>
    <w:p>
      <w:pPr>
        <w:pStyle w:val="Small"/>
        <w:keepNext/>
        <w:keepLines/>
      </w:pPr>
      <w:hyperlink r:id="rId377">
        <w:r>
          <w:rPr>
            <w:color w:val="285578"/>
            <w:sz w:val="19"/>
          </w:rPr>
          <w:t>https:/​/​www.​timeshighereducation.​com/​books/​kaleidoscopic-​view-​of-​our-​common-​past/​191131.​article</w:t>
        </w:r>
      </w:hyperlink>
    </w:p>
    <w:p>
      <w:pPr>
        <w:pStyle w:val="Small"/>
        <w:keepNext/>
        <w:keepLines/>
      </w:pPr>
      <w:r>
        <w:t>COUNTED | Author: Asa Briggs | Publisher: Times Higher Education</w:t>
      </w:r>
    </w:p>
    <w:p>
      <w:pPr>
        <w:pStyle w:val="Small"/>
        <w:keepNext/>
        <w:keepLines/>
      </w:pPr>
      <w:r>
        <w:t>Published: 2004-09-10 | Consulted: 2026-09-27 | Access: substantive review body</w:t>
      </w:r>
    </w:p>
    <w:p>
      <w:pPr>
        <w:pStyle w:val="Source"/>
        <w:keepNext/>
        <w:keepLines/>
      </w:pPr>
      <w:r>
        <w:rPr>
          <w:b/>
        </w:rPr>
        <w:t xml:space="preserve">Evidence: </w:t>
      </w:r>
      <w:r>
        <w:t>specialist criticism. Treats Bayly as a pioneering reflection rather than continuous narrative. Praises religious comparison and global juxtapositions; notes patchy underlying research, underdeveloped families and fashion, and unresolved balance between similarities and differences.</w:t>
      </w:r>
    </w:p>
    <w:p>
      <w:pPr>
        <w:pStyle w:val="Small"/>
        <w:keepLines/>
      </w:pPr>
      <w:r>
        <w:rPr>
          <w:b/>
        </w:rPr>
        <w:t xml:space="preserve">Supported candidates / comparative mappings: </w:t>
      </w:r>
      <w:r>
        <w:t>proposed:AS2</w:t>
      </w:r>
    </w:p>
    <w:p>
      <w:pPr>
        <w:pStyle w:val="RecordTitle"/>
        <w:keepNext/>
        <w:keepLines/>
      </w:pPr>
      <w:r>
        <w:t>H26-AS-009 · Embracing Defeat: Japan in the Wake of World War Two</w:t>
      </w:r>
    </w:p>
    <w:p>
      <w:pPr>
        <w:pStyle w:val="Small"/>
        <w:keepNext/>
        <w:keepLines/>
      </w:pPr>
      <w:hyperlink r:id="rId378">
        <w:r>
          <w:rPr>
            <w:color w:val="285578"/>
            <w:sz w:val="19"/>
          </w:rPr>
          <w:t>https:/​/​reviews.​history.​ac.​uk/​review/​90/​</w:t>
        </w:r>
      </w:hyperlink>
    </w:p>
    <w:p>
      <w:pPr>
        <w:pStyle w:val="Small"/>
        <w:keepNext/>
        <w:keepLines/>
      </w:pPr>
      <w:r>
        <w:t>COUNTED | Author: Steven Tolliday | Publisher: Reviews in History</w:t>
      </w:r>
    </w:p>
    <w:p>
      <w:pPr>
        <w:pStyle w:val="Small"/>
        <w:keepNext/>
        <w:keepLines/>
      </w:pPr>
      <w:r>
        <w:t>Published: 1999 | Consulted: 2026-09-27 | Access: substantive review body</w:t>
      </w:r>
    </w:p>
    <w:p>
      <w:pPr>
        <w:pStyle w:val="Source"/>
        <w:keepNext/>
        <w:keepLines/>
      </w:pPr>
      <w:r>
        <w:rPr>
          <w:b/>
        </w:rPr>
        <w:t xml:space="preserve">Evidence: </w:t>
      </w:r>
      <w:r>
        <w:t>specialist criticism. Praises recovery of Japanese experiences of defeat, nuanced moral judgment and integration of cultural reconstruction with constitutional reform. Notes that intertwining the two narratives creates structural problems; emphasizes both liberation and imperial arrogance in occupation.</w:t>
      </w:r>
    </w:p>
    <w:p>
      <w:pPr>
        <w:pStyle w:val="Small"/>
        <w:keepLines/>
      </w:pPr>
      <w:r>
        <w:rPr>
          <w:b/>
        </w:rPr>
        <w:t xml:space="preserve">Supported candidates / comparative mappings: </w:t>
      </w:r>
      <w:r>
        <w:t>proposed:AS5</w:t>
      </w:r>
    </w:p>
    <w:p>
      <w:pPr>
        <w:pStyle w:val="RecordTitle"/>
        <w:keepNext/>
        <w:keepLines/>
      </w:pPr>
      <w:r>
        <w:t>H26-AS-010 · Embracing Defeat: Japan in the Aftermath of World War II</w:t>
      </w:r>
    </w:p>
    <w:p>
      <w:pPr>
        <w:pStyle w:val="Small"/>
        <w:keepNext/>
        <w:keepLines/>
      </w:pPr>
      <w:hyperlink r:id="rId379">
        <w:r>
          <w:rPr>
            <w:color w:val="285578"/>
            <w:sz w:val="19"/>
          </w:rPr>
          <w:t>https:/​/​reviews.​history.​ac.​uk/​review/​2037/​</w:t>
        </w:r>
      </w:hyperlink>
    </w:p>
    <w:p>
      <w:pPr>
        <w:pStyle w:val="Small"/>
        <w:keepNext/>
        <w:keepLines/>
      </w:pPr>
      <w:r>
        <w:t>COUNTED | Author: Martyn Smith | Publisher: Reviews in History</w:t>
      </w:r>
    </w:p>
    <w:p>
      <w:pPr>
        <w:pStyle w:val="Small"/>
        <w:keepNext/>
        <w:keepLines/>
      </w:pPr>
      <w:r>
        <w:t>Published: 2016-12-15 | Consulted: 2026-09-27 | Access: substantive retrospective review</w:t>
      </w:r>
    </w:p>
    <w:p>
      <w:pPr>
        <w:pStyle w:val="Source"/>
        <w:keepNext/>
        <w:keepLines/>
      </w:pPr>
      <w:r>
        <w:rPr>
          <w:b/>
        </w:rPr>
        <w:t xml:space="preserve">Evidence: </w:t>
      </w:r>
      <w:r>
        <w:t>specialist criticism. Finds Dower's synthesis of social, cultural and diplomatic history durable, richly researched and accessible. Explains the occupation's shift from democratic ideals toward regional US hegemony, and warns that later 'good occupation' interest arose partly from policy needs after Iraq and Afghanistan.</w:t>
      </w:r>
    </w:p>
    <w:p>
      <w:pPr>
        <w:pStyle w:val="Small"/>
        <w:keepLines/>
      </w:pPr>
      <w:r>
        <w:rPr>
          <w:b/>
        </w:rPr>
        <w:t xml:space="preserve">Supported candidates / comparative mappings: </w:t>
      </w:r>
      <w:r>
        <w:t>proposed:AS5</w:t>
      </w:r>
    </w:p>
    <w:p>
      <w:pPr>
        <w:pStyle w:val="RecordTitle"/>
        <w:keepNext/>
        <w:keepLines/>
      </w:pPr>
      <w:r>
        <w:t>H26-AS-011 · House of the Dead</w:t>
      </w:r>
    </w:p>
    <w:p>
      <w:pPr>
        <w:pStyle w:val="Small"/>
        <w:keepNext/>
        <w:keepLines/>
      </w:pPr>
      <w:hyperlink r:id="rId380">
        <w:r>
          <w:rPr>
            <w:color w:val="285578"/>
            <w:sz w:val="19"/>
          </w:rPr>
          <w:t>https:/​/​www.​nybooks.​com/​articles/​1987/​03/​12/​house-​of-​the-​dead/​</w:t>
        </w:r>
      </w:hyperlink>
    </w:p>
    <w:p>
      <w:pPr>
        <w:pStyle w:val="Small"/>
        <w:keepNext/>
        <w:keepLines/>
      </w:pPr>
      <w:r>
        <w:t>COUNTED | Author: David Malouf | Publisher: The New York Review of Books</w:t>
      </w:r>
    </w:p>
    <w:p>
      <w:pPr>
        <w:pStyle w:val="Small"/>
        <w:keepNext/>
        <w:keepLines/>
      </w:pPr>
      <w:r>
        <w:t>Published: 1987-03-12 | Consulted: 2026-09-27 | Access: substantive review body</w:t>
      </w:r>
    </w:p>
    <w:p>
      <w:pPr>
        <w:pStyle w:val="Source"/>
        <w:keepNext/>
        <w:keepLines/>
      </w:pPr>
      <w:r>
        <w:rPr>
          <w:b/>
        </w:rPr>
        <w:t xml:space="preserve">Evidence: </w:t>
      </w:r>
      <w:r>
        <w:t>independent literary-historical review. Praises Hughes's dramatic prose, landscape sensitivity and account of the first seventy years of white settlement. Questions the centrality of inherited convict shame in a country with many non-British immigrants. Supports literary achievement while showing limits of a national-origins frame.</w:t>
      </w:r>
    </w:p>
    <w:p>
      <w:pPr>
        <w:pStyle w:val="Small"/>
        <w:keepLines/>
      </w:pPr>
      <w:r>
        <w:rPr>
          <w:b/>
        </w:rPr>
        <w:t xml:space="preserve">Supported candidates / comparative mappings: </w:t>
      </w:r>
      <w:r>
        <w:t>work:528</w:t>
      </w:r>
    </w:p>
    <w:p>
      <w:pPr>
        <w:pStyle w:val="RecordTitle"/>
        <w:keepNext/>
        <w:keepLines/>
      </w:pPr>
      <w:r>
        <w:t>H26-AS-012 · Revisiting ‘The Fatal Shore’</w:t>
      </w:r>
    </w:p>
    <w:p>
      <w:pPr>
        <w:pStyle w:val="Small"/>
        <w:keepNext/>
        <w:keepLines/>
      </w:pPr>
      <w:hyperlink r:id="rId381">
        <w:r>
          <w:rPr>
            <w:color w:val="285578"/>
            <w:sz w:val="19"/>
          </w:rPr>
          <w:t>https:/​/​botanybaymen.​com/​revisiting-​the-​fatal-​shore</w:t>
        </w:r>
      </w:hyperlink>
    </w:p>
    <w:p>
      <w:pPr>
        <w:pStyle w:val="Small"/>
        <w:keepNext/>
        <w:keepLines/>
      </w:pPr>
      <w:r>
        <w:t>COUNTED | Author: Gary L. Sturgess | Publisher: Botany Baymen</w:t>
      </w:r>
    </w:p>
    <w:p>
      <w:pPr>
        <w:pStyle w:val="Small"/>
        <w:keepNext/>
        <w:keepLines/>
      </w:pPr>
      <w:r>
        <w:t>Published: 2024 (site displays 2/9/2024; day/month ambiguous) | Consulted: 2026-09-27 | Access: substantive long-form critique</w:t>
      </w:r>
    </w:p>
    <w:p>
      <w:pPr>
        <w:pStyle w:val="Source"/>
        <w:keepNext/>
        <w:keepLines/>
      </w:pPr>
      <w:r>
        <w:rPr>
          <w:b/>
        </w:rPr>
        <w:t xml:space="preserve">Evidence: </w:t>
      </w:r>
      <w:r>
        <w:t>specialist independent criticism. Provides specific corrections to Hughes's convict-transportation history: confused contractors, incorrect occupations, Dorothy Handland's supposed suicide, and unbalanced mortality comparisons. Argues that dramatic colour and revived myths undermine reliability. An adversarial expert critique requiring corroboration, not sufficient alone to dismiss literary value.</w:t>
      </w:r>
    </w:p>
    <w:p>
      <w:pPr>
        <w:pStyle w:val="Small"/>
        <w:keepLines/>
      </w:pPr>
      <w:r>
        <w:rPr>
          <w:b/>
        </w:rPr>
        <w:t xml:space="preserve">Supported candidates / comparative mappings: </w:t>
      </w:r>
      <w:r>
        <w:t>work:528</w:t>
      </w:r>
    </w:p>
    <w:p>
      <w:pPr>
        <w:pStyle w:val="RecordTitle"/>
        <w:keepNext/>
        <w:keepLines/>
      </w:pPr>
      <w:r>
        <w:t>H26-AS-013 · The State of India</w:t>
      </w:r>
    </w:p>
    <w:p>
      <w:pPr>
        <w:pStyle w:val="Small"/>
        <w:keepNext/>
        <w:keepLines/>
      </w:pPr>
      <w:hyperlink r:id="rId382">
        <w:r>
          <w:rPr>
            <w:color w:val="285578"/>
            <w:sz w:val="19"/>
          </w:rPr>
          <w:t>https:/​/​content.​csbs.​utah.​edu/​~mli/​Economies%205430-​6430/​Sarkar-​The%20State%20of%20India.​pdf</w:t>
        </w:r>
      </w:hyperlink>
    </w:p>
    <w:p>
      <w:pPr>
        <w:pStyle w:val="Small"/>
        <w:keepNext/>
        <w:keepLines/>
      </w:pPr>
      <w:r>
        <w:t>COUNTED | Author: Sumit Sarkar | Publisher: New Left Review 56; university-hosted copy</w:t>
      </w:r>
    </w:p>
    <w:p>
      <w:pPr>
        <w:pStyle w:val="Small"/>
        <w:keepNext/>
        <w:keepLines/>
      </w:pPr>
      <w:r>
        <w:t>Published: 2009-03/04 | Consulted: 2026-09-27 | Access: substantive PDF review body</w:t>
      </w:r>
    </w:p>
    <w:p>
      <w:pPr>
        <w:pStyle w:val="Source"/>
        <w:keepNext/>
        <w:keepLines/>
      </w:pPr>
      <w:r>
        <w:rPr>
          <w:b/>
        </w:rPr>
        <w:t xml:space="preserve">Evidence: </w:t>
      </w:r>
      <w:r>
        <w:t>specialist criticism. Calls Guha's post-independence overview a historiographical breakthrough and lucid, useful narrative; praises Partition and refugee chapters. Criticizes English-language press dependence, party-leader emphasis, uneven regional coverage and insufficient structural explanation of democratic survival. One publication, counted once despite repository hosting.</w:t>
      </w:r>
    </w:p>
    <w:p>
      <w:pPr>
        <w:pStyle w:val="Small"/>
        <w:keepLines/>
      </w:pPr>
      <w:r>
        <w:rPr>
          <w:b/>
        </w:rPr>
        <w:t xml:space="preserve">Supported candidates / comparative mappings: </w:t>
      </w:r>
      <w:r>
        <w:t>proposed:AS4</w:t>
      </w:r>
    </w:p>
    <w:p>
      <w:pPr>
        <w:pStyle w:val="RecordTitle"/>
        <w:keepNext/>
        <w:keepLines/>
      </w:pPr>
      <w:r>
        <w:t>H26-AS-014 · The Lower Depths</w:t>
      </w:r>
    </w:p>
    <w:p>
      <w:pPr>
        <w:pStyle w:val="Small"/>
        <w:keepNext/>
        <w:keepLines/>
      </w:pPr>
      <w:hyperlink r:id="rId383">
        <w:r>
          <w:rPr>
            <w:color w:val="285578"/>
            <w:sz w:val="19"/>
          </w:rPr>
          <w:t>https:/​/​www.​nybooks.​com/​articles/​1978/​05/​18/​the-​lower-​depths/​</w:t>
        </w:r>
      </w:hyperlink>
    </w:p>
    <w:p>
      <w:pPr>
        <w:pStyle w:val="Small"/>
        <w:keepNext/>
        <w:keepLines/>
      </w:pPr>
      <w:r>
        <w:t>COUNTED | Author: Frederic Wakeman Jr. | Publisher: The New York Review of Books</w:t>
      </w:r>
    </w:p>
    <w:p>
      <w:pPr>
        <w:pStyle w:val="Small"/>
        <w:keepNext/>
        <w:keepLines/>
      </w:pPr>
      <w:r>
        <w:t>Published: 1978-05-18 | Consulted: 2026-09-27 | Access: substantive review body</w:t>
      </w:r>
    </w:p>
    <w:p>
      <w:pPr>
        <w:pStyle w:val="Source"/>
        <w:keepNext/>
        <w:keepLines/>
      </w:pPr>
      <w:r>
        <w:rPr>
          <w:b/>
        </w:rPr>
        <w:t xml:space="preserve">Evidence: </w:t>
      </w:r>
      <w:r>
        <w:t>specialist criticism. Explains how Spence moves Chinese history from officials and cities into poor rural Tancheng, combining gazetteer, magistrate memoir and Pu Songling's fiction. Praises the enlivening of institutional history and recovery of women's constraints while distinguishing literary material from official evidence.</w:t>
      </w:r>
    </w:p>
    <w:p>
      <w:pPr>
        <w:pStyle w:val="Small"/>
        <w:keepLines/>
      </w:pPr>
      <w:r>
        <w:rPr>
          <w:b/>
        </w:rPr>
        <w:t xml:space="preserve">Supported candidates / comparative mappings: </w:t>
      </w:r>
      <w:r>
        <w:t>proposed:AS6</w:t>
      </w:r>
    </w:p>
    <w:p>
      <w:pPr>
        <w:pStyle w:val="RecordTitle"/>
        <w:keepNext/>
        <w:keepLines/>
      </w:pPr>
      <w:r>
        <w:t>H26-AS-015 · The death of woman Wang and the life of Jonathan Spence</w:t>
      </w:r>
    </w:p>
    <w:p>
      <w:pPr>
        <w:pStyle w:val="Small"/>
        <w:keepNext/>
        <w:keepLines/>
      </w:pPr>
      <w:hyperlink r:id="rId384">
        <w:r>
          <w:rPr>
            <w:color w:val="285578"/>
            <w:sz w:val="19"/>
          </w:rPr>
          <w:t>https:/​/​thechinaproject.​com/​2022/​01/​26/​the-​death-​of-​woman-​wang-​and-​the-​life-​jonathan-​spence/​</w:t>
        </w:r>
      </w:hyperlink>
    </w:p>
    <w:p>
      <w:pPr>
        <w:pStyle w:val="Small"/>
        <w:keepNext/>
        <w:keepLines/>
      </w:pPr>
      <w:r>
        <w:t>COUNTED | Author: James Carter | Publisher: The China Project</w:t>
      </w:r>
    </w:p>
    <w:p>
      <w:pPr>
        <w:pStyle w:val="Small"/>
        <w:keepNext/>
        <w:keepLines/>
      </w:pPr>
      <w:r>
        <w:t>Published: 2022-01-26 | Consulted: 2026-09-27 | Access: substantive retrospective essay</w:t>
      </w:r>
    </w:p>
    <w:p>
      <w:pPr>
        <w:pStyle w:val="Source"/>
        <w:keepNext/>
        <w:keepLines/>
      </w:pPr>
      <w:r>
        <w:rPr>
          <w:b/>
        </w:rPr>
        <w:t xml:space="preserve">Evidence: </w:t>
      </w:r>
      <w:r>
        <w:t>specialist retrospective. Praises concise, ingenious use of indirect sources to recover a poor woman's world. Explicitly identifies the imagined death-night dream as undocumented and disputed; values empathy but acknowledges it cannot be known. Carter studied with Spence, a declared relationship relevant to the affectionate assessment.</w:t>
      </w:r>
    </w:p>
    <w:p>
      <w:pPr>
        <w:pStyle w:val="Small"/>
        <w:keepLines/>
      </w:pPr>
      <w:r>
        <w:rPr>
          <w:b/>
        </w:rPr>
        <w:t xml:space="preserve">Supported candidates / comparative mappings: </w:t>
      </w:r>
      <w:r>
        <w:t>proposed:AS6</w:t>
      </w:r>
    </w:p>
    <w:p>
      <w:pPr>
        <w:pStyle w:val="RecordTitle"/>
        <w:keepNext/>
        <w:keepLines/>
      </w:pPr>
      <w:r>
        <w:t>H26-AS-016 · The Death of Woman Wang</w:t>
      </w:r>
    </w:p>
    <w:p>
      <w:pPr>
        <w:pStyle w:val="Small"/>
        <w:keepNext/>
        <w:keepLines/>
      </w:pPr>
      <w:hyperlink r:id="rId385">
        <w:r>
          <w:rPr>
            <w:color w:val="285578"/>
            <w:sz w:val="19"/>
          </w:rPr>
          <w:t>https:/​/​www.​kirkusreviews.​com/​book-​reviews/​a/​jonathan-​d-​spence-​3/​the-​death-​of-​woman-​wang/​</w:t>
        </w:r>
      </w:hyperlink>
    </w:p>
    <w:p>
      <w:pPr>
        <w:pStyle w:val="Small"/>
        <w:keepNext/>
        <w:keepLines/>
      </w:pPr>
      <w:r>
        <w:t>COUNTED | Author: UNSET | Publisher: Kirkus Reviews</w:t>
      </w:r>
    </w:p>
    <w:p>
      <w:pPr>
        <w:pStyle w:val="Small"/>
        <w:keepNext/>
        <w:keepLines/>
      </w:pPr>
      <w:r>
        <w:t>Published: 1978-06-01 | Consulted: 2026-09-27 | Access: full review</w:t>
      </w:r>
    </w:p>
    <w:p>
      <w:pPr>
        <w:pStyle w:val="Source"/>
        <w:keepNext/>
        <w:keepLines/>
      </w:pPr>
      <w:r>
        <w:rPr>
          <w:b/>
        </w:rPr>
        <w:t xml:space="preserve">Evidence: </w:t>
      </w:r>
      <w:r>
        <w:t>independent trade review. Praises evocation of ordinary rural victims but finds the composite narrative less satisfying than Emperor of China. Questions borrowing a fictional dream to supply Wang's inner life and notes that contextual asides can distract.</w:t>
      </w:r>
    </w:p>
    <w:p>
      <w:pPr>
        <w:pStyle w:val="Small"/>
        <w:keepLines/>
      </w:pPr>
      <w:r>
        <w:rPr>
          <w:b/>
        </w:rPr>
        <w:t xml:space="preserve">Supported candidates / comparative mappings: </w:t>
      </w:r>
      <w:r>
        <w:t>proposed:AS6</w:t>
      </w:r>
    </w:p>
    <w:p>
      <w:pPr>
        <w:pStyle w:val="RecordTitle"/>
        <w:keepNext/>
        <w:keepLines/>
      </w:pPr>
      <w:r>
        <w:t>H26-AS-017 · The Paradoxes of Global History</w:t>
      </w:r>
    </w:p>
    <w:p>
      <w:pPr>
        <w:pStyle w:val="Small"/>
        <w:keepNext/>
        <w:keepLines/>
      </w:pPr>
      <w:hyperlink r:id="rId386">
        <w:r>
          <w:rPr>
            <w:color w:val="285578"/>
            <w:sz w:val="19"/>
          </w:rPr>
          <w:t>https:/​/​oajournals.​fupress.​net/​index.​php/​cromohs/​trivellato</w:t>
        </w:r>
      </w:hyperlink>
    </w:p>
    <w:p>
      <w:pPr>
        <w:pStyle w:val="Small"/>
        <w:keepNext/>
        <w:keepLines/>
      </w:pPr>
      <w:r>
        <w:t>COUNTED | Author: Francesca Trivellato | Publisher: Cromohs / Firenze University Press</w:t>
      </w:r>
    </w:p>
    <w:p>
      <w:pPr>
        <w:pStyle w:val="Small"/>
        <w:keepNext/>
        <w:keepLines/>
      </w:pPr>
      <w:r>
        <w:t>Published: 2024 | Consulted: 2026-09-27 | Access: substantive article sections</w:t>
      </w:r>
    </w:p>
    <w:p>
      <w:pPr>
        <w:pStyle w:val="Source"/>
        <w:keepNext/>
        <w:keepLines/>
      </w:pPr>
      <w:r>
        <w:rPr>
          <w:b/>
        </w:rPr>
        <w:t xml:space="preserve">Evidence: </w:t>
      </w:r>
      <w:r>
        <w:t>historiographical scholarship. Rejects simple opposition between local and global history. Identifies Pomeranz as unusually cross-disciplinary and methodologically generative even where his thesis fails to convince; reviews disputes over wages, data commensurability, states and maritime activity. Supports standing based on influence rather than truth-by-acclaim.</w:t>
      </w:r>
    </w:p>
    <w:p>
      <w:pPr>
        <w:pStyle w:val="Small"/>
        <w:keepLines/>
      </w:pPr>
      <w:r>
        <w:rPr>
          <w:b/>
        </w:rPr>
        <w:t xml:space="preserve">Supported candidates / comparative mappings: </w:t>
      </w:r>
      <w:r>
        <w:t>proposed:AS1, proposed:AS2</w:t>
      </w:r>
    </w:p>
    <w:p>
      <w:pPr>
        <w:pStyle w:val="RecordTitle"/>
        <w:keepNext/>
        <w:keepLines/>
      </w:pPr>
      <w:r>
        <w:t>H26-AS-018 · Putting the nation in its place? World history and C. A. Bayly’s The Birth of the Modern World</w:t>
      </w:r>
    </w:p>
    <w:p>
      <w:pPr>
        <w:pStyle w:val="Small"/>
        <w:keepNext/>
        <w:keepLines/>
      </w:pPr>
      <w:hyperlink r:id="rId387">
        <w:r>
          <w:rPr>
            <w:color w:val="285578"/>
            <w:sz w:val="19"/>
          </w:rPr>
          <w:t>https:/​/​press.​anu.​edu.​au/​downloads/​press/​p97101/​mobile/​ch02.​html</w:t>
        </w:r>
      </w:hyperlink>
    </w:p>
    <w:p>
      <w:pPr>
        <w:pStyle w:val="Small"/>
        <w:keepNext/>
        <w:keepLines/>
      </w:pPr>
      <w:r>
        <w:t>COUNTED | Author: Tony Ballantyne | Publisher: ANU Press</w:t>
      </w:r>
    </w:p>
    <w:p>
      <w:pPr>
        <w:pStyle w:val="Small"/>
        <w:keepNext/>
        <w:keepLines/>
      </w:pPr>
      <w:r>
        <w:t>Published: UNSET | Consulted: 2026-09-27 | Access: substantive scholarly chapter sections</w:t>
      </w:r>
    </w:p>
    <w:p>
      <w:pPr>
        <w:pStyle w:val="Source"/>
        <w:keepNext/>
        <w:keepLines/>
      </w:pPr>
      <w:r>
        <w:rPr>
          <w:b/>
        </w:rPr>
        <w:t xml:space="preserve">Evidence: </w:t>
      </w:r>
      <w:r>
        <w:t>historiographical scholarship. Explains national framing's institutional roots and compares Eurasian, Atlantic and Indian Ocean traditions. Positions Bayly within scholarship challenging European exceptionalism; highlights the relationship of local and global scales and transnational production of apparently unique national identities.</w:t>
      </w:r>
    </w:p>
    <w:p>
      <w:pPr>
        <w:pStyle w:val="Small"/>
        <w:keepLines/>
      </w:pPr>
      <w:r>
        <w:rPr>
          <w:b/>
        </w:rPr>
        <w:t xml:space="preserve">Supported candidates / comparative mappings: </w:t>
      </w:r>
      <w:r>
        <w:t>proposed:AS2</w:t>
      </w:r>
    </w:p>
    <w:p>
      <w:pPr>
        <w:pStyle w:val="RecordTitle"/>
        <w:keepNext/>
        <w:keepLines/>
      </w:pPr>
      <w:r>
        <w:t>H26-AS-019 · Discussion: the futures of global history</w:t>
      </w:r>
    </w:p>
    <w:p>
      <w:pPr>
        <w:pStyle w:val="Small"/>
        <w:keepNext/>
        <w:keepLines/>
      </w:pPr>
      <w:hyperlink r:id="rId388">
        <w:r>
          <w:rPr>
            <w:color w:val="285578"/>
            <w:sz w:val="19"/>
          </w:rPr>
          <w:t>https:/​/​www.​cambridge.​org/​core/​journals/​journal-​of-​global-​history/​article/​discussion-​the-​futures-​of-​global-​history/​36C53116D551E0B47E42865EC8DE0C41</w:t>
        </w:r>
      </w:hyperlink>
    </w:p>
    <w:p>
      <w:pPr>
        <w:pStyle w:val="Small"/>
        <w:keepNext/>
        <w:keepLines/>
      </w:pPr>
      <w:r>
        <w:t>COUNTED | Author: Richard Drayton; David Motadel | Publisher: Journal of Global History</w:t>
      </w:r>
    </w:p>
    <w:p>
      <w:pPr>
        <w:pStyle w:val="Small"/>
        <w:keepNext/>
        <w:keepLines/>
      </w:pPr>
      <w:r>
        <w:t>Published: 2018-02-14 | Consulted: 2026-09-27 | Access: substantive scholarly article sections</w:t>
      </w:r>
    </w:p>
    <w:p>
      <w:pPr>
        <w:pStyle w:val="Source"/>
        <w:keepNext/>
        <w:keepLines/>
      </w:pPr>
      <w:r>
        <w:rPr>
          <w:b/>
        </w:rPr>
        <w:t xml:space="preserve">Evidence: </w:t>
      </w:r>
      <w:r>
        <w:t>historiographical scholarship. Identifies Pomeranz and Bayly as defining works of the global turn while criticizing Anglophone dominance, European periodization and access inequalities. Defends connected history's compatibility with small places and local experience. Strong evidence of influence, expressly not blanket endorsement of arguments.</w:t>
      </w:r>
    </w:p>
    <w:p>
      <w:pPr>
        <w:pStyle w:val="Small"/>
        <w:keepLines/>
      </w:pPr>
      <w:r>
        <w:rPr>
          <w:b/>
        </w:rPr>
        <w:t xml:space="preserve">Supported candidates / comparative mappings: </w:t>
      </w:r>
      <w:r>
        <w:t>proposed:AS1, proposed:AS2</w:t>
      </w:r>
    </w:p>
    <w:p>
      <w:pPr>
        <w:pStyle w:val="RecordTitle"/>
        <w:keepNext/>
        <w:keepLines/>
      </w:pPr>
      <w:r>
        <w:t>H26-AS-020 · The Rape of Nanking</w:t>
      </w:r>
    </w:p>
    <w:p>
      <w:pPr>
        <w:pStyle w:val="Small"/>
        <w:keepNext/>
        <w:keepLines/>
      </w:pPr>
      <w:hyperlink r:id="rId389">
        <w:r>
          <w:rPr>
            <w:color w:val="285578"/>
            <w:sz w:val="19"/>
          </w:rPr>
          <w:t>https:/​/​www.​kirkusreviews.​com/​book-​reviews/​iris-​chang/​the-​rape-​of-​nanking/​</w:t>
        </w:r>
      </w:hyperlink>
    </w:p>
    <w:p>
      <w:pPr>
        <w:pStyle w:val="Small"/>
        <w:keepNext/>
        <w:keepLines/>
      </w:pPr>
      <w:r>
        <w:t>COUNTED | Author: UNSET | Publisher: Kirkus Reviews</w:t>
      </w:r>
    </w:p>
    <w:p>
      <w:pPr>
        <w:pStyle w:val="Small"/>
        <w:keepNext/>
        <w:keepLines/>
      </w:pPr>
      <w:r>
        <w:t>Published: 1997-11-01 | Consulted: 2026-09-27 | Access: full review</w:t>
      </w:r>
    </w:p>
    <w:p>
      <w:pPr>
        <w:pStyle w:val="Source"/>
        <w:keepNext/>
        <w:keepLines/>
      </w:pPr>
      <w:r>
        <w:rPr>
          <w:b/>
        </w:rPr>
        <w:t xml:space="preserve">Evidence: </w:t>
      </w:r>
      <w:r>
        <w:t>independent trade criticism. Distinguishes moral urgency from historical adequacy: faults shallow context, flattened oral testimony, clumped atrocity descriptions and a rush to universal lessons. Supports lowering critical standing without questioning the reality of the massacre.</w:t>
      </w:r>
    </w:p>
    <w:p>
      <w:pPr>
        <w:pStyle w:val="Small"/>
        <w:keepLines/>
      </w:pPr>
      <w:r>
        <w:rPr>
          <w:b/>
        </w:rPr>
        <w:t xml:space="preserve">Supported candidates / comparative mappings: </w:t>
      </w:r>
      <w:r>
        <w:t>work:2593</w:t>
      </w:r>
    </w:p>
    <w:p>
      <w:pPr>
        <w:pStyle w:val="RecordTitle"/>
        <w:keepNext/>
        <w:keepLines/>
      </w:pPr>
      <w:r>
        <w:t>H26-AS-021 · Genghis Khan and the Making of the Modern World: A Retrospective</w:t>
      </w:r>
    </w:p>
    <w:p>
      <w:pPr>
        <w:pStyle w:val="Small"/>
        <w:keepNext/>
        <w:keepLines/>
      </w:pPr>
      <w:hyperlink r:id="rId390">
        <w:r>
          <w:rPr>
            <w:color w:val="285578"/>
            <w:sz w:val="19"/>
          </w:rPr>
          <w:t>https:/​/​www.​medievalists.​net/​2022/​05/​genghis-​khan-​making-​modern-​world/​</w:t>
        </w:r>
      </w:hyperlink>
    </w:p>
    <w:p>
      <w:pPr>
        <w:pStyle w:val="Small"/>
        <w:keepNext/>
        <w:keepLines/>
      </w:pPr>
      <w:r>
        <w:t>COUNTED | Author: Jack Wilson | Publisher: Medievalists.net</w:t>
      </w:r>
    </w:p>
    <w:p>
      <w:pPr>
        <w:pStyle w:val="Small"/>
        <w:keepNext/>
        <w:keepLines/>
      </w:pPr>
      <w:r>
        <w:t>Published: 2022-05-30 | Consulted: 2026-09-27 | Access: substantive specialist retrospective</w:t>
      </w:r>
    </w:p>
    <w:p>
      <w:pPr>
        <w:pStyle w:val="Source"/>
        <w:keepNext/>
        <w:keepLines/>
      </w:pPr>
      <w:r>
        <w:rPr>
          <w:b/>
        </w:rPr>
        <w:t xml:space="preserve">Evidence: </w:t>
      </w:r>
      <w:r>
        <w:t>specialist criticism. Acknowledges vivid gateway writing and humanization of Mongols but says scholarly impact is slight. Challenges rosy accounts of toleration, trade and knowledge exchange; supplies examples of restrictions on Muslim practice and factual mistakes. Strong reason to separate popular reading appeal from critical standing.</w:t>
      </w:r>
    </w:p>
    <w:p>
      <w:pPr>
        <w:pStyle w:val="Small"/>
        <w:keepLines/>
      </w:pPr>
      <w:r>
        <w:rPr>
          <w:b/>
        </w:rPr>
        <w:t xml:space="preserve">Supported candidates / comparative mappings: </w:t>
      </w:r>
      <w:r>
        <w:t>work:2599</w:t>
      </w:r>
    </w:p>
    <w:p>
      <w:pPr>
        <w:pStyle w:val="RecordTitle"/>
        <w:keepNext/>
        <w:keepLines/>
      </w:pPr>
      <w:r>
        <w:t>H26-AS-022 · Book review: Tharoor, An era of darkness</w:t>
      </w:r>
    </w:p>
    <w:p>
      <w:pPr>
        <w:pStyle w:val="Small"/>
        <w:keepNext/>
        <w:keepLines/>
      </w:pPr>
      <w:hyperlink r:id="rId391">
        <w:r>
          <w:rPr>
            <w:color w:val="285578"/>
            <w:sz w:val="19"/>
          </w:rPr>
          <w:t>https:/​/​ahlu-​india.​com/​2016/​12/​04/​book-​review-​tharoor-​an-​era-​of-​darkness/​</w:t>
        </w:r>
      </w:hyperlink>
    </w:p>
    <w:p>
      <w:pPr>
        <w:pStyle w:val="Small"/>
        <w:keepNext/>
        <w:keepLines/>
      </w:pPr>
      <w:r>
        <w:t>COUNTED | Author: Sanjeev Ahluwalia | Publisher: Opinion India; adapted from Swarajya</w:t>
      </w:r>
    </w:p>
    <w:p>
      <w:pPr>
        <w:pStyle w:val="Small"/>
        <w:keepNext/>
        <w:keepLines/>
      </w:pPr>
      <w:r>
        <w:t>Published: 2016-12-04 | Consulted: 2026-09-27 | Access: full review</w:t>
      </w:r>
    </w:p>
    <w:p>
      <w:pPr>
        <w:pStyle w:val="Source"/>
        <w:keepNext/>
        <w:keepLines/>
      </w:pPr>
      <w:r>
        <w:rPr>
          <w:b/>
        </w:rPr>
        <w:t xml:space="preserve">Evidence: </w:t>
      </w:r>
      <w:r>
        <w:t>independent political-economic criticism. Praises navigable self-contained chapters and references but criticizes weak evidence for claims about precolonial unity, democratic institutions and counterfactual development. The review itself takes a strongly pro-institutional interpretation of colonial legacies; recorded as an argumentative challenge, not settled consensus.</w:t>
      </w:r>
    </w:p>
    <w:p>
      <w:pPr>
        <w:pStyle w:val="Small"/>
        <w:keepLines/>
      </w:pPr>
      <w:r>
        <w:rPr>
          <w:b/>
        </w:rPr>
        <w:t xml:space="preserve">Supported candidates / comparative mappings: </w:t>
      </w:r>
      <w:r>
        <w:t>work:2682</w:t>
      </w:r>
    </w:p>
    <w:p>
      <w:pPr>
        <w:pStyle w:val="RecordTitle"/>
        <w:keepNext/>
        <w:keepLines/>
      </w:pPr>
      <w:r>
        <w:t>H26-AS-023 · Barbara Demick ‘Nothing to Envy’ Book Review</w:t>
      </w:r>
    </w:p>
    <w:p>
      <w:pPr>
        <w:pStyle w:val="Small"/>
        <w:keepNext/>
        <w:keepLines/>
      </w:pPr>
      <w:hyperlink r:id="rId392">
        <w:r>
          <w:rPr>
            <w:color w:val="285578"/>
            <w:sz w:val="19"/>
          </w:rPr>
          <w:t>https:/​/​newhistories.​sites.​sheffield.​ac.​uk/​volumes/​2010-​11/​volume-​2/​issue-​1-​belief/​barbara-​demick-​nothing-​to-​envy-​book-​review</w:t>
        </w:r>
      </w:hyperlink>
    </w:p>
    <w:p>
      <w:pPr>
        <w:pStyle w:val="Small"/>
        <w:keepNext/>
        <w:keepLines/>
      </w:pPr>
      <w:r>
        <w:t>COUNTED | Author: Laura Kay | Publisher: New Histories, University of Sheffield student history magazine</w:t>
      </w:r>
    </w:p>
    <w:p>
      <w:pPr>
        <w:pStyle w:val="Small"/>
        <w:keepNext/>
        <w:keepLines/>
      </w:pPr>
      <w:r>
        <w:t>Published: 2010–2011 | Consulted: 2026-09-27 | Access: full review</w:t>
      </w:r>
    </w:p>
    <w:p>
      <w:pPr>
        <w:pStyle w:val="Source"/>
        <w:keepNext/>
        <w:keepLines/>
      </w:pPr>
      <w:r>
        <w:rPr>
          <w:b/>
        </w:rPr>
        <w:t xml:space="preserve">Evidence: </w:t>
      </w:r>
      <w:r>
        <w:t>detailed reader response. Finds the defectors' linked stories accessible and novel-like, especially accounts of belief, disillusionment and surviving famine. Describes the limits of an outsider's prior knowledge; relevant to reading value and reception rather than scholarly representativeness.</w:t>
      </w:r>
    </w:p>
    <w:p>
      <w:pPr>
        <w:pStyle w:val="Small"/>
        <w:keepLines/>
      </w:pPr>
      <w:r>
        <w:rPr>
          <w:b/>
        </w:rPr>
        <w:t xml:space="preserve">Supported candidates / comparative mappings: </w:t>
      </w:r>
      <w:r>
        <w:t>work:2701</w:t>
      </w:r>
    </w:p>
    <w:p>
      <w:pPr>
        <w:pStyle w:val="RecordTitle"/>
        <w:keepNext/>
        <w:keepLines/>
      </w:pPr>
      <w:r>
        <w:t>H26-AS-024 · Nothing to Envy: Ordinary Lives in North Korea</w:t>
      </w:r>
    </w:p>
    <w:p>
      <w:pPr>
        <w:pStyle w:val="Small"/>
        <w:keepNext/>
        <w:keepLines/>
      </w:pPr>
      <w:hyperlink r:id="rId393">
        <w:r>
          <w:rPr>
            <w:color w:val="285578"/>
            <w:sz w:val="19"/>
          </w:rPr>
          <w:t>https:/​/​www.​kirkusreviews.​com/​book-​reviews/​barbara-​demick/​nothing-​to-​envy/​</w:t>
        </w:r>
      </w:hyperlink>
    </w:p>
    <w:p>
      <w:pPr>
        <w:pStyle w:val="Small"/>
        <w:keepNext/>
        <w:keepLines/>
      </w:pPr>
      <w:r>
        <w:t>COUNTED | Author: UNSET | Publisher: Kirkus Reviews</w:t>
      </w:r>
    </w:p>
    <w:p>
      <w:pPr>
        <w:pStyle w:val="Small"/>
        <w:keepNext/>
        <w:keepLines/>
      </w:pPr>
      <w:r>
        <w:t>Published: 2009-10-15 | Consulted: 2026-09-27 | Access: full review</w:t>
      </w:r>
    </w:p>
    <w:p>
      <w:pPr>
        <w:pStyle w:val="Source"/>
        <w:keepNext/>
        <w:keepLines/>
      </w:pPr>
      <w:r>
        <w:rPr>
          <w:b/>
        </w:rPr>
        <w:t xml:space="preserve">Evidence: </w:t>
      </w:r>
      <w:r>
        <w:t>independent trade review. Praises meticulous interview reporting, differentiated lives of six escapees, and attention to difficulties adapting after escape. Establishes narrative journalism/oral testimony as its form; the six portraits should not be treated as a representative survey of every North Korean experience.</w:t>
      </w:r>
    </w:p>
    <w:p>
      <w:pPr>
        <w:pStyle w:val="Small"/>
        <w:keepLines/>
      </w:pPr>
      <w:r>
        <w:rPr>
          <w:b/>
        </w:rPr>
        <w:t xml:space="preserve">Supported candidates / comparative mappings: </w:t>
      </w:r>
      <w:r>
        <w:t>work:2701</w:t>
      </w:r>
    </w:p>
    <w:p>
      <w:pPr>
        <w:pStyle w:val="RecordTitle"/>
        <w:keepNext/>
        <w:keepLines/>
      </w:pPr>
      <w:r>
        <w:t>H26-AS-025 · Book Review: Genghis Khan and the Making of the Modern World</w:t>
      </w:r>
    </w:p>
    <w:p>
      <w:pPr>
        <w:pStyle w:val="Small"/>
        <w:keepNext/>
        <w:keepLines/>
      </w:pPr>
      <w:hyperlink r:id="rId394">
        <w:r>
          <w:rPr>
            <w:color w:val="285578"/>
            <w:sz w:val="19"/>
          </w:rPr>
          <w:t>https:/​/​www.​brownpundits.​com/​2018/​06/​01/​book-​review-​genghis-​khan-​and-​the-​making-​of-​the-​modern-​world/​</w:t>
        </w:r>
      </w:hyperlink>
    </w:p>
    <w:p>
      <w:pPr>
        <w:pStyle w:val="Small"/>
        <w:keepNext/>
        <w:keepLines/>
      </w:pPr>
      <w:r>
        <w:t>COUNTED | Author: Omar Ali | Publisher: Brown Pundits</w:t>
      </w:r>
    </w:p>
    <w:p>
      <w:pPr>
        <w:pStyle w:val="Small"/>
        <w:keepNext/>
        <w:keepLines/>
      </w:pPr>
      <w:r>
        <w:t>Published: 2018-06-01 | Consulted: 2026-09-27 | Access: full reader review and discussion</w:t>
      </w:r>
    </w:p>
    <w:p>
      <w:pPr>
        <w:pStyle w:val="Source"/>
        <w:keepNext/>
        <w:keepLines/>
      </w:pPr>
      <w:r>
        <w:rPr>
          <w:b/>
        </w:rPr>
        <w:t xml:space="preserve">Evidence: </w:t>
      </w:r>
      <w:r>
        <w:t>detailed reader criticism. Finds the rise of Temujin easy to follow but notes thin military detail and neglect of western khanates. Criticizes underplaying violence and overstating Mongol causes of Renaissance, science and capitalism, plus misleading references to late Mughal power.</w:t>
      </w:r>
    </w:p>
    <w:p>
      <w:pPr>
        <w:pStyle w:val="Small"/>
        <w:keepLines/>
      </w:pPr>
      <w:r>
        <w:rPr>
          <w:b/>
        </w:rPr>
        <w:t xml:space="preserve">Supported candidates / comparative mappings: </w:t>
      </w:r>
      <w:r>
        <w:t>work:2599</w:t>
      </w:r>
    </w:p>
    <w:p>
      <w:pPr>
        <w:pStyle w:val="RecordTitle"/>
        <w:keepNext/>
        <w:keepLines/>
      </w:pPr>
      <w:r>
        <w:t>H26-AS-026 · India After Gandhi: The History of the World’s Largest Democracy</w:t>
      </w:r>
    </w:p>
    <w:p>
      <w:pPr>
        <w:pStyle w:val="Small"/>
        <w:keepNext/>
        <w:keepLines/>
      </w:pPr>
      <w:hyperlink r:id="rId395">
        <w:r>
          <w:rPr>
            <w:color w:val="285578"/>
            <w:sz w:val="19"/>
          </w:rPr>
          <w:t>https:/​/​www.​kirkusreviews.​com/​book-​reviews/​ramachandra-​guha/​india-​after-​gandhi/​</w:t>
        </w:r>
      </w:hyperlink>
    </w:p>
    <w:p>
      <w:pPr>
        <w:pStyle w:val="Small"/>
        <w:keepNext/>
        <w:keepLines/>
      </w:pPr>
      <w:r>
        <w:t>COUNTED | Author: UNSET | Publisher: Kirkus Reviews</w:t>
      </w:r>
    </w:p>
    <w:p>
      <w:pPr>
        <w:pStyle w:val="Small"/>
        <w:keepNext/>
        <w:keepLines/>
      </w:pPr>
      <w:r>
        <w:t>Published: 2007-05-15 | Consulted: 2026-09-27 | Access: full review</w:t>
      </w:r>
    </w:p>
    <w:p>
      <w:pPr>
        <w:pStyle w:val="Source"/>
        <w:keepNext/>
        <w:keepLines/>
      </w:pPr>
      <w:r>
        <w:rPr>
          <w:b/>
        </w:rPr>
        <w:t xml:space="preserve">Evidence: </w:t>
      </w:r>
      <w:r>
        <w:t>independent trade review. Recommends Guha's broad account and finds Indo-Pakistani discussion evenhanded; emphasizes the contrast between Nehru's secular ideal and later populist politics. This favorable accessible synthesis assessment balances Sarkar's structural criticisms.</w:t>
      </w:r>
    </w:p>
    <w:p>
      <w:pPr>
        <w:pStyle w:val="Small"/>
        <w:keepLines/>
      </w:pPr>
      <w:r>
        <w:rPr>
          <w:b/>
        </w:rPr>
        <w:t xml:space="preserve">Supported candidates / comparative mappings: </w:t>
      </w:r>
      <w:r>
        <w:t>proposed:AS4</w:t>
      </w:r>
    </w:p>
    <w:p>
      <w:pPr>
        <w:pStyle w:val="RecordTitle"/>
        <w:keepNext/>
        <w:keepLines/>
      </w:pPr>
      <w:r>
        <w:t>H26-AS-027 · Inglorious Empire: What the British Did to India</w:t>
      </w:r>
    </w:p>
    <w:p>
      <w:pPr>
        <w:pStyle w:val="Small"/>
        <w:keepNext/>
        <w:keepLines/>
      </w:pPr>
      <w:hyperlink r:id="rId396">
        <w:r>
          <w:rPr>
            <w:color w:val="285578"/>
            <w:sz w:val="19"/>
          </w:rPr>
          <w:t>https:/​/​www.​themwr.​org/​review/​inglorious-​empire</w:t>
        </w:r>
      </w:hyperlink>
    </w:p>
    <w:p>
      <w:pPr>
        <w:pStyle w:val="Small"/>
        <w:keepNext/>
        <w:keepLines/>
      </w:pPr>
      <w:r>
        <w:t>COUNTED | Author: Murad Wilfried Hofmann | Publisher: The Muslim World Review</w:t>
      </w:r>
    </w:p>
    <w:p>
      <w:pPr>
        <w:pStyle w:val="Small"/>
        <w:keepNext/>
        <w:keepLines/>
      </w:pPr>
      <w:r>
        <w:t>Published: UNSET | Consulted: 2026-09-27 | Access: substantive opening excerpt; remainder paywalled</w:t>
      </w:r>
    </w:p>
    <w:p>
      <w:pPr>
        <w:pStyle w:val="Source"/>
        <w:keepNext/>
        <w:keepLines/>
      </w:pPr>
      <w:r>
        <w:rPr>
          <w:b/>
        </w:rPr>
        <w:t xml:space="preserve">Evidence: </w:t>
      </w:r>
      <w:r>
        <w:t>independent review; identity. Confirms Inglorious Empire is the international title of An Era of Darkness. Characterizes the book as an argument for moral recognition of colonial wrongs rather than a continuous history; provides sympathetic examples of annexation and racial paternalism. Limited to the accessible opening.</w:t>
      </w:r>
    </w:p>
    <w:p>
      <w:pPr>
        <w:pStyle w:val="Small"/>
        <w:keepLines/>
      </w:pPr>
      <w:r>
        <w:rPr>
          <w:b/>
        </w:rPr>
        <w:t xml:space="preserve">Supported candidates / comparative mappings: </w:t>
      </w:r>
      <w:r>
        <w:t>work:2682</w:t>
      </w:r>
    </w:p>
    <w:p>
      <w:pPr>
        <w:pStyle w:val="RecordTitle"/>
        <w:keepNext/>
        <w:keepLines/>
      </w:pPr>
      <w:r>
        <w:t>H26-AS-028 · Convergence or Divergence? Recent Historical Writings on the Rape of Nanjing</w:t>
      </w:r>
    </w:p>
    <w:p>
      <w:pPr>
        <w:pStyle w:val="Small"/>
        <w:keepNext/>
        <w:keepLines/>
      </w:pPr>
      <w:hyperlink r:id="rId397">
        <w:r>
          <w:rPr>
            <w:color w:val="285578"/>
            <w:sz w:val="19"/>
          </w:rPr>
          <w:t>https:/​/​historycooperative.​org/​journal/​convergence-​or-​divergencerecent-​historical-​writings-​on-​the-​rape-​of-​nanjing/​</w:t>
        </w:r>
      </w:hyperlink>
    </w:p>
    <w:p>
      <w:pPr>
        <w:pStyle w:val="Small"/>
        <w:keepNext/>
        <w:keepLines/>
      </w:pPr>
      <w:r>
        <w:t>COUNTED | Author: Daqing Yang | Publisher: American Historical Review; History Cooperative reproduction</w:t>
      </w:r>
    </w:p>
    <w:p>
      <w:pPr>
        <w:pStyle w:val="Small"/>
        <w:keepNext/>
        <w:keepLines/>
      </w:pPr>
      <w:r>
        <w:t>Published: 1999-06 | Consulted: 2026-09-27 | Access: substantive scholarly review essay sections</w:t>
      </w:r>
    </w:p>
    <w:p>
      <w:pPr>
        <w:pStyle w:val="Source"/>
        <w:keepNext/>
        <w:keepLines/>
      </w:pPr>
      <w:r>
        <w:rPr>
          <w:b/>
        </w:rPr>
        <w:t xml:space="preserve">Evidence: </w:t>
      </w:r>
      <w:r>
        <w:t>specialist criticism. Credits Chang's wide readership and attention to postwar remembrance, but identifies factual errors, inadequate notes, reductive national psychology and oversimplified accusations of Japanese forgetting. Separates well-established atrocities from disputes about quantification and memory. One underlying AHR essay, not a second vote for its reproduction.</w:t>
      </w:r>
    </w:p>
    <w:p>
      <w:pPr>
        <w:pStyle w:val="Small"/>
        <w:keepLines/>
      </w:pPr>
      <w:r>
        <w:rPr>
          <w:b/>
        </w:rPr>
        <w:t xml:space="preserve">Supported candidates / comparative mappings: </w:t>
      </w:r>
      <w:r>
        <w:t>work:2593</w:t>
      </w:r>
    </w:p>
    <w:p>
      <w:pPr>
        <w:pStyle w:val="RecordTitle"/>
        <w:keepNext/>
        <w:keepLines/>
      </w:pPr>
      <w:r>
        <w:t>H26-AS-029 · The Origins of Political Order: From Prehuman Times to the French Revolution</w:t>
      </w:r>
    </w:p>
    <w:p>
      <w:pPr>
        <w:pStyle w:val="Small"/>
        <w:keepNext/>
        <w:keepLines/>
      </w:pPr>
      <w:hyperlink r:id="rId398">
        <w:r>
          <w:rPr>
            <w:color w:val="285578"/>
            <w:sz w:val="19"/>
          </w:rPr>
          <w:t>https:/​/​reviews.​history.​ac.​uk/​review/​1261/​</w:t>
        </w:r>
      </w:hyperlink>
    </w:p>
    <w:p>
      <w:pPr>
        <w:pStyle w:val="Small"/>
        <w:keepNext/>
        <w:keepLines/>
      </w:pPr>
      <w:r>
        <w:t>COUNTED | Author: Martin Hewson | Publisher: Reviews in History</w:t>
      </w:r>
    </w:p>
    <w:p>
      <w:pPr>
        <w:pStyle w:val="Small"/>
        <w:keepNext/>
        <w:keepLines/>
      </w:pPr>
      <w:r>
        <w:t>Published: 2012-05 | Consulted: 2026-09-27 | Access: full review</w:t>
      </w:r>
    </w:p>
    <w:p>
      <w:pPr>
        <w:pStyle w:val="Source"/>
        <w:keepNext/>
        <w:keepLines/>
      </w:pPr>
      <w:r>
        <w:rPr>
          <w:b/>
        </w:rPr>
        <w:t xml:space="preserve">Evidence: </w:t>
      </w:r>
      <w:r>
        <w:t>specialist criticism. Praises large-scale institutional synthesis while emphasizing selective focus on state, law and accountability rather than comprehensive political history. Notes exclusion of ancient Mediterranean polities, pre-Columbian America and most Africa; questions the label modern for ancient Chinese bureaucracy. Review's civilizational contrasts are themselves contestable.</w:t>
      </w:r>
    </w:p>
    <w:p>
      <w:pPr>
        <w:pStyle w:val="Small"/>
        <w:keepLines/>
      </w:pPr>
      <w:r>
        <w:rPr>
          <w:b/>
        </w:rPr>
        <w:t xml:space="preserve">Supported candidates / comparative mappings: </w:t>
      </w:r>
      <w:r>
        <w:t>work:2703</w:t>
      </w:r>
    </w:p>
    <w:p>
      <w:pPr>
        <w:pStyle w:val="RecordTitle"/>
        <w:keepNext/>
        <w:keepLines/>
      </w:pPr>
      <w:r>
        <w:t>H26-AS-030 · The Origins of Political Order: From Prehuman Times to the French Revolution</w:t>
      </w:r>
    </w:p>
    <w:p>
      <w:pPr>
        <w:pStyle w:val="Small"/>
        <w:keepNext/>
        <w:keepLines/>
      </w:pPr>
      <w:hyperlink r:id="rId399">
        <w:r>
          <w:rPr>
            <w:color w:val="285578"/>
            <w:sz w:val="19"/>
          </w:rPr>
          <w:t>https:/​/​www.​ethicsandinternationalaffairs.​org/​journal/​the-​origins-​of-​political-​order-​from-​prehuman-​times-​to-​the-​french-​revolution-​by-​francis-​fukuyama</w:t>
        </w:r>
      </w:hyperlink>
    </w:p>
    <w:p>
      <w:pPr>
        <w:pStyle w:val="Small"/>
        <w:keepNext/>
        <w:keepLines/>
      </w:pPr>
      <w:r>
        <w:t>EXCLUDED FROM NEW-SOURCE COUNT | Author: Jack Snyder | Publisher: Ethics &amp; International Affairs</w:t>
      </w:r>
    </w:p>
    <w:p>
      <w:pPr>
        <w:pStyle w:val="Small"/>
        <w:keepNext/>
        <w:keepLines/>
      </w:pPr>
      <w:r>
        <w:t>Published: 2012 (Fall) | Consulted: 2026-09-27 | Access: full review</w:t>
      </w:r>
    </w:p>
    <w:p>
      <w:pPr>
        <w:pStyle w:val="Source"/>
        <w:keepNext/>
        <w:keepLines/>
      </w:pPr>
      <w:r>
        <w:rPr>
          <w:b/>
        </w:rPr>
        <w:t xml:space="preserve">Evidence: </w:t>
      </w:r>
      <w:r>
        <w:t>specialist criticism. Praises integration of biology, norms and institutions and attention to sequence and contingency. Finds some comparative detours distracting and warns that the synthesis remains oriented toward liberal outcomes. Helps classify the book as historical political science rather than archival narrative history.</w:t>
      </w:r>
    </w:p>
    <w:p>
      <w:pPr>
        <w:pStyle w:val="Small"/>
        <w:keepNext/>
        <w:keepLines/>
      </w:pPr>
      <w:r>
        <w:rPr>
          <w:b/>
        </w:rPr>
        <w:t xml:space="preserve">Limits/count treatment: </w:t>
      </w:r>
      <w:r>
        <w:t>Same underlying publication already registered in this run.; Same underlying review independently found by Science researcher; count only once under SC identifier.; Same underlying publication as H26-SC-033</w:t>
      </w:r>
    </w:p>
    <w:p>
      <w:pPr>
        <w:pStyle w:val="Small"/>
        <w:keepLines/>
      </w:pPr>
      <w:r>
        <w:rPr>
          <w:b/>
        </w:rPr>
        <w:t xml:space="preserve">Supported candidates / comparative mappings: </w:t>
      </w:r>
      <w:r>
        <w:t>work:2703</w:t>
      </w:r>
    </w:p>
    <w:p>
      <w:pPr>
        <w:pStyle w:val="RecordTitle"/>
        <w:keepNext/>
        <w:keepLines/>
      </w:pPr>
      <w:r>
        <w:t>H26-AS-031 · The Origins of Political Order: Review of Francis Fukuyama’s impressive history of the state</w:t>
      </w:r>
    </w:p>
    <w:p>
      <w:pPr>
        <w:pStyle w:val="Small"/>
        <w:keepNext/>
        <w:keepLines/>
      </w:pPr>
      <w:hyperlink r:id="rId400">
        <w:r>
          <w:rPr>
            <w:color w:val="285578"/>
            <w:sz w:val="19"/>
          </w:rPr>
          <w:t>https:/​/​frompoverty.​oxfam.​org.​uk/​review-​of-​francis-​fukuyama-​the-​origins-​of-​political-​order/​</w:t>
        </w:r>
      </w:hyperlink>
    </w:p>
    <w:p>
      <w:pPr>
        <w:pStyle w:val="Small"/>
        <w:keepNext/>
        <w:keepLines/>
      </w:pPr>
      <w:r>
        <w:t>COUNTED | Author: Duncan Green | Publisher: From Poverty to Power / Oxfam</w:t>
      </w:r>
    </w:p>
    <w:p>
      <w:pPr>
        <w:pStyle w:val="Small"/>
        <w:keepNext/>
        <w:keepLines/>
      </w:pPr>
      <w:r>
        <w:t>Published: 2015-07-29 | Consulted: 2026-09-27 | Access: substantive practitioner review</w:t>
      </w:r>
    </w:p>
    <w:p>
      <w:pPr>
        <w:pStyle w:val="Source"/>
        <w:keepNext/>
        <w:keepLines/>
      </w:pPr>
      <w:r>
        <w:rPr>
          <w:b/>
        </w:rPr>
        <w:t xml:space="preserve">Evidence: </w:t>
      </w:r>
      <w:r>
        <w:t>independent practitioner reception. Finds the three-part state/law/accountability framework illuminating and the historical range ambitious. Raises practical reservations about telling people to demand an undemocratic strong state first. Explicitly distinguishes this volume from Political Order and Political Decay.</w:t>
      </w:r>
    </w:p>
    <w:p>
      <w:pPr>
        <w:pStyle w:val="Small"/>
        <w:keepLines/>
      </w:pPr>
      <w:r>
        <w:rPr>
          <w:b/>
        </w:rPr>
        <w:t xml:space="preserve">Supported candidates / comparative mappings: </w:t>
      </w:r>
      <w:r>
        <w:t>work:2703</w:t>
      </w:r>
    </w:p>
    <w:p>
      <w:pPr>
        <w:pStyle w:val="RecordTitle"/>
        <w:keepNext/>
        <w:keepLines/>
      </w:pPr>
      <w:r>
        <w:t>H26-AS-032 · New Historiography</w:t>
      </w:r>
    </w:p>
    <w:p>
      <w:pPr>
        <w:pStyle w:val="Small"/>
        <w:keepNext/>
        <w:keepLines/>
      </w:pPr>
      <w:hyperlink r:id="rId401">
        <w:r>
          <w:rPr>
            <w:color w:val="285578"/>
            <w:sz w:val="19"/>
          </w:rPr>
          <w:t>https:/​/​www.​thebookreviewindia.​org/​new-​historio%C2%ACgraphy/​</w:t>
        </w:r>
      </w:hyperlink>
    </w:p>
    <w:p>
      <w:pPr>
        <w:pStyle w:val="Small"/>
        <w:keepNext/>
        <w:keepLines/>
      </w:pPr>
      <w:r>
        <w:t>EXCLUDED FROM NEW-SOURCE COUNT | Author: D. N. Dhanagare | Publisher: The Book Review (India)</w:t>
      </w:r>
    </w:p>
    <w:p>
      <w:pPr>
        <w:pStyle w:val="Small"/>
        <w:keepNext/>
        <w:keepLines/>
      </w:pPr>
      <w:r>
        <w:t>Published: 1984-03/04 | Consulted: 2026-09-27 | Access: substantive opening assessment; remainder paywalled</w:t>
      </w:r>
    </w:p>
    <w:p>
      <w:pPr>
        <w:pStyle w:val="Source"/>
        <w:keepNext/>
        <w:keepLines/>
      </w:pPr>
      <w:r>
        <w:rPr>
          <w:b/>
        </w:rPr>
        <w:t xml:space="preserve">Evidence: </w:t>
      </w:r>
      <w:r>
        <w:t>specialist contemporary reception. Places Elementary Aspects within Guha's emerging Subaltern Studies project and praises its methodological originality on peasant consciousness. Accessible text supports contemporary importance; detailed criticisms and full argument unavailable, so this alone cannot settle inclusion.</w:t>
      </w:r>
    </w:p>
    <w:p>
      <w:pPr>
        <w:pStyle w:val="Small"/>
        <w:keepNext/>
        <w:keepLines/>
      </w:pPr>
      <w:r>
        <w:rPr>
          <w:b/>
        </w:rPr>
        <w:t xml:space="preserve">Limits/count treatment: </w:t>
      </w:r>
      <w:r>
        <w:t>Conservative exclusion: only short introductory praise available before access limit; insufficient substantive assessment.</w:t>
      </w:r>
    </w:p>
    <w:p>
      <w:pPr>
        <w:pStyle w:val="Small"/>
        <w:keepLines/>
      </w:pPr>
      <w:r>
        <w:rPr>
          <w:b/>
        </w:rPr>
        <w:t xml:space="preserve">Supported candidates / comparative mappings: </w:t>
      </w:r>
      <w:r>
        <w:t>proposed:AS9</w:t>
      </w:r>
    </w:p>
    <w:p>
      <w:pPr>
        <w:pStyle w:val="RecordTitle"/>
        <w:keepNext/>
        <w:keepLines/>
      </w:pPr>
      <w:r>
        <w:t>H26-AS-033 · Book Review: The Prize: The Epic Quest for Oil, Money, and Power</w:t>
      </w:r>
    </w:p>
    <w:p>
      <w:pPr>
        <w:pStyle w:val="Small"/>
        <w:keepNext/>
        <w:keepLines/>
      </w:pPr>
      <w:hyperlink r:id="rId402">
        <w:r>
          <w:rPr>
            <w:color w:val="285578"/>
            <w:sz w:val="19"/>
          </w:rPr>
          <w:t>https:/​/​fee.​org/​articles/​book-​review-​the-​prize-​the-​epic-​quest-​for-​oil-​money-​and-​power-​by-​daniel-​yergin/​</w:t>
        </w:r>
      </w:hyperlink>
    </w:p>
    <w:p>
      <w:pPr>
        <w:pStyle w:val="Small"/>
        <w:keepNext/>
        <w:keepLines/>
      </w:pPr>
      <w:r>
        <w:t>EXCLUDED FROM NEW-SOURCE COUNT | Author: Raymond J. Keating | Publisher: Foundation for Economic Education</w:t>
      </w:r>
    </w:p>
    <w:p>
      <w:pPr>
        <w:pStyle w:val="Small"/>
        <w:keepNext/>
        <w:keepLines/>
      </w:pPr>
      <w:r>
        <w:t>Published: 1992-01-01 | Consulted: 2026-09-27 | Access: substantive review opening</w:t>
      </w:r>
    </w:p>
    <w:p>
      <w:pPr>
        <w:pStyle w:val="Source"/>
        <w:keepNext/>
        <w:keepLines/>
      </w:pPr>
      <w:r>
        <w:rPr>
          <w:b/>
        </w:rPr>
        <w:t xml:space="preserve">Evidence: </w:t>
      </w:r>
      <w:r>
        <w:t>independent economic-history reception. Praises readable, researched integration of oil companies, personalities, geopolitics and war from nineteenth-century drilling through Kuwait. FEE's market-oriented perspective is relevant to interpretation; supports business-history reading value without proving neutrality.</w:t>
      </w:r>
    </w:p>
    <w:p>
      <w:pPr>
        <w:pStyle w:val="Small"/>
        <w:keepNext/>
        <w:keepLines/>
      </w:pPr>
      <w:r>
        <w:rPr>
          <w:b/>
        </w:rPr>
        <w:t xml:space="preserve">Limits/count treatment: </w:t>
      </w:r>
      <w:r>
        <w:t>Same underlying publication already registered in this run.; Same underlying review independently found by Science researcher; count only once under SC identifier.; Same underlying publication as H26-SC-024</w:t>
      </w:r>
    </w:p>
    <w:p>
      <w:pPr>
        <w:pStyle w:val="Small"/>
        <w:keepLines/>
      </w:pPr>
      <w:r>
        <w:rPr>
          <w:b/>
        </w:rPr>
        <w:t xml:space="preserve">Supported candidates / comparative mappings: </w:t>
      </w:r>
      <w:r>
        <w:t>work:2650</w:t>
      </w:r>
    </w:p>
    <w:p>
      <w:pPr>
        <w:pStyle w:val="RecordTitle"/>
        <w:keepNext/>
        <w:keepLines/>
      </w:pPr>
      <w:r>
        <w:t>H26-AS-034 · Marco Polo Was in China: New Evidence from Currencies, Salts and Revenues</w:t>
      </w:r>
    </w:p>
    <w:p>
      <w:pPr>
        <w:pStyle w:val="Small"/>
        <w:keepNext/>
        <w:keepLines/>
      </w:pPr>
      <w:hyperlink r:id="rId403">
        <w:r>
          <w:rPr>
            <w:color w:val="285578"/>
            <w:sz w:val="19"/>
          </w:rPr>
          <w:t>https:/​/​reviews.​history.​ac.​uk/​review/​1667/​</w:t>
        </w:r>
      </w:hyperlink>
    </w:p>
    <w:p>
      <w:pPr>
        <w:pStyle w:val="Small"/>
        <w:keepNext/>
        <w:keepLines/>
      </w:pPr>
      <w:r>
        <w:t>COUNTED | Author: Na Chang | Publisher: Reviews in History</w:t>
      </w:r>
    </w:p>
    <w:p>
      <w:pPr>
        <w:pStyle w:val="Small"/>
        <w:keepNext/>
        <w:keepLines/>
      </w:pPr>
      <w:r>
        <w:t>Published: 2014 | Consulted: 2026-09-27 | Access: full review</w:t>
      </w:r>
    </w:p>
    <w:p>
      <w:pPr>
        <w:pStyle w:val="Source"/>
        <w:keepNext/>
        <w:keepLines/>
      </w:pPr>
      <w:r>
        <w:rPr>
          <w:b/>
        </w:rPr>
        <w:t xml:space="preserve">Evidence: </w:t>
      </w:r>
      <w:r>
        <w:t>specialist contextual criticism. Evaluates Vogel's comparison of Polo's money, salt and revenue observations with Chinese and other contemporary evidence. Finds substantial corroboration against claims Polo never reached China while explaining manuscript complexity and disputed offices. Supports Travels as a mediated primary account, not flawless modern scholarship.</w:t>
      </w:r>
    </w:p>
    <w:p>
      <w:pPr>
        <w:pStyle w:val="Small"/>
        <w:keepLines/>
      </w:pPr>
      <w:r>
        <w:rPr>
          <w:b/>
        </w:rPr>
        <w:t xml:space="preserve">Supported candidates / comparative mappings: </w:t>
      </w:r>
      <w:r>
        <w:t>work:2770</w:t>
      </w:r>
    </w:p>
    <w:p>
      <w:pPr>
        <w:pStyle w:val="RecordTitle"/>
        <w:keepNext/>
        <w:keepLines/>
      </w:pPr>
      <w:r>
        <w:t>H26-AS-035 · Sons of the Morning</w:t>
      </w:r>
    </w:p>
    <w:p>
      <w:pPr>
        <w:pStyle w:val="Small"/>
        <w:keepNext/>
        <w:keepLines/>
      </w:pPr>
      <w:hyperlink r:id="rId404">
        <w:r>
          <w:rPr>
            <w:color w:val="285578"/>
            <w:sz w:val="19"/>
          </w:rPr>
          <w:t>https:/​/​www.​nybooks.​com/​articles/​1973/​01/​25/​sons-​of-​the-​morning/​</w:t>
        </w:r>
      </w:hyperlink>
    </w:p>
    <w:p>
      <w:pPr>
        <w:pStyle w:val="Small"/>
        <w:keepNext/>
        <w:keepLines/>
      </w:pPr>
      <w:r>
        <w:t>COUNTED | Author: Mary McCarthy | Publisher: The New York Review of Books</w:t>
      </w:r>
    </w:p>
    <w:p>
      <w:pPr>
        <w:pStyle w:val="Small"/>
        <w:keepNext/>
        <w:keepLines/>
      </w:pPr>
      <w:r>
        <w:t>Published: 1973-01-25 | Consulted: 2026-09-27 | Access: substantive critical review</w:t>
      </w:r>
    </w:p>
    <w:p>
      <w:pPr>
        <w:pStyle w:val="Source"/>
        <w:keepNext/>
        <w:keepLines/>
      </w:pPr>
      <w:r>
        <w:rPr>
          <w:b/>
        </w:rPr>
        <w:t xml:space="preserve">Evidence: </w:t>
      </w:r>
      <w:r>
        <w:t>independent contemporary criticism. Strongly dissents from Halberstam's popular acclaim: faults bloated prose and flashbacks, unclear explanatory purpose and unverifiable unnamed sources. Useful counterevidence to equating bestselling status with historical analysis; an emphatically hostile literary judgment.</w:t>
      </w:r>
    </w:p>
    <w:p>
      <w:pPr>
        <w:pStyle w:val="Small"/>
        <w:keepLines/>
      </w:pPr>
      <w:r>
        <w:rPr>
          <w:b/>
        </w:rPr>
        <w:t xml:space="preserve">Supported candidates / comparative mappings: </w:t>
      </w:r>
      <w:r>
        <w:t>work:525</w:t>
      </w:r>
    </w:p>
    <w:p>
      <w:pPr>
        <w:pStyle w:val="RecordTitle"/>
        <w:keepNext/>
        <w:keepLines/>
      </w:pPr>
      <w:r>
        <w:t>H26-AS-036 · Heart of Darkness</w:t>
      </w:r>
    </w:p>
    <w:p>
      <w:pPr>
        <w:pStyle w:val="Small"/>
        <w:keepNext/>
        <w:keepLines/>
      </w:pPr>
      <w:hyperlink r:id="rId405">
        <w:r>
          <w:rPr>
            <w:color w:val="285578"/>
            <w:sz w:val="19"/>
          </w:rPr>
          <w:t>https:/​/​www.​nybooks.​com/​articles/​1988/​11/​24/​heart-​of-​darkness/​</w:t>
        </w:r>
      </w:hyperlink>
    </w:p>
    <w:p>
      <w:pPr>
        <w:pStyle w:val="Small"/>
        <w:keepNext/>
        <w:keepLines/>
      </w:pPr>
      <w:r>
        <w:t>COUNTED | Author: Murray Kempton | Publisher: The New York Review of Books</w:t>
      </w:r>
    </w:p>
    <w:p>
      <w:pPr>
        <w:pStyle w:val="Small"/>
        <w:keepNext/>
        <w:keepLines/>
      </w:pPr>
      <w:r>
        <w:t>Published: 1988-11-24 | Consulted: 2026-09-27 | Access: substantive review body</w:t>
      </w:r>
    </w:p>
    <w:p>
      <w:pPr>
        <w:pStyle w:val="Source"/>
        <w:keepNext/>
        <w:keepLines/>
      </w:pPr>
      <w:r>
        <w:rPr>
          <w:b/>
        </w:rPr>
        <w:t xml:space="preserve">Evidence: </w:t>
      </w:r>
      <w:r>
        <w:t>independent literary-historical criticism. Praises Sheehan's unforgettable narrative through Vann and frames it around moral damage, civilian deaths and institutional blindness. Highlights the power and risks of using one American's life to interpret the war, rather than a comprehensive Vietnamese history.</w:t>
      </w:r>
    </w:p>
    <w:p>
      <w:pPr>
        <w:pStyle w:val="Small"/>
        <w:keepLines/>
      </w:pPr>
      <w:r>
        <w:rPr>
          <w:b/>
        </w:rPr>
        <w:t xml:space="preserve">Supported candidates / comparative mappings: </w:t>
      </w:r>
      <w:r>
        <w:t>work:245</w:t>
      </w:r>
    </w:p>
    <w:p>
      <w:pPr>
        <w:pStyle w:val="RecordTitle"/>
        <w:keepNext/>
        <w:keepLines/>
      </w:pPr>
      <w:r>
        <w:t>H26-AS-037 · We Were Soldiers Once...and Young</w:t>
      </w:r>
    </w:p>
    <w:p>
      <w:pPr>
        <w:pStyle w:val="Small"/>
        <w:keepNext/>
        <w:keepLines/>
      </w:pPr>
      <w:hyperlink r:id="rId406">
        <w:r>
          <w:rPr>
            <w:color w:val="285578"/>
            <w:sz w:val="19"/>
          </w:rPr>
          <w:t>https:/​/​www.​kirkusreviews.​com/​book-​reviews/​harold-​g-​moore/​we-​were-​soldiers-​onceand-​young/​</w:t>
        </w:r>
      </w:hyperlink>
    </w:p>
    <w:p>
      <w:pPr>
        <w:pStyle w:val="Small"/>
        <w:keepNext/>
        <w:keepLines/>
      </w:pPr>
      <w:r>
        <w:t>COUNTED | Author: UNSET | Publisher: Kirkus Reviews</w:t>
      </w:r>
    </w:p>
    <w:p>
      <w:pPr>
        <w:pStyle w:val="Small"/>
        <w:keepNext/>
        <w:keepLines/>
      </w:pPr>
      <w:r>
        <w:t>Published: 1992-09-01 | Consulted: 2026-09-27 | Access: full review</w:t>
      </w:r>
    </w:p>
    <w:p>
      <w:pPr>
        <w:pStyle w:val="Source"/>
        <w:keepNext/>
        <w:keepLines/>
      </w:pPr>
      <w:r>
        <w:rPr>
          <w:b/>
        </w:rPr>
        <w:t xml:space="preserve">Evidence: </w:t>
      </w:r>
      <w:r>
        <w:t>independent trade review; identity. Confirms joint authors Harold G. Moore and Joseph L. Galloway. Praises vivid Ia Drang reconstruction from participant experience, interviews, after-action reports and captured documents; emphasizes combat testimony and tribute, with strategic lessons treated briefly.</w:t>
      </w:r>
    </w:p>
    <w:p>
      <w:pPr>
        <w:pStyle w:val="Small"/>
        <w:keepLines/>
      </w:pPr>
      <w:r>
        <w:rPr>
          <w:b/>
        </w:rPr>
        <w:t xml:space="preserve">Supported candidates / comparative mappings: </w:t>
      </w:r>
      <w:r>
        <w:t>work:2649</w:t>
      </w:r>
    </w:p>
    <w:p>
      <w:pPr>
        <w:pStyle w:val="RecordTitle"/>
        <w:keepNext/>
        <w:keepLines/>
      </w:pPr>
      <w:r>
        <w:t>H26-AS-038 · A Bright Shining Lie: John Paul Vann and America in Vietnam</w:t>
      </w:r>
    </w:p>
    <w:p>
      <w:pPr>
        <w:pStyle w:val="Small"/>
        <w:keepNext/>
        <w:keepLines/>
      </w:pPr>
      <w:hyperlink r:id="rId407">
        <w:r>
          <w:rPr>
            <w:color w:val="285578"/>
            <w:sz w:val="19"/>
          </w:rPr>
          <w:t>https:/​/​www.​kirkusreviews.​com/​book-​reviews/​neil-​sheehan/​a-​bright-​shining-​lie/​</w:t>
        </w:r>
      </w:hyperlink>
    </w:p>
    <w:p>
      <w:pPr>
        <w:pStyle w:val="Small"/>
        <w:keepNext/>
        <w:keepLines/>
      </w:pPr>
      <w:r>
        <w:t>COUNTED | Author: UNSET | Publisher: Kirkus Reviews</w:t>
      </w:r>
    </w:p>
    <w:p>
      <w:pPr>
        <w:pStyle w:val="Small"/>
        <w:keepNext/>
        <w:keepLines/>
      </w:pPr>
      <w:r>
        <w:t>Published: 1988-09-15 | Consulted: 2026-09-27 | Access: full review</w:t>
      </w:r>
    </w:p>
    <w:p>
      <w:pPr>
        <w:pStyle w:val="Source"/>
        <w:keepNext/>
        <w:keepLines/>
      </w:pPr>
      <w:r>
        <w:rPr>
          <w:b/>
        </w:rPr>
        <w:t xml:space="preserve">Evidence: </w:t>
      </w:r>
      <w:r>
        <w:t>independent trade review. Praises broad integration of political analysis, tactical detail and sharply observed portraits, built from nearly 400 interviews. Notes Sheehan's friendship with Vann and personal reporting connection. Supports narrative research achievement and historical biography classification.</w:t>
      </w:r>
    </w:p>
    <w:p>
      <w:pPr>
        <w:pStyle w:val="Small"/>
        <w:keepLines/>
      </w:pPr>
      <w:r>
        <w:rPr>
          <w:b/>
        </w:rPr>
        <w:t xml:space="preserve">Supported candidates / comparative mappings: </w:t>
      </w:r>
      <w:r>
        <w:t>work:245</w:t>
      </w:r>
    </w:p>
    <w:p>
      <w:pPr>
        <w:pStyle w:val="RecordTitle"/>
        <w:keepNext/>
        <w:keepLines/>
      </w:pPr>
      <w:r>
        <w:t>H26-AS-039 · The Old Breed in a New Century</w:t>
      </w:r>
    </w:p>
    <w:p>
      <w:pPr>
        <w:pStyle w:val="Small"/>
        <w:keepNext/>
        <w:keepLines/>
      </w:pPr>
      <w:hyperlink r:id="rId408">
        <w:r>
          <w:rPr>
            <w:color w:val="285578"/>
            <w:sz w:val="19"/>
          </w:rPr>
          <w:t>https:/​/​dartreview.​com/​the-​old-​breed-​in-​a-​new-​century/​</w:t>
        </w:r>
      </w:hyperlink>
    </w:p>
    <w:p>
      <w:pPr>
        <w:pStyle w:val="Small"/>
        <w:keepNext/>
        <w:keepLines/>
      </w:pPr>
      <w:r>
        <w:t>COUNTED | Author: Paul F. Danyow | Publisher: The Dartmouth Review</w:t>
      </w:r>
    </w:p>
    <w:p>
      <w:pPr>
        <w:pStyle w:val="Small"/>
        <w:keepNext/>
        <w:keepLines/>
      </w:pPr>
      <w:r>
        <w:t>Published: 2015-01-24 | Consulted: 2026-09-27 | Access: full detailed review</w:t>
      </w:r>
    </w:p>
    <w:p>
      <w:pPr>
        <w:pStyle w:val="Source"/>
        <w:keepNext/>
        <w:keepLines/>
      </w:pPr>
      <w:r>
        <w:rPr>
          <w:b/>
        </w:rPr>
        <w:t xml:space="preserve">Evidence: </w:t>
      </w:r>
      <w:r>
        <w:t>independent reader-critical reception. Praises the enlisted Marine's observational voice, fear, boredom and brutalization, including racism on both sides. Explicitly distinguishes this powerful combat memoir from a strategic overview of the Pacific War. Its comparison-book attribution is questionable and not reused.</w:t>
      </w:r>
    </w:p>
    <w:p>
      <w:pPr>
        <w:pStyle w:val="Small"/>
        <w:keepLines/>
      </w:pPr>
      <w:r>
        <w:rPr>
          <w:b/>
        </w:rPr>
        <w:t xml:space="preserve">Supported candidates / comparative mappings: </w:t>
      </w:r>
      <w:r>
        <w:t>work:2620</w:t>
      </w:r>
    </w:p>
    <w:p>
      <w:pPr>
        <w:pStyle w:val="RecordTitle"/>
        <w:keepNext/>
        <w:keepLines/>
      </w:pPr>
      <w:r>
        <w:t>H26-AS-040 · Book Review: India after Gandhi</w:t>
      </w:r>
    </w:p>
    <w:p>
      <w:pPr>
        <w:pStyle w:val="Small"/>
        <w:keepNext/>
        <w:keepLines/>
      </w:pPr>
      <w:hyperlink r:id="rId409">
        <w:r>
          <w:rPr>
            <w:color w:val="285578"/>
            <w:sz w:val="19"/>
          </w:rPr>
          <w:t>https:/​/​www.​internationalaffairs.​org.​au/​australianoutlook/​book-​review-​india-​after-​gandhi/​</w:t>
        </w:r>
      </w:hyperlink>
    </w:p>
    <w:p>
      <w:pPr>
        <w:pStyle w:val="Small"/>
        <w:keepNext/>
        <w:keepLines/>
      </w:pPr>
      <w:r>
        <w:t>COUNTED | Author: John West | Publisher: Australian Institute of International Affairs</w:t>
      </w:r>
    </w:p>
    <w:p>
      <w:pPr>
        <w:pStyle w:val="Small"/>
        <w:keepNext/>
        <w:keepLines/>
      </w:pPr>
      <w:r>
        <w:t>Published: 2024-02-13 | Consulted: 2026-09-27 | Access: full review</w:t>
      </w:r>
    </w:p>
    <w:p>
      <w:pPr>
        <w:pStyle w:val="Source"/>
        <w:keepNext/>
        <w:keepLines/>
      </w:pPr>
      <w:r>
        <w:rPr>
          <w:b/>
        </w:rPr>
        <w:t xml:space="preserve">Evidence: </w:t>
      </w:r>
      <w:r>
        <w:t>independent review; edition comparison. Praises readability despite length and confirms the 2023 third English edition adds a chapter on Modi's second term and a revised institutional-democracy epilogue. Useful current-edition evidence; its political judgments are Guha's and reviewer's assessments, not timeless facts.</w:t>
      </w:r>
    </w:p>
    <w:p>
      <w:pPr>
        <w:pStyle w:val="Small"/>
        <w:keepLines/>
      </w:pPr>
      <w:r>
        <w:rPr>
          <w:b/>
        </w:rPr>
        <w:t xml:space="preserve">Supported candidates / comparative mappings: </w:t>
      </w:r>
      <w:r>
        <w:t>proposed:AS4</w:t>
      </w:r>
    </w:p>
    <w:p>
      <w:pPr>
        <w:pStyle w:val="RecordTitle"/>
        <w:keepNext/>
        <w:keepLines/>
      </w:pPr>
      <w:r>
        <w:t>H26-AS-041 · Review of The Art of Not Being Governed</w:t>
      </w:r>
    </w:p>
    <w:p>
      <w:pPr>
        <w:pStyle w:val="Small"/>
        <w:keepNext/>
        <w:keepLines/>
      </w:pPr>
      <w:hyperlink r:id="rId410">
        <w:r>
          <w:rPr>
            <w:color w:val="285578"/>
            <w:sz w:val="19"/>
          </w:rPr>
          <w:t>https:/​/​www.​newmandala.​org/​book-​review/​review-​of-​art-​of-​not-​being-​governned-​tlcnmrev-​viii/​</w:t>
        </w:r>
      </w:hyperlink>
    </w:p>
    <w:p>
      <w:pPr>
        <w:pStyle w:val="Small"/>
        <w:keepNext/>
        <w:keepLines/>
      </w:pPr>
      <w:r>
        <w:t>COUNTED | Author: Bradley C. Davis | Publisher: New Mandala</w:t>
      </w:r>
    </w:p>
    <w:p>
      <w:pPr>
        <w:pStyle w:val="Small"/>
        <w:keepNext/>
        <w:keepLines/>
      </w:pPr>
      <w:r>
        <w:t>Published: 2010-07-05 | Consulted: 2026-09-27 | Access: full specialist review</w:t>
      </w:r>
    </w:p>
    <w:p>
      <w:pPr>
        <w:pStyle w:val="Source"/>
        <w:keepNext/>
        <w:keepLines/>
      </w:pPr>
      <w:r>
        <w:rPr>
          <w:b/>
        </w:rPr>
        <w:t xml:space="preserve">Evidence: </w:t>
      </w:r>
      <w:r>
        <w:t>specialist criticism. Values Scott's state-evasion reframing of upland Southeast Asia and questions generated about cultivation, ethnicity and oral traditions. Challenges Eurocentric premodern/modern dividing lines and assumptions about Han administration; recommends as provocative synthesis rather than settled empirical history.</w:t>
      </w:r>
    </w:p>
    <w:p>
      <w:pPr>
        <w:pStyle w:val="Small"/>
        <w:keepLines/>
      </w:pPr>
      <w:r>
        <w:rPr>
          <w:b/>
        </w:rPr>
        <w:t xml:space="preserve">Supported candidates / comparative mappings: </w:t>
      </w:r>
      <w:r>
        <w:t>proposed:AS8</w:t>
      </w:r>
    </w:p>
    <w:p>
      <w:pPr>
        <w:pStyle w:val="RecordTitle"/>
        <w:keepNext/>
        <w:keepLines/>
      </w:pPr>
      <w:r>
        <w:t>H26-AS-042 · The Art of Not Being Governed: An Anarchist History of Upland Southeast Asia</w:t>
      </w:r>
    </w:p>
    <w:p>
      <w:pPr>
        <w:pStyle w:val="Small"/>
        <w:keepNext/>
        <w:keepLines/>
      </w:pPr>
      <w:hyperlink r:id="rId411">
        <w:r>
          <w:rPr>
            <w:color w:val="285578"/>
            <w:sz w:val="19"/>
          </w:rPr>
          <w:t>https:/​/​www.​independent.​org/​tir/​2011-​summer/​the-​art-​of-​not-​being-​governed/​</w:t>
        </w:r>
      </w:hyperlink>
    </w:p>
    <w:p>
      <w:pPr>
        <w:pStyle w:val="Small"/>
        <w:keepNext/>
        <w:keepLines/>
      </w:pPr>
      <w:r>
        <w:t>COUNTED | Author: Thomas J. Thompson | Publisher: The Independent Review</w:t>
      </w:r>
    </w:p>
    <w:p>
      <w:pPr>
        <w:pStyle w:val="Small"/>
        <w:keepNext/>
        <w:keepLines/>
      </w:pPr>
      <w:r>
        <w:t>Published: 2011 (Summer) | Consulted: 2026-09-27 | Access: substantive specialist review sections</w:t>
      </w:r>
    </w:p>
    <w:p>
      <w:pPr>
        <w:pStyle w:val="Source"/>
        <w:keepNext/>
        <w:keepLines/>
      </w:pPr>
      <w:r>
        <w:rPr>
          <w:b/>
        </w:rPr>
        <w:t xml:space="preserve">Evidence: </w:t>
      </w:r>
      <w:r>
        <w:t>specialist criticism. Values Scott's attention to stateless populations but finds evidence for deliberate loss of literacy thin and lowland literacy history mistaken. Questions whether flight from states, rather than commercial opportunity and ecological complementarity, chiefly populated the hills.</w:t>
      </w:r>
    </w:p>
    <w:p>
      <w:pPr>
        <w:pStyle w:val="Small"/>
        <w:keepLines/>
      </w:pPr>
      <w:r>
        <w:rPr>
          <w:b/>
        </w:rPr>
        <w:t xml:space="preserve">Supported candidates / comparative mappings: </w:t>
      </w:r>
      <w:r>
        <w:t>proposed:AS8</w:t>
      </w:r>
    </w:p>
    <w:p>
      <w:pPr>
        <w:pStyle w:val="RecordTitle"/>
        <w:keepNext/>
        <w:keepLines/>
      </w:pPr>
      <w:r>
        <w:t>H26-AS-043 · Review of The Art of Not Being Governed</w:t>
      </w:r>
    </w:p>
    <w:p>
      <w:pPr>
        <w:pStyle w:val="Small"/>
        <w:keepNext/>
        <w:keepLines/>
      </w:pPr>
      <w:hyperlink r:id="rId412">
        <w:r>
          <w:rPr>
            <w:color w:val="285578"/>
            <w:sz w:val="19"/>
          </w:rPr>
          <w:t>https:/​/​scholarworks.​iu.​edu/​journals/​index.​php/​jfrr/​article/​view/​39266</w:t>
        </w:r>
      </w:hyperlink>
    </w:p>
    <w:p>
      <w:pPr>
        <w:pStyle w:val="Small"/>
        <w:keepNext/>
        <w:keepLines/>
      </w:pPr>
      <w:r>
        <w:t>COUNTED | Author: Arle Lommel | Publisher: Journal of Folklore Research Reviews</w:t>
      </w:r>
    </w:p>
    <w:p>
      <w:pPr>
        <w:pStyle w:val="Small"/>
        <w:keepNext/>
        <w:keepLines/>
      </w:pPr>
      <w:r>
        <w:t>Published: 2011 | Consulted: 2026-09-27 | Access: substantive review sections</w:t>
      </w:r>
    </w:p>
    <w:p>
      <w:pPr>
        <w:pStyle w:val="Source"/>
        <w:keepNext/>
        <w:keepLines/>
      </w:pPr>
      <w:r>
        <w:rPr>
          <w:b/>
        </w:rPr>
        <w:t xml:space="preserve">Evidence: </w:t>
      </w:r>
      <w:r>
        <w:t>specialist criticism. Finds Scott's synthesis greater than its component sources and useful for understanding terrain, narrative, cultivation and resistance to states. Places it in agrarian studies and political anthropology, and notes the strongly negative state/positive highlands contrast.</w:t>
      </w:r>
    </w:p>
    <w:p>
      <w:pPr>
        <w:pStyle w:val="Small"/>
        <w:keepLines/>
      </w:pPr>
      <w:r>
        <w:rPr>
          <w:b/>
        </w:rPr>
        <w:t xml:space="preserve">Supported candidates / comparative mappings: </w:t>
      </w:r>
      <w:r>
        <w:t>proposed:AS8</w:t>
      </w:r>
    </w:p>
    <w:p>
      <w:pPr>
        <w:pStyle w:val="RecordTitle"/>
        <w:keepNext/>
        <w:keepLines/>
      </w:pPr>
      <w:r>
        <w:t>H26-AS-044 · Book Excerptise: Elementary Aspects of Peasant Insurgency in Colonial India</w:t>
      </w:r>
    </w:p>
    <w:p>
      <w:pPr>
        <w:pStyle w:val="Small"/>
        <w:keepNext/>
        <w:keepLines/>
      </w:pPr>
      <w:hyperlink r:id="rId413">
        <w:r>
          <w:rPr>
            <w:color w:val="285578"/>
            <w:sz w:val="19"/>
          </w:rPr>
          <w:t>https:/​/​static.​cse.​iitk.​ac.​in/​users/​amit/​books/​guha-​1999-​elementary-​aspects-​of.​html</w:t>
        </w:r>
      </w:hyperlink>
    </w:p>
    <w:p>
      <w:pPr>
        <w:pStyle w:val="Small"/>
        <w:keepNext/>
        <w:keepLines/>
      </w:pPr>
      <w:r>
        <w:t>COUNTED | Author: Amitabha Mukerjee | Publisher: Book Excerptise / IIT Kanpur personal academic site</w:t>
      </w:r>
    </w:p>
    <w:p>
      <w:pPr>
        <w:pStyle w:val="Small"/>
        <w:keepNext/>
        <w:keepLines/>
      </w:pPr>
      <w:r>
        <w:t>Published: 2015 | Consulted: 2026-09-27 | Access: substantive commentary and selected book passages</w:t>
      </w:r>
    </w:p>
    <w:p>
      <w:pPr>
        <w:pStyle w:val="Source"/>
        <w:keepNext/>
        <w:keepLines/>
      </w:pPr>
      <w:r>
        <w:rPr>
          <w:b/>
        </w:rPr>
        <w:t xml:space="preserve">Evidence: </w:t>
      </w:r>
      <w:r>
        <w:t>detailed reader analysis; primary-excerpt context. Explains Guha's critique of administrator-centered accounts of peasant revolt and compares military-mutiny with popular-insurgency frames. Includes substantial original quotations, which are not counted as a separate independent vote; limited original commentary supports reception and an omission queue.</w:t>
      </w:r>
    </w:p>
    <w:p>
      <w:pPr>
        <w:pStyle w:val="Small"/>
        <w:keepLines/>
      </w:pPr>
      <w:r>
        <w:rPr>
          <w:b/>
        </w:rPr>
        <w:t xml:space="preserve">Supported candidates / comparative mappings: </w:t>
      </w:r>
      <w:r>
        <w:t>proposed:AS9</w:t>
      </w:r>
    </w:p>
    <w:p>
      <w:pPr>
        <w:pStyle w:val="RecordTitle"/>
        <w:keepNext/>
        <w:keepLines/>
      </w:pPr>
      <w:r>
        <w:t>H26-AS-045 · The Description of the World / Marco Polo: review of Sharon Kinoshita's translation</w:t>
      </w:r>
    </w:p>
    <w:p>
      <w:pPr>
        <w:pStyle w:val="Small"/>
        <w:keepNext/>
        <w:keepLines/>
      </w:pPr>
      <w:hyperlink r:id="rId414">
        <w:r>
          <w:rPr>
            <w:color w:val="285578"/>
            <w:sz w:val="19"/>
          </w:rPr>
          <w:t>https:/​/​scholarworks.​iu.​edu/​journals/​index.​php/​tmr/​article/​view/​22953</w:t>
        </w:r>
      </w:hyperlink>
    </w:p>
    <w:p>
      <w:pPr>
        <w:pStyle w:val="Small"/>
        <w:keepNext/>
        <w:keepLines/>
      </w:pPr>
      <w:r>
        <w:t>COUNTED | Author: Markus Cruse | Publisher: The Medieval Review</w:t>
      </w:r>
    </w:p>
    <w:p>
      <w:pPr>
        <w:pStyle w:val="Small"/>
        <w:keepNext/>
        <w:keepLines/>
      </w:pPr>
      <w:r>
        <w:t>Published: 2016-11-23 | Consulted: 2026-09-27 | Access: Substantive article text examined</w:t>
      </w:r>
    </w:p>
    <w:p>
      <w:pPr>
        <w:pStyle w:val="Source"/>
        <w:keepNext/>
        <w:keepLines/>
      </w:pPr>
      <w:r>
        <w:rPr>
          <w:b/>
        </w:rPr>
        <w:t xml:space="preserve">Evidence: </w:t>
      </w:r>
      <w:r>
        <w:t>Specialist translation review. Explains manuscript variance and earlier composite English versions. Praises Kinoshita's single-witness basis, preserved formulae and helpful notes; identifies Polo and Rustichello as collaborators. The encyclopedic Description of the World title prevents reducing the work to a straightforward itinerary.</w:t>
      </w:r>
    </w:p>
    <w:p>
      <w:pPr>
        <w:pStyle w:val="Small"/>
        <w:keepLines/>
      </w:pPr>
      <w:r>
        <w:rPr>
          <w:b/>
        </w:rPr>
        <w:t xml:space="preserve">Supported candidates / comparative mappings: </w:t>
      </w:r>
      <w:r>
        <w:t>work:2770</w:t>
      </w:r>
    </w:p>
    <w:p>
      <w:pPr>
        <w:pStyle w:val="RecordTitle"/>
        <w:keepNext/>
        <w:keepLines/>
      </w:pPr>
      <w:r>
        <w:t>H26-AS-046 · The Best Books on Global History</w:t>
      </w:r>
    </w:p>
    <w:p>
      <w:pPr>
        <w:pStyle w:val="Small"/>
        <w:keepNext/>
        <w:keepLines/>
      </w:pPr>
      <w:hyperlink r:id="rId415">
        <w:r>
          <w:rPr>
            <w:color w:val="285578"/>
            <w:sz w:val="19"/>
          </w:rPr>
          <w:t>https:/​/​fivebooks.​com/​best-​books/​global-​history-​maxine-​berg/​</w:t>
        </w:r>
      </w:hyperlink>
    </w:p>
    <w:p>
      <w:pPr>
        <w:pStyle w:val="Small"/>
        <w:keepNext/>
        <w:keepLines/>
      </w:pPr>
      <w:r>
        <w:t>COUNTED | Author: Maxine Berg, interviewed by Benedict King | Publisher: Five Books</w:t>
      </w:r>
    </w:p>
    <w:p>
      <w:pPr>
        <w:pStyle w:val="Small"/>
        <w:keepNext/>
        <w:keepLines/>
      </w:pPr>
      <w:r>
        <w:t>Published: UNSET | Consulted: 2026-09-27 | Access: Substantive article text examined</w:t>
      </w:r>
    </w:p>
    <w:p>
      <w:pPr>
        <w:pStyle w:val="Source"/>
        <w:keepNext/>
        <w:keepLines/>
      </w:pPr>
      <w:r>
        <w:rPr>
          <w:b/>
        </w:rPr>
        <w:t xml:space="preserve">Evidence: </w:t>
      </w:r>
      <w:r>
        <w:t>Historian's substantive curated interview. Selects Pomeranz and explains how reciprocal comparison challenged assumptions of longstanding European economic superiority. Discusses global history's relation to comparative economic development and material culture. This is one expert selection, not five independent endorsements or a ranked poll.</w:t>
      </w:r>
    </w:p>
    <w:p>
      <w:pPr>
        <w:pStyle w:val="Small"/>
        <w:keepLines/>
      </w:pPr>
      <w:r>
        <w:rPr>
          <w:b/>
        </w:rPr>
        <w:t xml:space="preserve">Supported candidates / comparative mappings: </w:t>
      </w:r>
      <w:r>
        <w:t>proposed:AS1</w:t>
      </w:r>
    </w:p>
    <w:p>
      <w:pPr>
        <w:pStyle w:val="RecordTitle"/>
        <w:keepNext/>
        <w:keepLines/>
      </w:pPr>
      <w:r>
        <w:t>H26-AS-047 · Nothing to Envy by Barbara Demick</w:t>
      </w:r>
    </w:p>
    <w:p>
      <w:pPr>
        <w:pStyle w:val="Small"/>
        <w:keepNext/>
        <w:keepLines/>
      </w:pPr>
      <w:hyperlink r:id="rId416">
        <w:r>
          <w:rPr>
            <w:color w:val="285578"/>
            <w:sz w:val="19"/>
          </w:rPr>
          <w:t>https:/​/​www.​theguardian.​com/​books/​2010/​apr/​03/​nothing-​envy-​korea-​barbara-​demick</w:t>
        </w:r>
      </w:hyperlink>
    </w:p>
    <w:p>
      <w:pPr>
        <w:pStyle w:val="Small"/>
        <w:keepNext/>
        <w:keepLines/>
      </w:pPr>
      <w:r>
        <w:t>COUNTED | Author: Michael Rank | Publisher: The Guardian</w:t>
      </w:r>
    </w:p>
    <w:p>
      <w:pPr>
        <w:pStyle w:val="Small"/>
        <w:keepNext/>
        <w:keepLines/>
      </w:pPr>
      <w:r>
        <w:t>Published: 2010-04-03 | Consulted: 2026-09-27 | Access: Substantive article text examined</w:t>
      </w:r>
    </w:p>
    <w:p>
      <w:pPr>
        <w:pStyle w:val="Source"/>
        <w:keepNext/>
        <w:keepLines/>
      </w:pPr>
      <w:r>
        <w:rPr>
          <w:b/>
        </w:rPr>
        <w:t xml:space="preserve">Evidence: </w:t>
      </w:r>
      <w:r>
        <w:t>Professional review. Praises readability and humane reporting; cautions that defectors cannot represent all North Korean lives.</w:t>
      </w:r>
    </w:p>
    <w:p>
      <w:pPr>
        <w:pStyle w:val="Small"/>
        <w:keepLines/>
      </w:pPr>
      <w:r>
        <w:rPr>
          <w:b/>
        </w:rPr>
        <w:t xml:space="preserve">Supported candidates / comparative mappings: </w:t>
      </w:r>
      <w:r>
        <w:t>work:2701</w:t>
      </w:r>
    </w:p>
    <w:p>
      <w:pPr>
        <w:pStyle w:val="RecordTitle"/>
        <w:keepNext/>
        <w:keepLines/>
      </w:pPr>
      <w:r>
        <w:t>H26-AS-048 · Midnight's citizens</w:t>
      </w:r>
    </w:p>
    <w:p>
      <w:pPr>
        <w:pStyle w:val="Small"/>
        <w:keepNext/>
        <w:keepLines/>
      </w:pPr>
      <w:hyperlink r:id="rId417">
        <w:r>
          <w:rPr>
            <w:color w:val="285578"/>
            <w:sz w:val="19"/>
          </w:rPr>
          <w:t>https:/​/​www.​theguardian.​com/​books/​2007/​apr/​21/​featuresreviews.​guardianreview3</w:t>
        </w:r>
      </w:hyperlink>
    </w:p>
    <w:p>
      <w:pPr>
        <w:pStyle w:val="Small"/>
        <w:keepNext/>
        <w:keepLines/>
      </w:pPr>
      <w:r>
        <w:t>COUNTED | Author: Amit Chaudhuri | Publisher: The Guardian</w:t>
      </w:r>
    </w:p>
    <w:p>
      <w:pPr>
        <w:pStyle w:val="Small"/>
        <w:keepNext/>
        <w:keepLines/>
      </w:pPr>
      <w:r>
        <w:t>Published: 2007-04-21 (page local display April 22) | Consulted: 2026-09-27 | Access: Substantive article text examined</w:t>
      </w:r>
    </w:p>
    <w:p>
      <w:pPr>
        <w:pStyle w:val="Source"/>
        <w:keepNext/>
        <w:keepLines/>
      </w:pPr>
      <w:r>
        <w:rPr>
          <w:b/>
        </w:rPr>
        <w:t xml:space="preserve">Evidence: </w:t>
      </w:r>
      <w:r>
        <w:t>Literary review. Values Guha's archival freshness and judgment while identifying his emotionally invested, middle-class perspective on Indian citizenship.</w:t>
      </w:r>
    </w:p>
    <w:p>
      <w:pPr>
        <w:pStyle w:val="Small"/>
        <w:keepLines/>
      </w:pPr>
      <w:r>
        <w:rPr>
          <w:b/>
        </w:rPr>
        <w:t xml:space="preserve">Supported candidates / comparative mappings: </w:t>
      </w:r>
      <w:r>
        <w:t>proposed:AS4</w:t>
      </w:r>
    </w:p>
    <w:p>
      <w:pPr>
        <w:pStyle w:val="RecordTitle"/>
        <w:keepNext/>
        <w:keepLines/>
      </w:pPr>
      <w:r>
        <w:t>H26-AS-049 · Where to draw the line</w:t>
      </w:r>
    </w:p>
    <w:p>
      <w:pPr>
        <w:pStyle w:val="Small"/>
        <w:keepNext/>
        <w:keepLines/>
      </w:pPr>
      <w:hyperlink r:id="rId418">
        <w:r>
          <w:rPr>
            <w:color w:val="285578"/>
            <w:sz w:val="19"/>
          </w:rPr>
          <w:t>https:/​/​www.​indiatoday.​in/​magazine/​books/​story/​20161114-​an-​era-​of-​darkness-​shashi-​tharoor-​british-​rule-​mughal-​empire-​829814-​2016-​11-​02</w:t>
        </w:r>
      </w:hyperlink>
    </w:p>
    <w:p>
      <w:pPr>
        <w:pStyle w:val="Small"/>
        <w:keepNext/>
        <w:keepLines/>
      </w:pPr>
      <w:r>
        <w:t>COUNTED | Author: Indivar Kamtekar | Publisher: India Today</w:t>
      </w:r>
    </w:p>
    <w:p>
      <w:pPr>
        <w:pStyle w:val="Small"/>
        <w:keepNext/>
        <w:keepLines/>
      </w:pPr>
      <w:r>
        <w:t>Published: 2016-11-14 issue; updated 2016-11-04 | Consulted: 2026-09-27 | Access: Substantive opening paragraphs examined; remaining full story unavailable</w:t>
      </w:r>
    </w:p>
    <w:p>
      <w:pPr>
        <w:pStyle w:val="Source"/>
        <w:keepNext/>
        <w:keepLines/>
      </w:pPr>
      <w:r>
        <w:rPr>
          <w:b/>
        </w:rPr>
        <w:t xml:space="preserve">Evidence: </w:t>
      </w:r>
      <w:r>
        <w:t>Historian's review. Finds Tharoor eloquent but dated, advancing a forceful position without the multiple perspectives expected of scholarship.</w:t>
      </w:r>
    </w:p>
    <w:p>
      <w:pPr>
        <w:pStyle w:val="Small"/>
        <w:keepLines/>
      </w:pPr>
      <w:r>
        <w:rPr>
          <w:b/>
        </w:rPr>
        <w:t xml:space="preserve">Supported candidates / comparative mappings: </w:t>
      </w:r>
      <w:r>
        <w:t>work:2682</w:t>
      </w:r>
    </w:p>
    <w:p>
      <w:pPr>
        <w:pStyle w:val="RecordTitle"/>
        <w:keepNext/>
        <w:keepLines/>
      </w:pPr>
      <w:r>
        <w:t>H26-AS-050 · Sima Qian: Records of the Grand Historian</w:t>
      </w:r>
    </w:p>
    <w:p>
      <w:pPr>
        <w:pStyle w:val="Small"/>
        <w:keepNext/>
        <w:keepLines/>
      </w:pPr>
      <w:hyperlink r:id="rId419">
        <w:r>
          <w:rPr>
            <w:color w:val="285578"/>
            <w:sz w:val="19"/>
          </w:rPr>
          <w:t>https:/​/​chinabooksreview.​com/​2025/​09/​09/​sima-​qian/​</w:t>
        </w:r>
      </w:hyperlink>
    </w:p>
    <w:p>
      <w:pPr>
        <w:pStyle w:val="Small"/>
        <w:keepNext/>
        <w:keepLines/>
      </w:pPr>
      <w:r>
        <w:t>COUNTED | Author: Jeremiah Jenne | Publisher: China Books Review</w:t>
      </w:r>
    </w:p>
    <w:p>
      <w:pPr>
        <w:pStyle w:val="Small"/>
        <w:keepNext/>
        <w:keepLines/>
      </w:pPr>
      <w:r>
        <w:t>Published: 2025-09-09 | Consulted: 2026-09-27 | Access: Substantive article text examined</w:t>
      </w:r>
    </w:p>
    <w:p>
      <w:pPr>
        <w:pStyle w:val="Source"/>
        <w:keepNext/>
        <w:keepLines/>
      </w:pPr>
      <w:r>
        <w:rPr>
          <w:b/>
        </w:rPr>
        <w:t xml:space="preserve">Evidence: </w:t>
      </w:r>
      <w:r>
        <w:t>Historian's retrospective assessment. Presents Shiji as foundational Chinese historiography and compelling narrative, while distinguishing source collection from invented dialogue and moral exemplarity. Explains Watson's accessible selected chapters versus Nienhauser's scholarly ongoing translation. Its 2025 volume count should not be treated as current in 2026.</w:t>
      </w:r>
    </w:p>
    <w:p>
      <w:pPr>
        <w:pStyle w:val="Small"/>
        <w:keepLines/>
      </w:pPr>
      <w:r>
        <w:rPr>
          <w:b/>
        </w:rPr>
        <w:t xml:space="preserve">Supported candidates / comparative mappings: </w:t>
      </w:r>
      <w:r>
        <w:t>proposed:AS7</w:t>
      </w:r>
    </w:p>
    <w:p>
      <w:pPr>
        <w:pStyle w:val="RecordTitle"/>
        <w:keepNext/>
        <w:keepLines/>
      </w:pPr>
      <w:r>
        <w:t>H26-AS-051 · Records of the Historian</w:t>
      </w:r>
    </w:p>
    <w:p>
      <w:pPr>
        <w:pStyle w:val="Small"/>
        <w:keepNext/>
        <w:keepLines/>
      </w:pPr>
      <w:hyperlink r:id="rId420">
        <w:r>
          <w:rPr>
            <w:color w:val="285578"/>
            <w:sz w:val="19"/>
          </w:rPr>
          <w:t>https:/​/​www.​enotes.​com/​topics/​sima-​qian/​criticism/​criticism/​joseph-​roe-​allen-​iii-​essay-​date-​1994</w:t>
        </w:r>
      </w:hyperlink>
    </w:p>
    <w:p>
      <w:pPr>
        <w:pStyle w:val="Small"/>
        <w:keepNext/>
        <w:keepLines/>
      </w:pPr>
      <w:r>
        <w:t>COUNTED | Author: Joseph Roe Allen III | Publisher: Masterworks of Asian Literature in Comparative Perspective (M. E. Sharpe), reproduced by eNotes</w:t>
      </w:r>
    </w:p>
    <w:p>
      <w:pPr>
        <w:pStyle w:val="Small"/>
        <w:keepNext/>
        <w:keepLines/>
      </w:pPr>
      <w:r>
        <w:t>Published: 1994 | Consulted: 2026-09-27 | Access: Substantive reproduced essay sections examined</w:t>
      </w:r>
    </w:p>
    <w:p>
      <w:pPr>
        <w:pStyle w:val="Source"/>
        <w:keepNext/>
        <w:keepLines/>
      </w:pPr>
      <w:r>
        <w:rPr>
          <w:b/>
        </w:rPr>
        <w:t xml:space="preserve">Evidence: </w:t>
      </w:r>
      <w:r>
        <w:t>Scholarly literary-historiographic essay. Explains Shiji's formative influence on dynastic historiography, literary prose and cultural memory, and its synthesis of earlier documentary, chronological and narrative forms. Warns that Sima Qian's autobiographical account is shaped by retrospective self-justification. Count once as the original scholarly essay.</w:t>
      </w:r>
    </w:p>
    <w:p>
      <w:pPr>
        <w:pStyle w:val="Small"/>
        <w:keepLines/>
      </w:pPr>
      <w:r>
        <w:rPr>
          <w:b/>
        </w:rPr>
        <w:t xml:space="preserve">Supported candidates / comparative mappings: </w:t>
      </w:r>
      <w:r>
        <w:t>proposed:AS7</w:t>
      </w:r>
    </w:p>
    <w:p>
      <w:pPr>
        <w:pStyle w:val="RecordTitle"/>
        <w:keepNext/>
        <w:keepLines/>
      </w:pPr>
      <w:r>
        <w:t>H26-AS-052 · 史学典籍外译的知识实践研究——以倪豪士译《史记》为例 / Knowledge Practices in Translating Chinese Historical Classics</w:t>
      </w:r>
    </w:p>
    <w:p>
      <w:pPr>
        <w:pStyle w:val="Small"/>
        <w:keepNext/>
        <w:keepLines/>
      </w:pPr>
      <w:hyperlink r:id="rId421">
        <w:r>
          <w:rPr>
            <w:color w:val="285578"/>
            <w:sz w:val="19"/>
          </w:rPr>
          <w:t>https:/​/​www.​qk.​sjtu.​edu.​cn/​cfls/​EN/​abstract/​article/​1674-​8921/​51176</w:t>
        </w:r>
      </w:hyperlink>
    </w:p>
    <w:p>
      <w:pPr>
        <w:pStyle w:val="Small"/>
        <w:keepNext/>
        <w:keepLines/>
      </w:pPr>
      <w:r>
        <w:t>COUNTED | Author: Zhan Cheng and Pang Hengtian | Publisher: Contemporary Foreign Languages Studies</w:t>
      </w:r>
    </w:p>
    <w:p>
      <w:pPr>
        <w:pStyle w:val="Small"/>
        <w:keepNext/>
        <w:keepLines/>
      </w:pPr>
      <w:r>
        <w:t>Published: 2026-03-31 | Consulted: 2026-09-27 | Access: Chinese-language article body examined, not abstract alone</w:t>
      </w:r>
    </w:p>
    <w:p>
      <w:pPr>
        <w:pStyle w:val="Source"/>
        <w:keepNext/>
        <w:keepLines/>
      </w:pPr>
      <w:r>
        <w:rPr>
          <w:b/>
        </w:rPr>
        <w:t xml:space="preserve">Evidence: </w:t>
      </w:r>
      <w:r>
        <w:t>Chinese-language scholarly translation study. Examines Nienhauser's collaborative textual preparation, near-literal style and extensive annotation for scholarly readers. Describes translation as ongoing in 2026 and emphasizes structured knowledge production. Its cultural-diplomacy framing is explicit; useful edition evidence rather than an impartial popularity measure.</w:t>
      </w:r>
    </w:p>
    <w:p>
      <w:pPr>
        <w:pStyle w:val="Small"/>
        <w:keepLines/>
      </w:pPr>
      <w:r>
        <w:rPr>
          <w:b/>
        </w:rPr>
        <w:t xml:space="preserve">Supported candidates / comparative mappings: </w:t>
      </w:r>
      <w:r>
        <w:t>proposed:AS7</w:t>
      </w:r>
    </w:p>
    <w:p>
      <w:pPr>
        <w:pStyle w:val="RecordTitle"/>
        <w:keepNext/>
        <w:keepLines/>
      </w:pPr>
      <w:r>
        <w:t>H26-AS-053 · Records of the Grand Historian: Qin Dynasty</w:t>
      </w:r>
    </w:p>
    <w:p>
      <w:pPr>
        <w:pStyle w:val="Small"/>
        <w:keepNext/>
        <w:keepLines/>
      </w:pPr>
      <w:hyperlink r:id="rId422">
        <w:r>
          <w:rPr>
            <w:color w:val="285578"/>
            <w:sz w:val="19"/>
          </w:rPr>
          <w:t>https:/​/​cup.​columbia.​edu/​book/​records-​of-​the-​grand-​historian/​9780231081696/​</w:t>
        </w:r>
      </w:hyperlink>
    </w:p>
    <w:p>
      <w:pPr>
        <w:pStyle w:val="Small"/>
        <w:keepNext/>
        <w:keepLines/>
      </w:pPr>
      <w:r>
        <w:t>EXCLUDED FROM NEW-SOURCE COUNT | Author: Columbia University Press | Publisher: Columbia University Press</w:t>
      </w:r>
    </w:p>
    <w:p>
      <w:pPr>
        <w:pStyle w:val="Small"/>
        <w:keepNext/>
        <w:keepLines/>
      </w:pPr>
      <w:r>
        <w:t>Published: 1993 hardcover; 1996 paperback | Consulted: 2026-09-27 | Access: Publisher contents examined</w:t>
      </w:r>
    </w:p>
    <w:p>
      <w:pPr>
        <w:pStyle w:val="Source"/>
        <w:keepNext/>
        <w:keepLines/>
      </w:pPr>
      <w:r>
        <w:rPr>
          <w:b/>
        </w:rPr>
        <w:t xml:space="preserve">Evidence: </w:t>
      </w:r>
      <w:r>
        <w:t>Edition verification only. Contents confirm Burton Watson's Qin Dynasty volume selects particular Shiji chapters and excerpts. It must not be labeled a complete translation of the original 130-chapter work.</w:t>
      </w:r>
    </w:p>
    <w:p>
      <w:pPr>
        <w:pStyle w:val="Small"/>
        <w:keepLines/>
      </w:pPr>
      <w:r>
        <w:rPr>
          <w:b/>
        </w:rPr>
        <w:t xml:space="preserve">Supported candidates / comparative mappings: </w:t>
      </w:r>
      <w:r>
        <w:t>proposed:AS7</w:t>
      </w:r>
    </w:p>
    <w:p>
      <w:pPr>
        <w:pStyle w:val="RecordTitle"/>
        <w:keepNext/>
        <w:keepLines/>
      </w:pPr>
      <w:r>
        <w:t>H26-AS-054 · The Grand Scribe's Records, Volume V.II: The Hereditary Houses, II</w:t>
      </w:r>
    </w:p>
    <w:p>
      <w:pPr>
        <w:pStyle w:val="Small"/>
        <w:keepNext/>
        <w:keepLines/>
      </w:pPr>
      <w:hyperlink r:id="rId423">
        <w:r>
          <w:rPr>
            <w:color w:val="285578"/>
            <w:sz w:val="19"/>
          </w:rPr>
          <w:t>https:/​/​iupress.​org/​9780253076489/​the-​grand-​scribes-​records-​volume-​v-​ii/​</w:t>
        </w:r>
      </w:hyperlink>
    </w:p>
    <w:p>
      <w:pPr>
        <w:pStyle w:val="Small"/>
        <w:keepNext/>
        <w:keepLines/>
      </w:pPr>
      <w:r>
        <w:t>EXCLUDED FROM NEW-SOURCE COUNT | Author: Indiana University Press | Publisher: Indiana University Press</w:t>
      </w:r>
    </w:p>
    <w:p>
      <w:pPr>
        <w:pStyle w:val="Small"/>
        <w:keepNext/>
        <w:keepLines/>
      </w:pPr>
      <w:r>
        <w:t>Published: 2026-08 | Consulted: 2026-09-27 | Access: Publisher description and edition data examined</w:t>
      </w:r>
    </w:p>
    <w:p>
      <w:pPr>
        <w:pStyle w:val="Source"/>
        <w:keepNext/>
        <w:keepLines/>
      </w:pPr>
      <w:r>
        <w:rPr>
          <w:b/>
        </w:rPr>
        <w:t xml:space="preserve">Evidence: </w:t>
      </w:r>
      <w:r>
        <w:t>Edition verification only. Current publisher listing confirms August 2026 volume V.II with seven newly translated hereditary-house chapters, edited by William H. Nienhauser Jr. Ongoing series publication should not be confused with one complete English volume.</w:t>
      </w:r>
    </w:p>
    <w:p>
      <w:pPr>
        <w:pStyle w:val="Small"/>
        <w:keepLines/>
      </w:pPr>
      <w:r>
        <w:rPr>
          <w:b/>
        </w:rPr>
        <w:t xml:space="preserve">Supported candidates / comparative mappings: </w:t>
      </w:r>
      <w:r>
        <w:t>proposed:AS7</w:t>
      </w:r>
    </w:p>
    <w:p>
      <w:pPr>
        <w:pStyle w:val="RecordTitle"/>
        <w:keepNext/>
        <w:keepLines/>
      </w:pPr>
      <w:r>
        <w:t>H26-AS-055 · The veneer is radical, but the substance is not</w:t>
      </w:r>
    </w:p>
    <w:p>
      <w:pPr>
        <w:pStyle w:val="Small"/>
        <w:keepNext/>
        <w:keepLines/>
      </w:pPr>
      <w:hyperlink r:id="rId424">
        <w:r>
          <w:rPr>
            <w:color w:val="285578"/>
            <w:sz w:val="19"/>
          </w:rPr>
          <w:t>https:/​/​ojs.​aut.​ac.​nz/​pacific-​journalism-​review/​article/​download/​834/​1035/​</w:t>
        </w:r>
      </w:hyperlink>
    </w:p>
    <w:p>
      <w:pPr>
        <w:pStyle w:val="Small"/>
        <w:keepNext/>
        <w:keepLines/>
      </w:pPr>
      <w:r>
        <w:t>COUNTED | Author: Evan Te Ahu Poata-Smith | Publisher: Pacific Journalism Review / Te Koakoa</w:t>
      </w:r>
    </w:p>
    <w:p>
      <w:pPr>
        <w:pStyle w:val="Small"/>
        <w:keepNext/>
        <w:keepLines/>
      </w:pPr>
      <w:r>
        <w:t>Published: 2005-04-01 | Consulted: 2026-09-27 | Access: Seven-page review body examined</w:t>
      </w:r>
    </w:p>
    <w:p>
      <w:pPr>
        <w:pStyle w:val="Source"/>
        <w:keepNext/>
        <w:keepLines/>
      </w:pPr>
      <w:r>
        <w:rPr>
          <w:b/>
        </w:rPr>
        <w:t xml:space="preserve">Evidence: </w:t>
      </w:r>
      <w:r>
        <w:t>Specialist review. Values accessible recovery of Māori agency and resistance against sanitized national history. Criticizes cultural nationalism for flattening Māori political differences, class inequality and divergent effects of Treaty settlements and neoliberal reform. This is a substantive internal critique, not an argument against Māori historical agency.</w:t>
      </w:r>
    </w:p>
    <w:p>
      <w:pPr>
        <w:pStyle w:val="Small"/>
        <w:keepLines/>
      </w:pPr>
      <w:r>
        <w:rPr>
          <w:b/>
        </w:rPr>
        <w:t xml:space="preserve">Supported candidates / comparative mappings: </w:t>
      </w:r>
      <w:r>
        <w:t>proposed:AS10</w:t>
      </w:r>
    </w:p>
    <w:p>
      <w:pPr>
        <w:pStyle w:val="RecordTitle"/>
        <w:keepNext/>
        <w:keepLines/>
      </w:pPr>
      <w:r>
        <w:t>H26-AS-056 · Walker, Ranginui Joseph Isaac</w:t>
      </w:r>
    </w:p>
    <w:p>
      <w:pPr>
        <w:pStyle w:val="Small"/>
        <w:keepNext/>
        <w:keepLines/>
      </w:pPr>
      <w:hyperlink r:id="rId425">
        <w:r>
          <w:rPr>
            <w:color w:val="285578"/>
            <w:sz w:val="19"/>
          </w:rPr>
          <w:t>https:/​/​teara.​govt.​nz/​en/​biographies/​6w8/​walker-​ranginui-​joseph-​isaac</w:t>
        </w:r>
      </w:hyperlink>
    </w:p>
    <w:p>
      <w:pPr>
        <w:pStyle w:val="Small"/>
        <w:keepNext/>
        <w:keepLines/>
      </w:pPr>
      <w:r>
        <w:t>COUNTED | Author: Paul Spoonley | Publisher: Dictionary of New Zealand Biography / Te Ara</w:t>
      </w:r>
    </w:p>
    <w:p>
      <w:pPr>
        <w:pStyle w:val="Small"/>
        <w:keepNext/>
        <w:keepLines/>
      </w:pPr>
      <w:r>
        <w:t>Published: 2024 | Consulted: 2026-09-27 | Access: Substantive biography and book-assessment sections examined</w:t>
      </w:r>
    </w:p>
    <w:p>
      <w:pPr>
        <w:pStyle w:val="Source"/>
        <w:keepNext/>
        <w:keepLines/>
      </w:pPr>
      <w:r>
        <w:rPr>
          <w:b/>
        </w:rPr>
        <w:t xml:space="preserve">Evidence: </w:t>
      </w:r>
      <w:r>
        <w:t>Scholarly retrospective biography with book assessment. Identifies Ka Whawhai Tonu Matou as Walker's enduring scholarly contribution, tracing Māori history from pre-European origins through colonization and modern resistance. Situates the book within the author's journalism, activism and interpretation of the state; supports durable national significance, not every argument's correctness.</w:t>
      </w:r>
    </w:p>
    <w:p>
      <w:pPr>
        <w:pStyle w:val="Small"/>
        <w:keepLines/>
      </w:pPr>
      <w:r>
        <w:rPr>
          <w:b/>
        </w:rPr>
        <w:t xml:space="preserve">Supported candidates / comparative mappings: </w:t>
      </w:r>
      <w:r>
        <w:t>proposed:AS10</w:t>
      </w:r>
    </w:p>
    <w:p>
      <w:pPr>
        <w:pStyle w:val="RecordTitle"/>
        <w:keepNext/>
        <w:keepLines/>
      </w:pPr>
      <w:r>
        <w:t>H26-AS-057 · Review of Ka Whawhai Tonu Matou—Struggle Without End</w:t>
      </w:r>
    </w:p>
    <w:p>
      <w:pPr>
        <w:pStyle w:val="Small"/>
        <w:keepNext/>
        <w:keepLines/>
      </w:pPr>
      <w:hyperlink r:id="rId426">
        <w:r>
          <w:rPr>
            <w:color w:val="285578"/>
            <w:sz w:val="19"/>
          </w:rPr>
          <w:t>https:/​/​www.​otago.​ac.​nz/​deepsouth/​vol2no1/​review.​html</w:t>
        </w:r>
      </w:hyperlink>
    </w:p>
    <w:p>
      <w:pPr>
        <w:pStyle w:val="Small"/>
        <w:keepNext/>
        <w:keepLines/>
      </w:pPr>
      <w:r>
        <w:t>COUNTED | Author: Paul Moon | Publisher: Deep South</w:t>
      </w:r>
    </w:p>
    <w:p>
      <w:pPr>
        <w:pStyle w:val="Small"/>
        <w:keepNext/>
        <w:keepLines/>
      </w:pPr>
      <w:r>
        <w:t>Published: 1996 autumn | Consulted: 2026-09-27 | Access: Full review examined</w:t>
      </w:r>
    </w:p>
    <w:p>
      <w:pPr>
        <w:pStyle w:val="Source"/>
        <w:keepNext/>
        <w:keepLines/>
      </w:pPr>
      <w:r>
        <w:rPr>
          <w:b/>
        </w:rPr>
        <w:t xml:space="preserve">Evidence: </w:t>
      </w:r>
      <w:r>
        <w:t>Historian's review. Calls Walker's synthesis a landmark departure from colonized histories, while challenging stereotypes, insufficient iwi variation and selection tightly governed by the continuing-struggle thesis. Distinguishes its moderate institutional politics from more radical contemporary Māori positions; readability benefits from conventional chronology.</w:t>
      </w:r>
    </w:p>
    <w:p>
      <w:pPr>
        <w:pStyle w:val="Small"/>
        <w:keepLines/>
      </w:pPr>
      <w:r>
        <w:rPr>
          <w:b/>
        </w:rPr>
        <w:t xml:space="preserve">Supported candidates / comparative mappings: </w:t>
      </w:r>
      <w:r>
        <w:t>proposed:AS10</w:t>
      </w:r>
    </w:p>
    <w:p>
      <w:pPr>
        <w:pStyle w:val="RecordTitle"/>
        <w:keepNext/>
        <w:keepLines/>
      </w:pPr>
      <w:r>
        <w:t>H26-AF-001 · King Leopold’s Ghost</w:t>
      </w:r>
    </w:p>
    <w:p>
      <w:pPr>
        <w:pStyle w:val="Small"/>
        <w:keepNext/>
        <w:keepLines/>
      </w:pPr>
      <w:hyperlink r:id="rId427">
        <w:r>
          <w:rPr>
            <w:color w:val="285578"/>
            <w:sz w:val="19"/>
          </w:rPr>
          <w:t>https:/​/​www.​kirkusreviews.​com/​book-​reviews/​adam-​hochschild/​king-​leopolds-​ghost/​</w:t>
        </w:r>
      </w:hyperlink>
    </w:p>
    <w:p>
      <w:pPr>
        <w:pStyle w:val="Small"/>
        <w:keepNext/>
        <w:keepLines/>
      </w:pPr>
      <w:r>
        <w:t>COUNTED | Author: UNSET | Publisher: Kirkus Reviews</w:t>
      </w:r>
    </w:p>
    <w:p>
      <w:pPr>
        <w:pStyle w:val="Small"/>
        <w:keepNext/>
        <w:keepLines/>
      </w:pPr>
      <w:r>
        <w:t>Published: 1998-08-01 | Consulted: 2026-09-27 | Access: full article text, substantive passages examined</w:t>
      </w:r>
    </w:p>
    <w:p>
      <w:pPr>
        <w:pStyle w:val="Source"/>
        <w:keepNext/>
        <w:keepLines/>
      </w:pPr>
      <w:r>
        <w:rPr>
          <w:b/>
        </w:rPr>
        <w:t xml:space="preserve">Evidence: </w:t>
      </w:r>
      <w:r>
        <w:t>independent review. Praises the powerful narrative of Leopold’s exploitation and the exposure campaign; supports popular reading value rather than an independent demographic verification.</w:t>
      </w:r>
    </w:p>
    <w:p>
      <w:pPr>
        <w:pStyle w:val="Small"/>
        <w:keepLines/>
      </w:pPr>
      <w:r>
        <w:rPr>
          <w:b/>
        </w:rPr>
        <w:t xml:space="preserve">Supported candidates / comparative mappings: </w:t>
      </w:r>
      <w:r>
        <w:t>work:2602</w:t>
      </w:r>
    </w:p>
    <w:p>
      <w:pPr>
        <w:pStyle w:val="RecordTitle"/>
        <w:keepNext/>
        <w:keepLines/>
      </w:pPr>
      <w:r>
        <w:t>H26-AF-002 · Colonial horrors</w:t>
      </w:r>
    </w:p>
    <w:p>
      <w:pPr>
        <w:pStyle w:val="Small"/>
        <w:keepNext/>
        <w:keepLines/>
      </w:pPr>
      <w:hyperlink r:id="rId428">
        <w:r>
          <w:rPr>
            <w:color w:val="285578"/>
            <w:sz w:val="19"/>
          </w:rPr>
          <w:t>https:/​/​www.​christiancentury.​org/​reviews/​2011-​11/​colonial-​horrors</w:t>
        </w:r>
      </w:hyperlink>
    </w:p>
    <w:p>
      <w:pPr>
        <w:pStyle w:val="Small"/>
        <w:keepNext/>
        <w:keepLines/>
      </w:pPr>
      <w:r>
        <w:t>COUNTED | Author: Wiebe Boer | Publisher: The Christian Century</w:t>
      </w:r>
    </w:p>
    <w:p>
      <w:pPr>
        <w:pStyle w:val="Small"/>
        <w:keepNext/>
        <w:keepLines/>
      </w:pPr>
      <w:r>
        <w:t>Published: 1999-05-19 | Consulted: 2026-09-27 | Access: full article text, substantive passages examined</w:t>
      </w:r>
    </w:p>
    <w:p>
      <w:pPr>
        <w:pStyle w:val="Source"/>
        <w:keepNext/>
        <w:keepLines/>
      </w:pPr>
      <w:r>
        <w:rPr>
          <w:b/>
        </w:rPr>
        <w:t xml:space="preserve">Evidence: </w:t>
      </w:r>
      <w:r>
        <w:t>independent review. Calls the book an important correction to public ignorance but criticises its Western setting, missing African voices, limited portrayal of resistance and failure to depict Congolese society outside terror.</w:t>
      </w:r>
    </w:p>
    <w:p>
      <w:pPr>
        <w:pStyle w:val="Small"/>
        <w:keepLines/>
      </w:pPr>
      <w:r>
        <w:rPr>
          <w:b/>
        </w:rPr>
        <w:t xml:space="preserve">Supported candidates / comparative mappings: </w:t>
      </w:r>
      <w:r>
        <w:t>work:2602</w:t>
      </w:r>
    </w:p>
    <w:p>
      <w:pPr>
        <w:pStyle w:val="RecordTitle"/>
        <w:keepNext/>
        <w:keepLines/>
      </w:pPr>
      <w:r>
        <w:t>H26-AF-003 · The Hundred Years’ War on Palestine</w:t>
      </w:r>
    </w:p>
    <w:p>
      <w:pPr>
        <w:pStyle w:val="Small"/>
        <w:keepNext/>
        <w:keepLines/>
      </w:pPr>
      <w:hyperlink r:id="rId429">
        <w:r>
          <w:rPr>
            <w:color w:val="285578"/>
            <w:sz w:val="19"/>
          </w:rPr>
          <w:t>https:/​/​www.​kirkusreviews.​com/​book-​reviews/​rashid-​khalidi/​the-​hundred-​years-​war-​on-​palestine/​</w:t>
        </w:r>
      </w:hyperlink>
    </w:p>
    <w:p>
      <w:pPr>
        <w:pStyle w:val="Small"/>
        <w:keepNext/>
        <w:keepLines/>
      </w:pPr>
      <w:r>
        <w:t>COUNTED | Author: UNSET | Publisher: Kirkus Reviews</w:t>
      </w:r>
    </w:p>
    <w:p>
      <w:pPr>
        <w:pStyle w:val="Small"/>
        <w:keepNext/>
        <w:keepLines/>
      </w:pPr>
      <w:r>
        <w:t>Published: 2019-10-15 | Consulted: 2026-09-27 | Access: full article text, substantive passages examined</w:t>
      </w:r>
    </w:p>
    <w:p>
      <w:pPr>
        <w:pStyle w:val="Source"/>
        <w:keepNext/>
        <w:keepLines/>
      </w:pPr>
      <w:r>
        <w:rPr>
          <w:b/>
        </w:rPr>
        <w:t xml:space="preserve">Evidence: </w:t>
      </w:r>
      <w:r>
        <w:t>independent review. Finds the narrative cogent and patient; notes family material and criticism of Palestinian political leadership. Read as reception of a learned Palestinian perspective, not a neutral adjudication of all disputed claims.</w:t>
      </w:r>
    </w:p>
    <w:p>
      <w:pPr>
        <w:pStyle w:val="Small"/>
        <w:keepLines/>
      </w:pPr>
      <w:r>
        <w:rPr>
          <w:b/>
        </w:rPr>
        <w:t xml:space="preserve">Supported candidates / comparative mappings: </w:t>
      </w:r>
      <w:r>
        <w:t>work:2687</w:t>
      </w:r>
    </w:p>
    <w:p>
      <w:pPr>
        <w:pStyle w:val="RecordTitle"/>
        <w:keepNext/>
        <w:keepLines/>
      </w:pPr>
      <w:r>
        <w:t>H26-AF-004 · The Hundred Years’ War</w:t>
      </w:r>
    </w:p>
    <w:p>
      <w:pPr>
        <w:pStyle w:val="Small"/>
        <w:keepNext/>
        <w:keepLines/>
      </w:pPr>
      <w:hyperlink r:id="rId430">
        <w:r>
          <w:rPr>
            <w:color w:val="285578"/>
            <w:sz w:val="19"/>
          </w:rPr>
          <w:t>https:/​/​www.​thecairoreview.​com/​book-​reviews/​the-​hundred-​years-​war/​</w:t>
        </w:r>
      </w:hyperlink>
    </w:p>
    <w:p>
      <w:pPr>
        <w:pStyle w:val="Small"/>
        <w:keepNext/>
        <w:keepLines/>
      </w:pPr>
      <w:r>
        <w:t>COUNTED | Author: UNSET | Publisher: The Cairo Review of Global Affairs</w:t>
      </w:r>
    </w:p>
    <w:p>
      <w:pPr>
        <w:pStyle w:val="Small"/>
        <w:keepNext/>
        <w:keepLines/>
      </w:pPr>
      <w:r>
        <w:t>Published: UNSET | Consulted: 2026-09-27 | Access: full article text, substantive passages examined</w:t>
      </w:r>
    </w:p>
    <w:p>
      <w:pPr>
        <w:pStyle w:val="Source"/>
        <w:keepNext/>
        <w:keepLines/>
      </w:pPr>
      <w:r>
        <w:rPr>
          <w:b/>
        </w:rPr>
        <w:t xml:space="preserve">Evidence: </w:t>
      </w:r>
      <w:r>
        <w:t>independent review. Explains the six-period structure and combination of research with family experience; praises documentation and the account of Arab leadership failures. Strongly sympathetic assessment recorded as such.</w:t>
      </w:r>
    </w:p>
    <w:p>
      <w:pPr>
        <w:pStyle w:val="Small"/>
        <w:keepLines/>
      </w:pPr>
      <w:r>
        <w:rPr>
          <w:b/>
        </w:rPr>
        <w:t xml:space="preserve">Supported candidates / comparative mappings: </w:t>
      </w:r>
      <w:r>
        <w:t>work:2687</w:t>
      </w:r>
    </w:p>
    <w:p>
      <w:pPr>
        <w:pStyle w:val="RecordTitle"/>
        <w:keepNext/>
        <w:keepLines/>
      </w:pPr>
      <w:r>
        <w:t>H26-AF-005 · The War on History</w:t>
      </w:r>
    </w:p>
    <w:p>
      <w:pPr>
        <w:pStyle w:val="Small"/>
        <w:keepNext/>
        <w:keepLines/>
      </w:pPr>
      <w:hyperlink r:id="rId431">
        <w:r>
          <w:rPr>
            <w:color w:val="285578"/>
            <w:sz w:val="19"/>
          </w:rPr>
          <w:t>https:/​/​jewishreviewofbooks.​com/​articles/​7210/​the-​war-​on-​history/​</w:t>
        </w:r>
      </w:hyperlink>
    </w:p>
    <w:p>
      <w:pPr>
        <w:pStyle w:val="Small"/>
        <w:keepNext/>
        <w:keepLines/>
      </w:pPr>
      <w:r>
        <w:t>COUNTED | Author: Benny Morris | Publisher: Jewish Review of Books</w:t>
      </w:r>
    </w:p>
    <w:p>
      <w:pPr>
        <w:pStyle w:val="Small"/>
        <w:keepNext/>
        <w:keepLines/>
      </w:pPr>
      <w:r>
        <w:t>Published: 2020 | Consulted: 2026-09-27 | Access: full article text, substantive passages examined</w:t>
      </w:r>
    </w:p>
    <w:p>
      <w:pPr>
        <w:pStyle w:val="Source"/>
        <w:keepNext/>
        <w:keepLines/>
      </w:pPr>
      <w:r>
        <w:rPr>
          <w:b/>
        </w:rPr>
        <w:t xml:space="preserve">Evidence: </w:t>
      </w:r>
      <w:r>
        <w:t>independent review. Benny Morris challenges the colonial framing and starting point in 1917 as minimising Zionism’s national character and earlier conflict; nevertheless recognises Khalidi’s criticism of Palestinian and Arab elites. A sharply adversarial interpretation, not a consensus verdict.</w:t>
      </w:r>
    </w:p>
    <w:p>
      <w:pPr>
        <w:pStyle w:val="Small"/>
        <w:keepLines/>
      </w:pPr>
      <w:r>
        <w:rPr>
          <w:b/>
        </w:rPr>
        <w:t xml:space="preserve">Supported candidates / comparative mappings: </w:t>
      </w:r>
      <w:r>
        <w:t>work:2687</w:t>
      </w:r>
    </w:p>
    <w:p>
      <w:pPr>
        <w:pStyle w:val="RecordTitle"/>
        <w:keepNext/>
        <w:keepLines/>
      </w:pPr>
      <w:r>
        <w:t>H26-AF-006 · A Peace to End All Peace</w:t>
      </w:r>
    </w:p>
    <w:p>
      <w:pPr>
        <w:pStyle w:val="Small"/>
        <w:keepNext/>
        <w:keepLines/>
      </w:pPr>
      <w:hyperlink r:id="rId432">
        <w:r>
          <w:rPr>
            <w:color w:val="285578"/>
            <w:sz w:val="19"/>
          </w:rPr>
          <w:t>https:/​/​www.​kirkusreviews.​com/​book-​reviews/​a/​david-​fromkin-​2/​a-​peace-​to-​end-​all-​peace-​creating-​the-​modern-​mi/​</w:t>
        </w:r>
      </w:hyperlink>
    </w:p>
    <w:p>
      <w:pPr>
        <w:pStyle w:val="Small"/>
        <w:keepNext/>
        <w:keepLines/>
      </w:pPr>
      <w:r>
        <w:t>COUNTED | Author: UNSET | Publisher: Kirkus Reviews</w:t>
      </w:r>
    </w:p>
    <w:p>
      <w:pPr>
        <w:pStyle w:val="Small"/>
        <w:keepNext/>
        <w:keepLines/>
      </w:pPr>
      <w:r>
        <w:t>Published: 1989-07-15 | Consulted: 2026-09-27 | Access: full article text, substantive passages examined</w:t>
      </w:r>
    </w:p>
    <w:p>
      <w:pPr>
        <w:pStyle w:val="Source"/>
        <w:keepNext/>
        <w:keepLines/>
      </w:pPr>
      <w:r>
        <w:rPr>
          <w:b/>
        </w:rPr>
        <w:t xml:space="preserve">Evidence: </w:t>
      </w:r>
      <w:r>
        <w:t>independent review. Praises the researched, revisionist treatment of imperial decision-making and Central Asian context while explicitly criticising the Eurocentric emphasis and minimal attention to Middle Eastern actors.</w:t>
      </w:r>
    </w:p>
    <w:p>
      <w:pPr>
        <w:pStyle w:val="Small"/>
        <w:keepLines/>
      </w:pPr>
      <w:r>
        <w:rPr>
          <w:b/>
        </w:rPr>
        <w:t xml:space="preserve">Supported candidates / comparative mappings: </w:t>
      </w:r>
      <w:r>
        <w:t>work:2656</w:t>
      </w:r>
    </w:p>
    <w:p>
      <w:pPr>
        <w:pStyle w:val="RecordTitle"/>
        <w:keepNext/>
        <w:keepLines/>
      </w:pPr>
      <w:r>
        <w:t>H26-AF-007 · Never the Twain</w:t>
      </w:r>
    </w:p>
    <w:p>
      <w:pPr>
        <w:pStyle w:val="Small"/>
        <w:keepNext/>
        <w:keepLines/>
      </w:pPr>
      <w:hyperlink r:id="rId433">
        <w:r>
          <w:rPr>
            <w:color w:val="285578"/>
            <w:sz w:val="19"/>
          </w:rPr>
          <w:t>https:/​/​www.​newyorker.​com/​magazine/​1989/​12/​11/​1989-​12-​11-​154-​tny-​cards-​000144048</w:t>
        </w:r>
      </w:hyperlink>
    </w:p>
    <w:p>
      <w:pPr>
        <w:pStyle w:val="Small"/>
        <w:keepNext/>
        <w:keepLines/>
      </w:pPr>
      <w:r>
        <w:t>COUNTED | Author: Naomi Bliven | Publisher: The New Yorker</w:t>
      </w:r>
    </w:p>
    <w:p>
      <w:pPr>
        <w:pStyle w:val="Small"/>
        <w:keepNext/>
        <w:keepLines/>
      </w:pPr>
      <w:r>
        <w:t>Published: 1989-12-04 | Consulted: 2026-09-27 | Access: full article text, substantive passages examined</w:t>
      </w:r>
    </w:p>
    <w:p>
      <w:pPr>
        <w:pStyle w:val="Source"/>
        <w:keepNext/>
        <w:keepLines/>
      </w:pPr>
      <w:r>
        <w:rPr>
          <w:b/>
        </w:rPr>
        <w:t xml:space="preserve">Evidence: </w:t>
      </w:r>
      <w:r>
        <w:t>independent review. Original review text praises detailed, interrelated diplomatic narratives, short chapters and the explanation of failed European plans; notes that the dense account demands attention. The site’s separate AI headline summary was not treated as evidence.</w:t>
      </w:r>
    </w:p>
    <w:p>
      <w:pPr>
        <w:pStyle w:val="Small"/>
        <w:keepLines/>
      </w:pPr>
      <w:r>
        <w:rPr>
          <w:b/>
        </w:rPr>
        <w:t xml:space="preserve">Supported candidates / comparative mappings: </w:t>
      </w:r>
      <w:r>
        <w:t>work:2656</w:t>
      </w:r>
    </w:p>
    <w:p>
      <w:pPr>
        <w:pStyle w:val="RecordTitle"/>
        <w:keepNext/>
        <w:keepLines/>
      </w:pPr>
      <w:r>
        <w:t>H26-AF-008 · Ibn Khaldun: The Last Greek and the First Annaliste Historian</w:t>
      </w:r>
    </w:p>
    <w:p>
      <w:pPr>
        <w:pStyle w:val="Small"/>
        <w:keepNext/>
        <w:keepLines/>
      </w:pPr>
      <w:hyperlink r:id="rId434">
        <w:r>
          <w:rPr>
            <w:color w:val="285578"/>
            <w:sz w:val="19"/>
          </w:rPr>
          <w:t>https:/​/​www.​cambridge.​org/​core/​journals/​international-​journal-​of-​middle-​east-​studies/​article/​abs/​ibn-​khaldun-​the-​last-​greek-​and-​the-​first-​annaliste-​historian/​5DD2C7B67F8961C574BBEF06B5AE207E</w:t>
        </w:r>
      </w:hyperlink>
    </w:p>
    <w:p>
      <w:pPr>
        <w:pStyle w:val="Small"/>
        <w:keepNext/>
        <w:keepLines/>
      </w:pPr>
      <w:r>
        <w:t>EXCLUDED FROM NEW-SOURCE COUNT | Author: Stephen Frederic Dale | Publisher: International Journal of Middle East Studies</w:t>
      </w:r>
    </w:p>
    <w:p>
      <w:pPr>
        <w:pStyle w:val="Small"/>
        <w:keepNext/>
        <w:keepLines/>
      </w:pPr>
      <w:r>
        <w:t>Published: 2006-08-09 | Consulted: 2026-09-27 | Access: substantive multi-paragraph extract only; full article inaccessible</w:t>
      </w:r>
    </w:p>
    <w:p>
      <w:pPr>
        <w:pStyle w:val="Source"/>
        <w:keepNext/>
        <w:keepLines/>
      </w:pPr>
      <w:r>
        <w:rPr>
          <w:b/>
        </w:rPr>
        <w:t xml:space="preserve">Evidence: </w:t>
      </w:r>
      <w:r>
        <w:t>scholarly interpretation, limited access. Substantive extract argues that Khaldun’s materialist historical science draws on the Greco-Islamic rationalist tradition and identifies structural socioeconomic realities. Context for intellectual influence only; full argument not accessed. Excluded from qualifying total because only the opening extract was available.</w:t>
      </w:r>
    </w:p>
    <w:p>
      <w:pPr>
        <w:pStyle w:val="Small"/>
        <w:keepLines/>
      </w:pPr>
      <w:r>
        <w:rPr>
          <w:b/>
        </w:rPr>
        <w:t xml:space="preserve">Supported candidates / comparative mappings: </w:t>
      </w:r>
      <w:r>
        <w:t>proposed:AF1</w:t>
      </w:r>
    </w:p>
    <w:p>
      <w:pPr>
        <w:pStyle w:val="RecordTitle"/>
        <w:keepNext/>
        <w:keepLines/>
      </w:pPr>
      <w:r>
        <w:t>H26-AF-009 · Genius Denied and Reclaimed: A 40-Year Retrospect on Marshall G.S. Hodgson’s The Venture of Islam</w:t>
      </w:r>
    </w:p>
    <w:p>
      <w:pPr>
        <w:pStyle w:val="Small"/>
        <w:keepNext/>
        <w:keepLines/>
      </w:pPr>
      <w:hyperlink r:id="rId435">
        <w:r>
          <w:rPr>
            <w:color w:val="285578"/>
            <w:sz w:val="19"/>
          </w:rPr>
          <w:t>https:/​/​themarginaliareview.​com/​retrospect-​hodgson-​venture-​islam/​</w:t>
        </w:r>
      </w:hyperlink>
    </w:p>
    <w:p>
      <w:pPr>
        <w:pStyle w:val="Small"/>
        <w:keepNext/>
        <w:keepLines/>
      </w:pPr>
      <w:r>
        <w:t>COUNTED | Author: Bruce B. Lawrence | Publisher: Marginalia Review of Books</w:t>
      </w:r>
    </w:p>
    <w:p>
      <w:pPr>
        <w:pStyle w:val="Small"/>
        <w:keepNext/>
        <w:keepLines/>
      </w:pPr>
      <w:r>
        <w:t>Published: 2014 | Consulted: 2026-09-27 | Access: full article text, substantive passages examined</w:t>
      </w:r>
    </w:p>
    <w:p>
      <w:pPr>
        <w:pStyle w:val="Source"/>
        <w:keepNext/>
        <w:keepLines/>
      </w:pPr>
      <w:r>
        <w:rPr>
          <w:b/>
        </w:rPr>
        <w:t xml:space="preserve">Evidence: </w:t>
      </w:r>
      <w:r>
        <w:t>independent review. Traces influence on Lapidus and Islamicate studies, debates Bayly’s critique, and stresses continued teaching difficulties. Enduring conceptual influence is stronger than beginner accessibility; later scholarship is needed. LARB syndication is the same publication.</w:t>
      </w:r>
    </w:p>
    <w:p>
      <w:pPr>
        <w:pStyle w:val="Small"/>
        <w:keepLines/>
      </w:pPr>
      <w:r>
        <w:rPr>
          <w:b/>
        </w:rPr>
        <w:t xml:space="preserve">Supported candidates / comparative mappings: </w:t>
      </w:r>
      <w:r>
        <w:t>proposed:AF2</w:t>
      </w:r>
    </w:p>
    <w:p>
      <w:pPr>
        <w:pStyle w:val="RecordTitle"/>
        <w:keepNext/>
        <w:keepLines/>
      </w:pPr>
      <w:r>
        <w:t>H26-AF-010 · The Venture of the Islamicate: The History of a Key Concept in Islamic Intellectual History</w:t>
      </w:r>
    </w:p>
    <w:p>
      <w:pPr>
        <w:pStyle w:val="Small"/>
        <w:keepNext/>
        <w:keepLines/>
      </w:pPr>
      <w:hyperlink r:id="rId436">
        <w:r>
          <w:rPr>
            <w:color w:val="285578"/>
            <w:sz w:val="19"/>
          </w:rPr>
          <w:t>https:/​/​intellectualhistory.​site.​ox.​ac.​uk/​article/​venture-​islamicate-​history-​key-​concept-​islamic-​intellectual-​history</w:t>
        </w:r>
      </w:hyperlink>
    </w:p>
    <w:p>
      <w:pPr>
        <w:pStyle w:val="Small"/>
        <w:keepNext/>
        <w:keepLines/>
      </w:pPr>
      <w:r>
        <w:t>COUNTED | Author: UNSET | Publisher: Oxford Centre for Intellectual History</w:t>
      </w:r>
    </w:p>
    <w:p>
      <w:pPr>
        <w:pStyle w:val="Small"/>
        <w:keepNext/>
        <w:keepLines/>
      </w:pPr>
      <w:r>
        <w:t>Published: UNSET | Consulted: 2026-09-27 | Access: full article text, substantive passages examined</w:t>
      </w:r>
    </w:p>
    <w:p>
      <w:pPr>
        <w:pStyle w:val="Source"/>
        <w:keepNext/>
        <w:keepLines/>
      </w:pPr>
      <w:r>
        <w:rPr>
          <w:b/>
        </w:rPr>
        <w:t xml:space="preserve">Evidence: </w:t>
      </w:r>
      <w:r>
        <w:t>specialist intellectual-history essay. Explains how Islamicate displaced an Arab-centred narrative and distinguishes religious from cultural history; traces institutional uptake and Shahab Ahmed’s criticism of the distinction as artificial.</w:t>
      </w:r>
    </w:p>
    <w:p>
      <w:pPr>
        <w:pStyle w:val="Small"/>
        <w:keepLines/>
      </w:pPr>
      <w:r>
        <w:rPr>
          <w:b/>
        </w:rPr>
        <w:t xml:space="preserve">Supported candidates / comparative mappings: </w:t>
      </w:r>
      <w:r>
        <w:t>proposed:AF2</w:t>
      </w:r>
    </w:p>
    <w:p>
      <w:pPr>
        <w:pStyle w:val="RecordTitle"/>
        <w:keepNext/>
        <w:keepLines/>
      </w:pPr>
      <w:r>
        <w:t>H26-AF-011 · Islamic History as World History: Marshall Hodgson, The Venture of Islam</w:t>
      </w:r>
    </w:p>
    <w:p>
      <w:pPr>
        <w:pStyle w:val="Small"/>
        <w:keepNext/>
        <w:keepLines/>
      </w:pPr>
      <w:hyperlink r:id="rId437">
        <w:r>
          <w:rPr>
            <w:color w:val="285578"/>
            <w:sz w:val="19"/>
          </w:rPr>
          <w:t>https:/​/​bpb-​us-​e1.​wpmucdn.​com/​sites.​ucsc.​edu/​dist/​f/​704/​files/​2019/​05/​Islamic-​History-​As-​World-​History.​IJMES_​.​1979.​pdf</w:t>
        </w:r>
      </w:hyperlink>
    </w:p>
    <w:p>
      <w:pPr>
        <w:pStyle w:val="Small"/>
        <w:keepNext/>
        <w:keepLines/>
      </w:pPr>
      <w:r>
        <w:t>COUNTED | Author: Edmund Burke III | Publisher: International Journal of Middle East Studies</w:t>
      </w:r>
    </w:p>
    <w:p>
      <w:pPr>
        <w:pStyle w:val="Small"/>
        <w:keepNext/>
        <w:keepLines/>
      </w:pPr>
      <w:r>
        <w:t>Published: 1979 | Consulted: 2026-09-27 | Access: full article text, substantive passages examined</w:t>
      </w:r>
    </w:p>
    <w:p>
      <w:pPr>
        <w:pStyle w:val="Source"/>
        <w:keepNext/>
        <w:keepLines/>
      </w:pPr>
      <w:r>
        <w:rPr>
          <w:b/>
        </w:rPr>
        <w:t xml:space="preserve">Evidence: </w:t>
      </w:r>
      <w:r>
        <w:t>scholarly review essay. Lengthy review recognises the rigor and enduring value of setting Islam in world history, but challenges the civilizational framework and lingering modernization assumptions. University-hosted PDF is one source with journal version.</w:t>
      </w:r>
    </w:p>
    <w:p>
      <w:pPr>
        <w:pStyle w:val="Small"/>
        <w:keepLines/>
      </w:pPr>
      <w:r>
        <w:rPr>
          <w:b/>
        </w:rPr>
        <w:t xml:space="preserve">Supported candidates / comparative mappings: </w:t>
      </w:r>
      <w:r>
        <w:t>proposed:AF2</w:t>
      </w:r>
    </w:p>
    <w:p>
      <w:pPr>
        <w:pStyle w:val="RecordTitle"/>
        <w:keepNext/>
        <w:keepLines/>
      </w:pPr>
      <w:r>
        <w:t>H26-AF-012 · Hourani, History of the Arab Peoples</w:t>
      </w:r>
    </w:p>
    <w:p>
      <w:pPr>
        <w:pStyle w:val="Small"/>
        <w:keepNext/>
        <w:keepLines/>
      </w:pPr>
      <w:hyperlink r:id="rId438">
        <w:r>
          <w:rPr>
            <w:color w:val="285578"/>
            <w:sz w:val="19"/>
          </w:rPr>
          <w:t>https:/​/​www.​merip.​org/​1992/​09/​hourani-​history-​of-​the-​arab-​peoples/​</w:t>
        </w:r>
      </w:hyperlink>
    </w:p>
    <w:p>
      <w:pPr>
        <w:pStyle w:val="Small"/>
        <w:keepNext/>
        <w:keepLines/>
      </w:pPr>
      <w:r>
        <w:t>COUNTED | Author: UNSET | Publisher: Middle East Report</w:t>
      </w:r>
    </w:p>
    <w:p>
      <w:pPr>
        <w:pStyle w:val="Small"/>
        <w:keepNext/>
        <w:keepLines/>
      </w:pPr>
      <w:r>
        <w:t>Published: 1992-09 | Consulted: 2026-09-27 | Access: full article text, substantive passages examined</w:t>
      </w:r>
    </w:p>
    <w:p>
      <w:pPr>
        <w:pStyle w:val="Source"/>
        <w:keepNext/>
        <w:keepLines/>
      </w:pPr>
      <w:r>
        <w:rPr>
          <w:b/>
        </w:rPr>
        <w:t xml:space="preserve">Evidence: </w:t>
      </w:r>
      <w:r>
        <w:t>independent review. Praises thematic analysis of institutions, cities and countryside, and avoidance of a simple post-golden-age decline story. Explains that concise event coverage is intentional in a comparative social-intellectual synthesis.</w:t>
      </w:r>
    </w:p>
    <w:p>
      <w:pPr>
        <w:pStyle w:val="Small"/>
        <w:keepLines/>
      </w:pPr>
      <w:r>
        <w:rPr>
          <w:b/>
        </w:rPr>
        <w:t xml:space="preserve">Supported candidates / comparative mappings: </w:t>
      </w:r>
      <w:r>
        <w:t>proposed:AF3</w:t>
      </w:r>
    </w:p>
    <w:p>
      <w:pPr>
        <w:pStyle w:val="RecordTitle"/>
        <w:keepNext/>
        <w:keepLines/>
      </w:pPr>
      <w:r>
        <w:t>H26-AF-013 · Giving Order to Despair</w:t>
      </w:r>
    </w:p>
    <w:p>
      <w:pPr>
        <w:pStyle w:val="Small"/>
        <w:keepNext/>
        <w:keepLines/>
      </w:pPr>
      <w:hyperlink r:id="rId439">
        <w:r>
          <w:rPr>
            <w:color w:val="285578"/>
            <w:sz w:val="19"/>
          </w:rPr>
          <w:t>https:/​/​martinkramer.​org/​reader/​archives/​giving-​order-​to-​despair/​</w:t>
        </w:r>
      </w:hyperlink>
    </w:p>
    <w:p>
      <w:pPr>
        <w:pStyle w:val="Small"/>
        <w:keepNext/>
        <w:keepLines/>
      </w:pPr>
      <w:r>
        <w:t>COUNTED | Author: Martin Kramer | Publisher: Commentary; author-hosted reprint</w:t>
      </w:r>
    </w:p>
    <w:p>
      <w:pPr>
        <w:pStyle w:val="Small"/>
        <w:keepNext/>
        <w:keepLines/>
      </w:pPr>
      <w:r>
        <w:t>Published: 1991-09 | Consulted: 2026-09-27 | Access: full article text, substantive passages examined</w:t>
      </w:r>
    </w:p>
    <w:p>
      <w:pPr>
        <w:pStyle w:val="Source"/>
        <w:keepNext/>
        <w:keepLines/>
      </w:pPr>
      <w:r>
        <w:rPr>
          <w:b/>
        </w:rPr>
        <w:t xml:space="preserve">Evidence: </w:t>
      </w:r>
      <w:r>
        <w:t>independent review. Recognises elegance and erudition but alleges selective treatment that sanitises aspects of Arab history. Adversarial reception qualifies any claim of universal acclaim. Counted once with original Commentary review.</w:t>
      </w:r>
    </w:p>
    <w:p>
      <w:pPr>
        <w:pStyle w:val="Small"/>
        <w:keepLines/>
      </w:pPr>
      <w:r>
        <w:rPr>
          <w:b/>
        </w:rPr>
        <w:t xml:space="preserve">Supported candidates / comparative mappings: </w:t>
      </w:r>
      <w:r>
        <w:t>proposed:AF3</w:t>
      </w:r>
    </w:p>
    <w:p>
      <w:pPr>
        <w:pStyle w:val="RecordTitle"/>
        <w:keepNext/>
        <w:keepLines/>
      </w:pPr>
      <w:r>
        <w:t>H26-AF-014 · Book Review: A History of the Arab Peoples by Albert Hourani</w:t>
      </w:r>
    </w:p>
    <w:p>
      <w:pPr>
        <w:pStyle w:val="Small"/>
        <w:keepNext/>
        <w:keepLines/>
      </w:pPr>
      <w:hyperlink r:id="rId440">
        <w:r>
          <w:rPr>
            <w:color w:val="285578"/>
            <w:sz w:val="19"/>
          </w:rPr>
          <w:t>https:/​/​twopennyposts.​com/​2020/​07/​10/​book-​review-​a-​history-​of-​the-​arab-​peoples-​by-​albert-​hourani/​</w:t>
        </w:r>
      </w:hyperlink>
    </w:p>
    <w:p>
      <w:pPr>
        <w:pStyle w:val="Small"/>
        <w:keepNext/>
        <w:keepLines/>
      </w:pPr>
      <w:r>
        <w:t>COUNTED | Author: UNSET | Publisher: Twopennyposts</w:t>
      </w:r>
    </w:p>
    <w:p>
      <w:pPr>
        <w:pStyle w:val="Small"/>
        <w:keepNext/>
        <w:keepLines/>
      </w:pPr>
      <w:r>
        <w:t>Published: 2020-07-10 | Consulted: 2026-09-27 | Access: full article text, substantive passages examined</w:t>
      </w:r>
    </w:p>
    <w:p>
      <w:pPr>
        <w:pStyle w:val="Source"/>
        <w:keepNext/>
        <w:keepLines/>
      </w:pPr>
      <w:r>
        <w:rPr>
          <w:b/>
        </w:rPr>
        <w:t xml:space="preserve">Evidence: </w:t>
      </w:r>
      <w:r>
        <w:t>substantive reader review. Detailed reader response clarifies the linguistic Arab scope, why Iran and Indonesia are outside it, and how thematic selection affects narrative expectations. Useful reading-fit evidence, not scholarly authority.</w:t>
      </w:r>
    </w:p>
    <w:p>
      <w:pPr>
        <w:pStyle w:val="Small"/>
        <w:keepLines/>
      </w:pPr>
      <w:r>
        <w:rPr>
          <w:b/>
        </w:rPr>
        <w:t xml:space="preserve">Supported candidates / comparative mappings: </w:t>
      </w:r>
      <w:r>
        <w:t>proposed:AF3</w:t>
      </w:r>
    </w:p>
    <w:p>
      <w:pPr>
        <w:pStyle w:val="RecordTitle"/>
        <w:keepNext/>
        <w:keepLines/>
      </w:pPr>
      <w:r>
        <w:t>H26-AF-015 · Global Politics and Gatekeeper States: a Historical Approach to the African Crisis</w:t>
      </w:r>
    </w:p>
    <w:p>
      <w:pPr>
        <w:pStyle w:val="Small"/>
        <w:keepNext/>
        <w:keepLines/>
      </w:pPr>
      <w:hyperlink r:id="rId441">
        <w:r>
          <w:rPr>
            <w:color w:val="285578"/>
            <w:sz w:val="19"/>
          </w:rPr>
          <w:t>https:/​/​upjournals.​up.​ac.​za/​index.​php/​historia/​article/​download/​1718/​1608/​6672</w:t>
        </w:r>
      </w:hyperlink>
    </w:p>
    <w:p>
      <w:pPr>
        <w:pStyle w:val="Small"/>
        <w:keepNext/>
        <w:keepLines/>
      </w:pPr>
      <w:r>
        <w:t>COUNTED | Author: UNSET | Publisher: Historia</w:t>
      </w:r>
    </w:p>
    <w:p>
      <w:pPr>
        <w:pStyle w:val="Small"/>
        <w:keepNext/>
        <w:keepLines/>
      </w:pPr>
      <w:r>
        <w:t>Published: 2004 | Consulted: 2026-09-27 | Access: full article text, substantive passages examined</w:t>
      </w:r>
    </w:p>
    <w:p>
      <w:pPr>
        <w:pStyle w:val="Source"/>
        <w:keepNext/>
        <w:keepLines/>
      </w:pPr>
      <w:r>
        <w:rPr>
          <w:b/>
        </w:rPr>
        <w:t xml:space="preserve">Evidence: </w:t>
      </w:r>
      <w:r>
        <w:t>scholarly review. Explains the book’s rejection of a simple colonial-legacy versus bad-government binary: Africans adapted institutions while export-dependent gatekeeper states constrained political alternatives. Supports conceptual and teaching value of the concise history.</w:t>
      </w:r>
    </w:p>
    <w:p>
      <w:pPr>
        <w:pStyle w:val="Small"/>
        <w:keepLines/>
      </w:pPr>
      <w:r>
        <w:rPr>
          <w:b/>
        </w:rPr>
        <w:t xml:space="preserve">Supported candidates / comparative mappings: </w:t>
      </w:r>
      <w:r>
        <w:t>proposed:AF5</w:t>
      </w:r>
    </w:p>
    <w:p>
      <w:pPr>
        <w:pStyle w:val="RecordTitle"/>
        <w:keepNext/>
        <w:keepLines/>
      </w:pPr>
      <w:r>
        <w:t>H26-AF-016 · Paperback review: A History of the Arab Peoples, By Albert Hourani</w:t>
      </w:r>
    </w:p>
    <w:p>
      <w:pPr>
        <w:pStyle w:val="Small"/>
        <w:keepNext/>
        <w:keepLines/>
      </w:pPr>
      <w:hyperlink r:id="rId442">
        <w:r>
          <w:rPr>
            <w:color w:val="285578"/>
            <w:sz w:val="19"/>
          </w:rPr>
          <w:t>https:/​/​www.​the-​independent.​com/​arts-​entertainment/​books/​reviews/​paperback-​review-​a-​history-​of-​the-​arab-​peoples-​by-​albert-​hourani-​8458677.​html</w:t>
        </w:r>
      </w:hyperlink>
    </w:p>
    <w:p>
      <w:pPr>
        <w:pStyle w:val="Small"/>
        <w:keepNext/>
        <w:keepLines/>
      </w:pPr>
      <w:r>
        <w:t>COUNTED | Author: Brandon Robshaw | Publisher: The Independent</w:t>
      </w:r>
    </w:p>
    <w:p>
      <w:pPr>
        <w:pStyle w:val="Small"/>
        <w:keepNext/>
        <w:keepLines/>
      </w:pPr>
      <w:r>
        <w:t>Published: 2013-01-19 | Consulted: 2026-09-27 | Access: full article text, substantive passages examined</w:t>
      </w:r>
    </w:p>
    <w:p>
      <w:pPr>
        <w:pStyle w:val="Source"/>
        <w:keepNext/>
        <w:keepLines/>
      </w:pPr>
      <w:r>
        <w:rPr>
          <w:b/>
        </w:rPr>
        <w:t xml:space="preserve">Evidence: </w:t>
      </w:r>
      <w:r>
        <w:t>independent review. Short independent assessment commends wide historical coverage and clarity; identifies the Ruthven introduction/afterword in the reissue. Limited depth, contributes reading reception rather than comparative canonical proof.</w:t>
      </w:r>
    </w:p>
    <w:p>
      <w:pPr>
        <w:pStyle w:val="Small"/>
        <w:keepLines/>
      </w:pPr>
      <w:r>
        <w:rPr>
          <w:b/>
        </w:rPr>
        <w:t xml:space="preserve">Supported candidates / comparative mappings: </w:t>
      </w:r>
      <w:r>
        <w:t>proposed:AF3</w:t>
      </w:r>
    </w:p>
    <w:p>
      <w:pPr>
        <w:pStyle w:val="RecordTitle"/>
        <w:keepNext/>
        <w:keepLines/>
      </w:pPr>
      <w:r>
        <w:t>H26-AF-017 · Silencing the Past</w:t>
      </w:r>
    </w:p>
    <w:p>
      <w:pPr>
        <w:pStyle w:val="Small"/>
        <w:keepNext/>
        <w:keepLines/>
      </w:pPr>
      <w:hyperlink r:id="rId443">
        <w:r>
          <w:rPr>
            <w:color w:val="285578"/>
            <w:sz w:val="19"/>
          </w:rPr>
          <w:t>https:/​/​www.​kirkusreviews.​com/​book-​reviews/​michel-​rolph-​trouillot/​silencing-​the-​past/​</w:t>
        </w:r>
      </w:hyperlink>
    </w:p>
    <w:p>
      <w:pPr>
        <w:pStyle w:val="Small"/>
        <w:keepNext/>
        <w:keepLines/>
      </w:pPr>
      <w:r>
        <w:t>COUNTED | Author: UNSET | Publisher: Kirkus Reviews</w:t>
      </w:r>
    </w:p>
    <w:p>
      <w:pPr>
        <w:pStyle w:val="Small"/>
        <w:keepNext/>
        <w:keepLines/>
      </w:pPr>
      <w:r>
        <w:t>Published: 1995-09-15 | Consulted: 2026-09-27 | Access: full article text, substantive passages examined</w:t>
      </w:r>
    </w:p>
    <w:p>
      <w:pPr>
        <w:pStyle w:val="Source"/>
        <w:keepNext/>
        <w:keepLines/>
      </w:pPr>
      <w:r>
        <w:rPr>
          <w:b/>
        </w:rPr>
        <w:t xml:space="preserve">Evidence: </w:t>
      </w:r>
      <w:r>
        <w:t>independent review. Strongly negative early review: acknowledges effective examples from Haiti and Columbus but calls the general thesis familiar and criticises argument from personal anecdote. Essential dissent against retrospective blanket acclaim.</w:t>
      </w:r>
    </w:p>
    <w:p>
      <w:pPr>
        <w:pStyle w:val="Small"/>
        <w:keepLines/>
      </w:pPr>
      <w:r>
        <w:rPr>
          <w:b/>
        </w:rPr>
        <w:t xml:space="preserve">Supported candidates / comparative mappings: </w:t>
      </w:r>
      <w:r>
        <w:t>proposed:AF6</w:t>
      </w:r>
    </w:p>
    <w:p>
      <w:pPr>
        <w:pStyle w:val="RecordTitle"/>
        <w:keepNext/>
        <w:keepLines/>
      </w:pPr>
      <w:r>
        <w:t>H26-AF-018 · Vom Verschweigen der Geschichte: Michel-Rolph Trouillots Geschichtstheorie dreißig Jahre nach Silencing the Past</w:t>
      </w:r>
    </w:p>
    <w:p>
      <w:pPr>
        <w:pStyle w:val="Small"/>
        <w:keepNext/>
        <w:keepLines/>
      </w:pPr>
      <w:hyperlink r:id="rId444">
        <w:r>
          <w:rPr>
            <w:color w:val="285578"/>
            <w:sz w:val="19"/>
          </w:rPr>
          <w:t>https:/​/​www.​hsozkult.​de/​publicationreview/​id/​reb-​161716</w:t>
        </w:r>
      </w:hyperlink>
    </w:p>
    <w:p>
      <w:pPr>
        <w:pStyle w:val="Small"/>
        <w:keepNext/>
        <w:keepLines/>
      </w:pPr>
      <w:r>
        <w:t>COUNTED | Author: Fabian Endemann | Publisher: H-Soz-Kult</w:t>
      </w:r>
    </w:p>
    <w:p>
      <w:pPr>
        <w:pStyle w:val="Small"/>
        <w:keepNext/>
        <w:keepLines/>
      </w:pPr>
      <w:r>
        <w:t>Published: 2026-05-21 | Consulted: 2026-09-27 | Access: full article text, substantive passages examined</w:t>
      </w:r>
    </w:p>
    <w:p>
      <w:pPr>
        <w:pStyle w:val="Source"/>
        <w:keepNext/>
        <w:keepLines/>
      </w:pPr>
      <w:r>
        <w:rPr>
          <w:b/>
        </w:rPr>
        <w:t xml:space="preserve">Evidence: </w:t>
      </w:r>
      <w:r>
        <w:t>German-language scholarly review essay. German retrospective describes a highly influential work and details how power enters source creation, archival collection, narrative and retrospective meaning. Stresses plural producers of historical knowledge beyond professional historians.</w:t>
      </w:r>
    </w:p>
    <w:p>
      <w:pPr>
        <w:pStyle w:val="Small"/>
        <w:keepLines/>
      </w:pPr>
      <w:r>
        <w:rPr>
          <w:b/>
        </w:rPr>
        <w:t xml:space="preserve">Supported candidates / comparative mappings: </w:t>
      </w:r>
      <w:r>
        <w:t>proposed:AF6</w:t>
      </w:r>
    </w:p>
    <w:p>
      <w:pPr>
        <w:pStyle w:val="RecordTitle"/>
        <w:keepNext/>
        <w:keepLines/>
      </w:pPr>
      <w:r>
        <w:t>H26-AF-019 · The Sound of Historical Silence</w:t>
      </w:r>
    </w:p>
    <w:p>
      <w:pPr>
        <w:pStyle w:val="Small"/>
        <w:keepNext/>
        <w:keepLines/>
      </w:pPr>
      <w:hyperlink r:id="rId445">
        <w:r>
          <w:rPr>
            <w:color w:val="285578"/>
            <w:sz w:val="19"/>
          </w:rPr>
          <w:t>https:/​/​ehkern.​com/​2022/​04/​01/​the-​sound-​of-​historical-​silence-​a-​review-​of-​michel-​rolph-​trouillots-​silencing-​the-​past/​</w:t>
        </w:r>
      </w:hyperlink>
    </w:p>
    <w:p>
      <w:pPr>
        <w:pStyle w:val="Small"/>
        <w:keepNext/>
        <w:keepLines/>
      </w:pPr>
      <w:r>
        <w:t>COUNTED | Author: E. H. Kern | Publisher: The Boomerang</w:t>
      </w:r>
    </w:p>
    <w:p>
      <w:pPr>
        <w:pStyle w:val="Small"/>
        <w:keepNext/>
        <w:keepLines/>
      </w:pPr>
      <w:r>
        <w:t>Published: 2022-04-01 | Consulted: 2026-09-27 | Access: full article text, substantive passages examined</w:t>
      </w:r>
    </w:p>
    <w:p>
      <w:pPr>
        <w:pStyle w:val="Source"/>
        <w:keepNext/>
        <w:keepLines/>
      </w:pPr>
      <w:r>
        <w:rPr>
          <w:b/>
        </w:rPr>
        <w:t xml:space="preserve">Evidence: </w:t>
      </w:r>
      <w:r>
        <w:t>substantive independent critical essay. Detailed reader-facing essay applies Trouillot’s four moments of silencing to erased political contributions, demonstrating its practical use for reading commemoration and public history critically.</w:t>
      </w:r>
    </w:p>
    <w:p>
      <w:pPr>
        <w:pStyle w:val="Small"/>
        <w:keepLines/>
      </w:pPr>
      <w:r>
        <w:rPr>
          <w:b/>
        </w:rPr>
        <w:t xml:space="preserve">Supported candidates / comparative mappings: </w:t>
      </w:r>
      <w:r>
        <w:t>proposed:AF6</w:t>
      </w:r>
    </w:p>
    <w:p>
      <w:pPr>
        <w:pStyle w:val="RecordTitle"/>
        <w:keepNext/>
        <w:keepLines/>
      </w:pPr>
      <w:r>
        <w:t>H26-AF-020 · The Suffocating Nature of Colonial Capitalism: Review of How Europe Underdeveloped Africa</w:t>
      </w:r>
    </w:p>
    <w:p>
      <w:pPr>
        <w:pStyle w:val="Small"/>
        <w:keepNext/>
        <w:keepLines/>
      </w:pPr>
      <w:hyperlink r:id="rId446">
        <w:r>
          <w:rPr>
            <w:color w:val="285578"/>
            <w:sz w:val="19"/>
          </w:rPr>
          <w:t>https:/​/​www.​theoryculturesociety.​org/​blog/​review-​walter-​rodney-​how-​europe-​underdeveloped-​africa</w:t>
        </w:r>
      </w:hyperlink>
    </w:p>
    <w:p>
      <w:pPr>
        <w:pStyle w:val="Small"/>
        <w:keepNext/>
        <w:keepLines/>
      </w:pPr>
      <w:r>
        <w:t>COUNTED | Author: UNSET | Publisher: Theory, Culture &amp; Society</w:t>
      </w:r>
    </w:p>
    <w:p>
      <w:pPr>
        <w:pStyle w:val="Small"/>
        <w:keepNext/>
        <w:keepLines/>
      </w:pPr>
      <w:r>
        <w:t>Published: 2022-09-29 | Consulted: 2026-09-27 | Access: full article text, substantive passages examined</w:t>
      </w:r>
    </w:p>
    <w:p>
      <w:pPr>
        <w:pStyle w:val="Source"/>
        <w:keepNext/>
        <w:keepLines/>
      </w:pPr>
      <w:r>
        <w:rPr>
          <w:b/>
        </w:rPr>
        <w:t xml:space="preserve">Evidence: </w:t>
      </w:r>
      <w:r>
        <w:t>specialist review essay. Fiftieth-anniversary essay explains Rodney’s opposition to a universal Western development path and the dual effects of resource extraction and obstructed productive capacity; documents continuing use in African studies.</w:t>
      </w:r>
    </w:p>
    <w:p>
      <w:pPr>
        <w:pStyle w:val="Small"/>
        <w:keepLines/>
      </w:pPr>
      <w:r>
        <w:rPr>
          <w:b/>
        </w:rPr>
        <w:t xml:space="preserve">Supported candidates / comparative mappings: </w:t>
      </w:r>
      <w:r>
        <w:t>proposed:AF7</w:t>
      </w:r>
    </w:p>
    <w:p>
      <w:pPr>
        <w:pStyle w:val="RecordTitle"/>
        <w:keepNext/>
        <w:keepLines/>
      </w:pPr>
      <w:r>
        <w:t>H26-AF-021 · Criticisms of the book, in The Enduring Relevance of Walter Rodney’s How Europe Underdeveloped Africa</w:t>
      </w:r>
    </w:p>
    <w:p>
      <w:pPr>
        <w:pStyle w:val="Small"/>
        <w:keepNext/>
        <w:keepLines/>
      </w:pPr>
      <w:hyperlink r:id="rId447">
        <w:r>
          <w:rPr>
            <w:color w:val="285578"/>
            <w:sz w:val="19"/>
          </w:rPr>
          <w:t>https:/​/​pressbooks.​pub/​rodneyhirji/​chapter/​criticisms-​of-​the-​book/​</w:t>
        </w:r>
      </w:hyperlink>
    </w:p>
    <w:p>
      <w:pPr>
        <w:pStyle w:val="Small"/>
        <w:keepNext/>
        <w:keepLines/>
      </w:pPr>
      <w:r>
        <w:t>COUNTED | Author: Karim F. Hirji | Publisher: Daraja Press / Pressbooks</w:t>
      </w:r>
    </w:p>
    <w:p>
      <w:pPr>
        <w:pStyle w:val="Small"/>
        <w:keepNext/>
        <w:keepLines/>
      </w:pPr>
      <w:r>
        <w:t>Published: UNSET | Consulted: 2026-09-27 | Access: full article text, substantive passages examined</w:t>
      </w:r>
    </w:p>
    <w:p>
      <w:pPr>
        <w:pStyle w:val="Source"/>
        <w:keepNext/>
        <w:keepLines/>
      </w:pPr>
      <w:r>
        <w:rPr>
          <w:b/>
        </w:rPr>
        <w:t xml:space="preserve">Evidence: </w:t>
      </w:r>
      <w:r>
        <w:t>scholarly critical book chapter. Extended defence addresses determinism, African agency, political commitment and evidence. Concedes limited internal social-struggle coverage but argues this follows the book’s specific scope. One chapter counted once as part of the underlying critical book, not multiple sources.</w:t>
      </w:r>
    </w:p>
    <w:p>
      <w:pPr>
        <w:pStyle w:val="Small"/>
        <w:keepLines/>
      </w:pPr>
      <w:r>
        <w:rPr>
          <w:b/>
        </w:rPr>
        <w:t xml:space="preserve">Supported candidates / comparative mappings: </w:t>
      </w:r>
      <w:r>
        <w:t>proposed:AF7</w:t>
      </w:r>
    </w:p>
    <w:p>
      <w:pPr>
        <w:pStyle w:val="RecordTitle"/>
        <w:keepNext/>
        <w:keepLines/>
      </w:pPr>
      <w:r>
        <w:t>H26-AF-022 · A vast and all-embracing study of Africa</w:t>
      </w:r>
    </w:p>
    <w:p>
      <w:pPr>
        <w:pStyle w:val="Small"/>
        <w:keepNext/>
        <w:keepLines/>
      </w:pPr>
      <w:hyperlink r:id="rId448">
        <w:r>
          <w:rPr>
            <w:color w:val="285578"/>
            <w:sz w:val="19"/>
          </w:rPr>
          <w:t>https:/​/​scielo.​org.​za/​scielo.​php?​pid=​S0018-​229X2019000100009&amp;​script=​sci_​arttext</w:t>
        </w:r>
      </w:hyperlink>
    </w:p>
    <w:p>
      <w:pPr>
        <w:pStyle w:val="Small"/>
        <w:keepNext/>
        <w:keepLines/>
      </w:pPr>
      <w:r>
        <w:t>COUNTED | Author: UNSET | Publisher: Historia</w:t>
      </w:r>
    </w:p>
    <w:p>
      <w:pPr>
        <w:pStyle w:val="Small"/>
        <w:keepNext/>
        <w:keepLines/>
      </w:pPr>
      <w:r>
        <w:t>Published: 2019 | Consulted: 2026-09-27 | Access: full article text, substantive passages examined</w:t>
      </w:r>
    </w:p>
    <w:p>
      <w:pPr>
        <w:pStyle w:val="Source"/>
        <w:keepNext/>
        <w:keepLines/>
      </w:pPr>
      <w:r>
        <w:rPr>
          <w:b/>
        </w:rPr>
        <w:t xml:space="preserve">Evidence: </w:t>
      </w:r>
      <w:r>
        <w:t>scholarly review. Reviews the third edition as a valuable advanced introduction, explaining demographic, environmental and agency-based synthesis across North and sub-Saharan Africa. Evaluates the book’s organising thesis rather than just listing it.</w:t>
      </w:r>
    </w:p>
    <w:p>
      <w:pPr>
        <w:pStyle w:val="Small"/>
        <w:keepLines/>
      </w:pPr>
      <w:r>
        <w:rPr>
          <w:b/>
        </w:rPr>
        <w:t xml:space="preserve">Supported candidates / comparative mappings: </w:t>
      </w:r>
      <w:r>
        <w:t>proposed:AF4</w:t>
      </w:r>
    </w:p>
    <w:p>
      <w:pPr>
        <w:pStyle w:val="RecordTitle"/>
        <w:keepNext/>
        <w:keepLines/>
      </w:pPr>
      <w:r>
        <w:t>H26-AF-023 · Iliffe, John. Africans, The History of a Continent</w:t>
      </w:r>
    </w:p>
    <w:p>
      <w:pPr>
        <w:pStyle w:val="Small"/>
        <w:keepNext/>
        <w:keepLines/>
      </w:pPr>
      <w:hyperlink r:id="rId449">
        <w:r>
          <w:rPr>
            <w:color w:val="285578"/>
            <w:sz w:val="19"/>
          </w:rPr>
          <w:t>https:/​/​www.​persee.​fr/​doc/​cea_​0008-​0055_​1997_​num_​37_​145_​1995_​t1_​0238_​0000_​1</w:t>
        </w:r>
      </w:hyperlink>
    </w:p>
    <w:p>
      <w:pPr>
        <w:pStyle w:val="Small"/>
        <w:keepNext/>
        <w:keepLines/>
      </w:pPr>
      <w:r>
        <w:t>COUNTED | Author: UNSET | Publisher: Cahiers d’études africaines / Persée</w:t>
      </w:r>
    </w:p>
    <w:p>
      <w:pPr>
        <w:pStyle w:val="Small"/>
        <w:keepNext/>
        <w:keepLines/>
      </w:pPr>
      <w:r>
        <w:t>Published: 1997 | Consulted: 2026-09-27 | Access: full article text, substantive passages examined</w:t>
      </w:r>
    </w:p>
    <w:p>
      <w:pPr>
        <w:pStyle w:val="Source"/>
        <w:keepNext/>
        <w:keepLines/>
      </w:pPr>
      <w:r>
        <w:rPr>
          <w:b/>
        </w:rPr>
        <w:t xml:space="preserve">Evidence: </w:t>
      </w:r>
      <w:r>
        <w:t>French-language scholarly review. French review praises the people-centred demographic synthesis and command of recent scholarship, but flags rapid cultural-history treatment and insufficient engagement with revisions to the mfecane explanation.</w:t>
      </w:r>
    </w:p>
    <w:p>
      <w:pPr>
        <w:pStyle w:val="Small"/>
        <w:keepLines/>
      </w:pPr>
      <w:r>
        <w:rPr>
          <w:b/>
        </w:rPr>
        <w:t xml:space="preserve">Supported candidates / comparative mappings: </w:t>
      </w:r>
      <w:r>
        <w:t>proposed:AF4</w:t>
      </w:r>
    </w:p>
    <w:p>
      <w:pPr>
        <w:pStyle w:val="RecordTitle"/>
        <w:keepNext/>
        <w:keepLines/>
      </w:pPr>
      <w:r>
        <w:t>H26-AF-024 · Book Review: How Europe Underdeveloped Africa by Walter Rodney</w:t>
      </w:r>
    </w:p>
    <w:p>
      <w:pPr>
        <w:pStyle w:val="Small"/>
        <w:keepNext/>
        <w:keepLines/>
      </w:pPr>
      <w:hyperlink r:id="rId450">
        <w:r>
          <w:rPr>
            <w:color w:val="285578"/>
            <w:sz w:val="19"/>
          </w:rPr>
          <w:t>https:/​/​retrospectjournal.​com/​2025/​04/​06/​book-​review-​how-​europe-​underdeveloped-​africa-​by-​walter-​rodney/​</w:t>
        </w:r>
      </w:hyperlink>
    </w:p>
    <w:p>
      <w:pPr>
        <w:pStyle w:val="Small"/>
        <w:keepNext/>
        <w:keepLines/>
      </w:pPr>
      <w:r>
        <w:t>COUNTED | Author: UNSET | Publisher: Retrospect Journal</w:t>
      </w:r>
    </w:p>
    <w:p>
      <w:pPr>
        <w:pStyle w:val="Small"/>
        <w:keepNext/>
        <w:keepLines/>
      </w:pPr>
      <w:r>
        <w:t>Published: 2025-04-06 | Consulted: 2026-09-27 | Access: full article text, substantive passages examined</w:t>
      </w:r>
    </w:p>
    <w:p>
      <w:pPr>
        <w:pStyle w:val="Source"/>
        <w:keepNext/>
        <w:keepLines/>
      </w:pPr>
      <w:r>
        <w:rPr>
          <w:b/>
        </w:rPr>
        <w:t xml:space="preserve">Evidence: </w:t>
      </w:r>
      <w:r>
        <w:t>student historical review. Student historical journal discusses the book’s transformative contribution to anti-colonial and development debates and continuing structural critique. Reception at a lower evidential weight than specialist scholarship; its bibliography is not counted as consulted evidence.</w:t>
      </w:r>
    </w:p>
    <w:p>
      <w:pPr>
        <w:pStyle w:val="Small"/>
        <w:keepLines/>
      </w:pPr>
      <w:r>
        <w:rPr>
          <w:b/>
        </w:rPr>
        <w:t xml:space="preserve">Supported candidates / comparative mappings: </w:t>
      </w:r>
      <w:r>
        <w:t>proposed:AF7</w:t>
      </w:r>
    </w:p>
    <w:p>
      <w:pPr>
        <w:pStyle w:val="RecordTitle"/>
        <w:keepNext/>
        <w:keepLines/>
      </w:pPr>
      <w:r>
        <w:t>H26-AF-025 · Cultural History: Paths in Academic Forests</w:t>
      </w:r>
    </w:p>
    <w:p>
      <w:pPr>
        <w:pStyle w:val="Small"/>
        <w:keepNext/>
        <w:keepLines/>
      </w:pPr>
      <w:hyperlink r:id="rId451">
        <w:r>
          <w:rPr>
            <w:color w:val="285578"/>
            <w:sz w:val="19"/>
          </w:rPr>
          <w:t>https:/​/​patrickmanningworldhistorian.​com/​wp-​content/​uploads/​2021/​01/​G3.​1994.​CulturalHistory.​pdf</w:t>
        </w:r>
      </w:hyperlink>
    </w:p>
    <w:p>
      <w:pPr>
        <w:pStyle w:val="Small"/>
        <w:keepNext/>
        <w:keepLines/>
      </w:pPr>
      <w:r>
        <w:t>COUNTED | Author: Patrick Manning | Publisher: African Studies Association Press, Paths Toward the Past</w:t>
      </w:r>
    </w:p>
    <w:p>
      <w:pPr>
        <w:pStyle w:val="Small"/>
        <w:keepNext/>
        <w:keepLines/>
      </w:pPr>
      <w:r>
        <w:t>Published: 1994 | Consulted: 2026-09-27 | Access: Author-hosted scanned chapter downloaded and OCR text substantively examined, pp 439–451</w:t>
      </w:r>
    </w:p>
    <w:p>
      <w:pPr>
        <w:pStyle w:val="Source"/>
        <w:keepNext/>
        <w:keepLines/>
      </w:pPr>
      <w:r>
        <w:rPr>
          <w:b/>
        </w:rPr>
        <w:t xml:space="preserve">Evidence: </w:t>
      </w:r>
      <w:r>
        <w:t>scholarly methodological essay. Manning calls Vansina’s reconstruction a major contribution and explains its bridge between institutional cultural history and newer attention to process and contingency. He questions whether blending incompatible explanatory frameworks risks contradiction.</w:t>
      </w:r>
    </w:p>
    <w:p>
      <w:pPr>
        <w:pStyle w:val="Small"/>
        <w:keepLines/>
      </w:pPr>
      <w:r>
        <w:rPr>
          <w:b/>
        </w:rPr>
        <w:t xml:space="preserve">Supported candidates / comparative mappings: </w:t>
      </w:r>
      <w:r>
        <w:t>proposed:AF8</w:t>
      </w:r>
    </w:p>
    <w:p>
      <w:pPr>
        <w:pStyle w:val="RecordTitle"/>
        <w:keepNext/>
        <w:keepLines/>
      </w:pPr>
      <w:r>
        <w:t>H26-AF-026 · King Leopold’s Ghost</w:t>
      </w:r>
    </w:p>
    <w:p>
      <w:pPr>
        <w:pStyle w:val="Small"/>
        <w:keepNext/>
        <w:keepLines/>
      </w:pPr>
      <w:hyperlink r:id="rId452">
        <w:r>
          <w:rPr>
            <w:color w:val="285578"/>
            <w:sz w:val="19"/>
          </w:rPr>
          <w:t>https:/​/​www.​salon.​com/​1998/​09/​09/​sneaks_​37/​</w:t>
        </w:r>
      </w:hyperlink>
    </w:p>
    <w:p>
      <w:pPr>
        <w:pStyle w:val="Small"/>
        <w:keepNext/>
        <w:keepLines/>
      </w:pPr>
      <w:r>
        <w:t>COUNTED | Author: Zachary Karabell | Publisher: Salon</w:t>
      </w:r>
    </w:p>
    <w:p>
      <w:pPr>
        <w:pStyle w:val="Small"/>
        <w:keepNext/>
        <w:keepLines/>
      </w:pPr>
      <w:r>
        <w:t>Published: 1998-09-09 | Consulted: 2026-09-27 | Access: full article text, substantive passages examined</w:t>
      </w:r>
    </w:p>
    <w:p>
      <w:pPr>
        <w:pStyle w:val="Source"/>
        <w:keepNext/>
        <w:keepLines/>
      </w:pPr>
      <w:r>
        <w:rPr>
          <w:b/>
        </w:rPr>
        <w:t xml:space="preserve">Evidence: </w:t>
      </w:r>
      <w:r>
        <w:t>independent review. Karabell finds the atrocity narrative compelling but questions whether Hochschild demonstrates that humanitarian activism itself ended the violence. Distinguishes narrative effectiveness from the strength of causal explanation.</w:t>
      </w:r>
    </w:p>
    <w:p>
      <w:pPr>
        <w:pStyle w:val="Small"/>
        <w:keepLines/>
      </w:pPr>
      <w:r>
        <w:rPr>
          <w:b/>
        </w:rPr>
        <w:t xml:space="preserve">Supported candidates / comparative mappings: </w:t>
      </w:r>
      <w:r>
        <w:t>work:2602</w:t>
      </w:r>
    </w:p>
    <w:p>
      <w:pPr>
        <w:pStyle w:val="RecordTitle"/>
        <w:keepNext/>
        <w:keepLines/>
      </w:pPr>
      <w:r>
        <w:t>H26-AF-027 · King Leopold’s Ghost</w:t>
      </w:r>
    </w:p>
    <w:p>
      <w:pPr>
        <w:pStyle w:val="Small"/>
        <w:keepNext/>
        <w:keepLines/>
      </w:pPr>
      <w:hyperlink r:id="rId453">
        <w:r>
          <w:rPr>
            <w:color w:val="285578"/>
            <w:sz w:val="19"/>
          </w:rPr>
          <w:t>https:/​/​historicalnovelsociety.​org/​reviews/​king-​leopolds-​ghost-​a-​story-​of-​greed-​terror-​and-​heroism-​in-​colonial-​africa/​</w:t>
        </w:r>
      </w:hyperlink>
    </w:p>
    <w:p>
      <w:pPr>
        <w:pStyle w:val="Small"/>
        <w:keepNext/>
        <w:keepLines/>
      </w:pPr>
      <w:r>
        <w:t>COUNTED | Author: Ann Oughton | Publisher: Historical Novel Society</w:t>
      </w:r>
    </w:p>
    <w:p>
      <w:pPr>
        <w:pStyle w:val="Small"/>
        <w:keepNext/>
        <w:keepLines/>
      </w:pPr>
      <w:r>
        <w:t>Published: 2006-05 | Consulted: 2026-09-27 | Access: full article text, substantive passages examined</w:t>
      </w:r>
    </w:p>
    <w:p>
      <w:pPr>
        <w:pStyle w:val="Source"/>
        <w:keepNext/>
        <w:keepLines/>
      </w:pPr>
      <w:r>
        <w:rPr>
          <w:b/>
        </w:rPr>
        <w:t xml:space="preserve">Evidence: </w:t>
      </w:r>
      <w:r>
        <w:t>independent review. Nonfiction review praises recreated atmosphere and vivid characterisation. Strong support for narrative accessibility, not an independent test of contested mortality estimates.</w:t>
      </w:r>
    </w:p>
    <w:p>
      <w:pPr>
        <w:pStyle w:val="Small"/>
        <w:keepLines/>
      </w:pPr>
      <w:r>
        <w:rPr>
          <w:b/>
        </w:rPr>
        <w:t xml:space="preserve">Supported candidates / comparative mappings: </w:t>
      </w:r>
      <w:r>
        <w:t>work:2602</w:t>
      </w:r>
    </w:p>
    <w:p>
      <w:pPr>
        <w:pStyle w:val="RecordTitle"/>
        <w:keepNext/>
        <w:keepLines/>
      </w:pPr>
      <w:r>
        <w:t>H26-AF-028 · King Leopold’s Ghost</w:t>
      </w:r>
    </w:p>
    <w:p>
      <w:pPr>
        <w:pStyle w:val="Small"/>
        <w:keepNext/>
        <w:keepLines/>
      </w:pPr>
      <w:hyperlink r:id="rId454">
        <w:r>
          <w:rPr>
            <w:color w:val="285578"/>
            <w:sz w:val="19"/>
          </w:rPr>
          <w:t>https:/​/​www.​complete-​review.​com/​reviews/​hochscha/​kingleo.​htm</w:t>
        </w:r>
      </w:hyperlink>
    </w:p>
    <w:p>
      <w:pPr>
        <w:pStyle w:val="Small"/>
        <w:keepNext/>
        <w:keepLines/>
      </w:pPr>
      <w:r>
        <w:t>COUNTED | Author: UNSET | Publisher: Complete Review</w:t>
      </w:r>
    </w:p>
    <w:p>
      <w:pPr>
        <w:pStyle w:val="Small"/>
        <w:keepNext/>
        <w:keepLines/>
      </w:pPr>
      <w:r>
        <w:t>Published: UNSET | Consulted: 2026-09-27 | Access: full article text, substantive passages examined</w:t>
      </w:r>
    </w:p>
    <w:p>
      <w:pPr>
        <w:pStyle w:val="Source"/>
        <w:keepNext/>
        <w:keepLines/>
      </w:pPr>
      <w:r>
        <w:rPr>
          <w:b/>
        </w:rPr>
        <w:t xml:space="preserve">Evidence: </w:t>
      </w:r>
      <w:r>
        <w:t>independent review; aggregator quotations excluded. The site’s own review praises depiction of misrule and the campaign against it while observing that the atrocity was representative of colonialism rather than an isolated exception. Aggregated press quotations are not separately counted.</w:t>
      </w:r>
    </w:p>
    <w:p>
      <w:pPr>
        <w:pStyle w:val="Small"/>
        <w:keepLines/>
      </w:pPr>
      <w:r>
        <w:rPr>
          <w:b/>
        </w:rPr>
        <w:t xml:space="preserve">Supported candidates / comparative mappings: </w:t>
      </w:r>
      <w:r>
        <w:t>work:2602</w:t>
      </w:r>
    </w:p>
    <w:p>
      <w:pPr>
        <w:pStyle w:val="RecordTitle"/>
        <w:keepNext/>
        <w:keepLines/>
      </w:pPr>
      <w:r>
        <w:t>H26-AF-029 · The Polymath</w:t>
      </w:r>
    </w:p>
    <w:p>
      <w:pPr>
        <w:pStyle w:val="Small"/>
        <w:keepNext/>
        <w:keepLines/>
      </w:pPr>
      <w:hyperlink r:id="rId455">
        <w:r>
          <w:rPr>
            <w:color w:val="285578"/>
            <w:sz w:val="19"/>
          </w:rPr>
          <w:t>https:/​/​www.​insidehighered.​com/​views/​2018/​04/​13/​review-​robert-​irwin%E2%80%99s-​%E2%80%98ibn-​khaldun-​intellectual-​biography%E2%80%99</w:t>
        </w:r>
      </w:hyperlink>
    </w:p>
    <w:p>
      <w:pPr>
        <w:pStyle w:val="Small"/>
        <w:keepNext/>
        <w:keepLines/>
      </w:pPr>
      <w:r>
        <w:t>COUNTED | Author: Scott McLemee | Publisher: Inside Higher Ed</w:t>
      </w:r>
    </w:p>
    <w:p>
      <w:pPr>
        <w:pStyle w:val="Small"/>
        <w:keepNext/>
        <w:keepLines/>
      </w:pPr>
      <w:r>
        <w:t>Published: 2018-04-13 | Consulted: 2026-09-27 | Access: full article text, substantive passages examined</w:t>
      </w:r>
    </w:p>
    <w:p>
      <w:pPr>
        <w:pStyle w:val="Source"/>
        <w:keepNext/>
        <w:keepLines/>
      </w:pPr>
      <w:r>
        <w:rPr>
          <w:b/>
        </w:rPr>
        <w:t xml:space="preserve">Evidence: </w:t>
      </w:r>
      <w:r>
        <w:t>critical intellectual-history review. Substantial discussion of Muqaddimah describes integration of geography, law, economics and culture, but uses Irwin to warn against remaking Khaldun as a secular modern theorist. Confirms full three-volume and abridged English translations.</w:t>
      </w:r>
    </w:p>
    <w:p>
      <w:pPr>
        <w:pStyle w:val="Small"/>
        <w:keepLines/>
      </w:pPr>
      <w:r>
        <w:rPr>
          <w:b/>
        </w:rPr>
        <w:t xml:space="preserve">Supported candidates / comparative mappings: </w:t>
      </w:r>
      <w:r>
        <w:t>proposed:AF1</w:t>
      </w:r>
    </w:p>
    <w:p>
      <w:pPr>
        <w:pStyle w:val="RecordTitle"/>
        <w:keepNext/>
        <w:keepLines/>
      </w:pPr>
      <w:r>
        <w:t>H26-AF-030 · Ibn Khaldun: An Intellectual Biography by Robert Irwin</w:t>
      </w:r>
    </w:p>
    <w:p>
      <w:pPr>
        <w:pStyle w:val="Small"/>
        <w:keepNext/>
        <w:keepLines/>
      </w:pPr>
      <w:hyperlink r:id="rId456">
        <w:r>
          <w:rPr>
            <w:color w:val="285578"/>
            <w:sz w:val="19"/>
          </w:rPr>
          <w:t>https:/​/​asianreviewofbooks.​com/​ibn-​khaldun-​an-​intellectual-​biography-​by-​robert-​irwin/​</w:t>
        </w:r>
      </w:hyperlink>
    </w:p>
    <w:p>
      <w:pPr>
        <w:pStyle w:val="Small"/>
        <w:keepNext/>
        <w:keepLines/>
      </w:pPr>
      <w:r>
        <w:t>COUNTED | Author: UNSET | Publisher: Asian Review of Books</w:t>
      </w:r>
    </w:p>
    <w:p>
      <w:pPr>
        <w:pStyle w:val="Small"/>
        <w:keepNext/>
        <w:keepLines/>
      </w:pPr>
      <w:r>
        <w:t>Published: 2018 | Consulted: 2026-09-27 | Access: full article text, substantive passages examined</w:t>
      </w:r>
    </w:p>
    <w:p>
      <w:pPr>
        <w:pStyle w:val="Source"/>
        <w:keepNext/>
        <w:keepLines/>
      </w:pPr>
      <w:r>
        <w:rPr>
          <w:b/>
        </w:rPr>
        <w:t xml:space="preserve">Evidence: </w:t>
      </w:r>
      <w:r>
        <w:t>intellectual-history review. Explains Muqaddimah’s encyclopaedic reach and subsequent reinterpretation by Western historians and sociologists; insists on understanding its supernatural assumptions in their medieval context. Evidence for reception and contextual reading, not a separate recommendation of Irwin’s book.</w:t>
      </w:r>
    </w:p>
    <w:p>
      <w:pPr>
        <w:pStyle w:val="Small"/>
        <w:keepLines/>
      </w:pPr>
      <w:r>
        <w:rPr>
          <w:b/>
        </w:rPr>
        <w:t xml:space="preserve">Supported candidates / comparative mappings: </w:t>
      </w:r>
      <w:r>
        <w:t>proposed:AF1</w:t>
      </w:r>
    </w:p>
    <w:p>
      <w:pPr>
        <w:pStyle w:val="RecordTitle"/>
        <w:keepNext/>
        <w:keepLines/>
      </w:pPr>
      <w:r>
        <w:t>H26-AF-031 · Ibn Khaldun: medieval genius alive and well in modern minds</w:t>
      </w:r>
    </w:p>
    <w:p>
      <w:pPr>
        <w:pStyle w:val="Small"/>
        <w:keepNext/>
        <w:keepLines/>
      </w:pPr>
      <w:hyperlink r:id="rId457">
        <w:r>
          <w:rPr>
            <w:color w:val="285578"/>
            <w:sz w:val="19"/>
          </w:rPr>
          <w:t>https:/​/​www.​thenationalnews.​com/​arts-​culture/​books/​ibn-​khaldun-​medieval-​genius-​alive-​and-​well-​in-​modern-​minds-​1.​715051</w:t>
        </w:r>
      </w:hyperlink>
    </w:p>
    <w:p>
      <w:pPr>
        <w:pStyle w:val="Small"/>
        <w:keepNext/>
        <w:keepLines/>
      </w:pPr>
      <w:r>
        <w:t>COUNTED | Author: UNSET | Publisher: The National</w:t>
      </w:r>
    </w:p>
    <w:p>
      <w:pPr>
        <w:pStyle w:val="Small"/>
        <w:keepNext/>
        <w:keepLines/>
      </w:pPr>
      <w:r>
        <w:t>Published: 2018 | Consulted: 2026-09-27 | Access: full article text, substantive passages examined</w:t>
      </w:r>
    </w:p>
    <w:p>
      <w:pPr>
        <w:pStyle w:val="Source"/>
        <w:keepNext/>
        <w:keepLines/>
      </w:pPr>
      <w:r>
        <w:rPr>
          <w:b/>
        </w:rPr>
        <w:t xml:space="preserve">Evidence: </w:t>
      </w:r>
      <w:r>
        <w:t>independent critical interview. Interview-led account highlights the risks of selecting only apparently modern ideas from Muqaddimah and ignoring its unfamiliar assumptions; frames its reading value as encounter with historical difference.</w:t>
      </w:r>
    </w:p>
    <w:p>
      <w:pPr>
        <w:pStyle w:val="Small"/>
        <w:keepLines/>
      </w:pPr>
      <w:r>
        <w:rPr>
          <w:b/>
        </w:rPr>
        <w:t xml:space="preserve">Supported candidates / comparative mappings: </w:t>
      </w:r>
      <w:r>
        <w:t>proposed:AF1</w:t>
      </w:r>
    </w:p>
    <w:p>
      <w:pPr>
        <w:pStyle w:val="RecordTitle"/>
        <w:keepNext/>
        <w:keepLines/>
      </w:pPr>
      <w:r>
        <w:t>H26-AF-032 · The Ornament of the World</w:t>
      </w:r>
    </w:p>
    <w:p>
      <w:pPr>
        <w:pStyle w:val="Small"/>
        <w:keepNext/>
        <w:keepLines/>
      </w:pPr>
      <w:hyperlink r:id="rId258">
        <w:r>
          <w:rPr>
            <w:color w:val="285578"/>
            <w:sz w:val="19"/>
          </w:rPr>
          <w:t>https:/​/​www.​kirkusreviews.​com/​book-​reviews/​maria-​rosa-​menocal/​the-​ornament-​of-​the-​world/​</w:t>
        </w:r>
      </w:hyperlink>
    </w:p>
    <w:p>
      <w:pPr>
        <w:pStyle w:val="Small"/>
        <w:keepNext/>
        <w:keepLines/>
      </w:pPr>
      <w:r>
        <w:t>EXCLUDED FROM NEW-SOURCE COUNT | Author: UNSET | Publisher: Kirkus Reviews</w:t>
      </w:r>
    </w:p>
    <w:p>
      <w:pPr>
        <w:pStyle w:val="Small"/>
        <w:keepNext/>
        <w:keepLines/>
      </w:pPr>
      <w:r>
        <w:t>Published: 2002-03-15 | Consulted: 2026-09-27 | Access: full article text, substantive passages examined</w:t>
      </w:r>
    </w:p>
    <w:p>
      <w:pPr>
        <w:pStyle w:val="Source"/>
        <w:keepNext/>
        <w:keepLines/>
      </w:pPr>
      <w:r>
        <w:rPr>
          <w:b/>
        </w:rPr>
        <w:t xml:space="preserve">Evidence: </w:t>
      </w:r>
      <w:r>
        <w:t>independent review. Praises graceful accessible cultural history of al-Andalus. The review’s own simplifying language about equality is not used as proof of medieval legal conditions; useful evidence of popular reception only.</w:t>
      </w:r>
    </w:p>
    <w:p>
      <w:pPr>
        <w:pStyle w:val="Small"/>
        <w:keepNext/>
        <w:keepLines/>
      </w:pPr>
      <w:r>
        <w:rPr>
          <w:b/>
        </w:rPr>
        <w:t xml:space="preserve">Limits/count treatment: </w:t>
      </w:r>
      <w:r>
        <w:t>Same underlying publication already registered in this run.; Same underlying publication as H26-AM-049</w:t>
      </w:r>
    </w:p>
    <w:p>
      <w:pPr>
        <w:pStyle w:val="Small"/>
        <w:keepLines/>
      </w:pPr>
      <w:r>
        <w:rPr>
          <w:b/>
        </w:rPr>
        <w:t xml:space="preserve">Supported candidates / comparative mappings: </w:t>
      </w:r>
      <w:r>
        <w:t>work:2773</w:t>
      </w:r>
    </w:p>
    <w:p>
      <w:pPr>
        <w:pStyle w:val="RecordTitle"/>
        <w:keepNext/>
        <w:keepLines/>
      </w:pPr>
      <w:r>
        <w:t>H26-AF-033 · Ornament of the World</w:t>
      </w:r>
    </w:p>
    <w:p>
      <w:pPr>
        <w:pStyle w:val="Small"/>
        <w:keepNext/>
        <w:keepLines/>
      </w:pPr>
      <w:hyperlink r:id="rId458">
        <w:r>
          <w:rPr>
            <w:color w:val="285578"/>
            <w:sz w:val="19"/>
          </w:rPr>
          <w:t>https:/​/​www.​islamicpluralism.​org/​1183/​ornament-​of-​the-​world</w:t>
        </w:r>
      </w:hyperlink>
    </w:p>
    <w:p>
      <w:pPr>
        <w:pStyle w:val="Small"/>
        <w:keepNext/>
        <w:keepLines/>
      </w:pPr>
      <w:r>
        <w:t>COUNTED | Author: Stephen Schwartz | Publisher: National Review; Center for Islamic Pluralism reprint</w:t>
      </w:r>
    </w:p>
    <w:p>
      <w:pPr>
        <w:pStyle w:val="Small"/>
        <w:keepNext/>
        <w:keepLines/>
      </w:pPr>
      <w:r>
        <w:t>Published: 2002-06-17 | Consulted: 2026-09-27 | Access: full article text, substantive passages examined</w:t>
      </w:r>
    </w:p>
    <w:p>
      <w:pPr>
        <w:pStyle w:val="Source"/>
        <w:keepNext/>
        <w:keepLines/>
      </w:pPr>
      <w:r>
        <w:rPr>
          <w:b/>
        </w:rPr>
        <w:t xml:space="preserve">Evidence: </w:t>
      </w:r>
      <w:r>
        <w:t>independent review. Welcomes cultural vignettes and smooth prose but criticises nostalgia and superficial handling of religion, especially Ibn Hazm. Adversarial criticism gives a concrete caution against treating convivencia as a uniform tolerant condition.</w:t>
      </w:r>
    </w:p>
    <w:p>
      <w:pPr>
        <w:pStyle w:val="Small"/>
        <w:keepLines/>
      </w:pPr>
      <w:r>
        <w:rPr>
          <w:b/>
        </w:rPr>
        <w:t xml:space="preserve">Supported candidates / comparative mappings: </w:t>
      </w:r>
      <w:r>
        <w:t>work:2773</w:t>
      </w:r>
    </w:p>
    <w:p>
      <w:pPr>
        <w:pStyle w:val="RecordTitle"/>
        <w:keepNext/>
        <w:keepLines/>
      </w:pPr>
      <w:r>
        <w:t>H26-AF-034 · María Rosa Menocal, The Ornament of the World</w:t>
      </w:r>
    </w:p>
    <w:p>
      <w:pPr>
        <w:pStyle w:val="Small"/>
        <w:keepNext/>
        <w:keepLines/>
      </w:pPr>
      <w:hyperlink r:id="rId459">
        <w:r>
          <w:rPr>
            <w:color w:val="285578"/>
            <w:sz w:val="19"/>
          </w:rPr>
          <w:t>https:/​/​johnpistelli.​com/​2020/​07/​17/​maria-​rosa-​menocal-​the-​ornament-​of-​the-​world-​how-​muslims-​jews-​and-​christians-​created-​a-​culture-​of-​tolerance-​in-​medieval-​spain/​</w:t>
        </w:r>
      </w:hyperlink>
    </w:p>
    <w:p>
      <w:pPr>
        <w:pStyle w:val="Small"/>
        <w:keepNext/>
        <w:keepLines/>
      </w:pPr>
      <w:r>
        <w:t>COUNTED | Author: John Pistelli | Publisher: John Pistelli</w:t>
      </w:r>
    </w:p>
    <w:p>
      <w:pPr>
        <w:pStyle w:val="Small"/>
        <w:keepNext/>
        <w:keepLines/>
      </w:pPr>
      <w:r>
        <w:t>Published: 2020-07-17 | Consulted: 2026-09-27 | Access: full article text, substantive passages examined</w:t>
      </w:r>
    </w:p>
    <w:p>
      <w:pPr>
        <w:pStyle w:val="Source"/>
        <w:keepNext/>
        <w:keepLines/>
      </w:pPr>
      <w:r>
        <w:rPr>
          <w:b/>
        </w:rPr>
        <w:t xml:space="preserve">Evidence: </w:t>
      </w:r>
      <w:r>
        <w:t>independent literary-critical review. Literary critic explains the mosaic structure and argues it works as a purposeful cultural essay more than a comprehensive narrative history; points to romanticisation and a compressed opening that may disorient beginners.</w:t>
      </w:r>
    </w:p>
    <w:p>
      <w:pPr>
        <w:pStyle w:val="Small"/>
        <w:keepLines/>
      </w:pPr>
      <w:r>
        <w:rPr>
          <w:b/>
        </w:rPr>
        <w:t xml:space="preserve">Supported candidates / comparative mappings: </w:t>
      </w:r>
      <w:r>
        <w:t>work:2773</w:t>
      </w:r>
    </w:p>
    <w:p>
      <w:pPr>
        <w:pStyle w:val="RecordTitle"/>
        <w:keepNext/>
        <w:keepLines/>
      </w:pPr>
      <w:r>
        <w:t>H26-AF-035 · Review of The Ornament of the World (in Book Reviews)</w:t>
      </w:r>
    </w:p>
    <w:p>
      <w:pPr>
        <w:pStyle w:val="Small"/>
        <w:keepNext/>
        <w:keepLines/>
      </w:pPr>
      <w:hyperlink r:id="rId460">
        <w:r>
          <w:rPr>
            <w:color w:val="285578"/>
            <w:sz w:val="19"/>
          </w:rPr>
          <w:t>https:/​/​journals.​library.​ualberta.​ca/​crcl/​index.​php/​crcl/​article/​download/​10652/​8209/​27645</w:t>
        </w:r>
      </w:hyperlink>
    </w:p>
    <w:p>
      <w:pPr>
        <w:pStyle w:val="Small"/>
        <w:keepNext/>
        <w:keepLines/>
      </w:pPr>
      <w:r>
        <w:t>COUNTED | Author: UNSET | Publisher: Canadian Review of Comparative Literature</w:t>
      </w:r>
    </w:p>
    <w:p>
      <w:pPr>
        <w:pStyle w:val="Small"/>
        <w:keepNext/>
        <w:keepLines/>
      </w:pPr>
      <w:r>
        <w:t>Published: UNSET | Consulted: 2026-09-27 | Access: Relevant review passages in full PDF examined, printed pages 449–456</w:t>
      </w:r>
    </w:p>
    <w:p>
      <w:pPr>
        <w:pStyle w:val="Source"/>
        <w:keepNext/>
        <w:keepLines/>
      </w:pPr>
      <w:r>
        <w:rPr>
          <w:b/>
        </w:rPr>
        <w:t xml:space="preserve">Evidence: </w:t>
      </w:r>
      <w:r>
        <w:t>scholarly review. Long review places Menocal in the Américo Castro debate, values her evocative cross-disciplinary cultural reconstruction and usefulness for teaching, while asking for firmer newly investigated documentary foundations. Only this review, not the 88-page reviews section, is counted.</w:t>
      </w:r>
    </w:p>
    <w:p>
      <w:pPr>
        <w:pStyle w:val="Small"/>
        <w:keepLines/>
      </w:pPr>
      <w:r>
        <w:rPr>
          <w:b/>
        </w:rPr>
        <w:t xml:space="preserve">Supported candidates / comparative mappings: </w:t>
      </w:r>
      <w:r>
        <w:t>work:2773</w:t>
      </w:r>
    </w:p>
    <w:p>
      <w:pPr>
        <w:pStyle w:val="RecordTitle"/>
        <w:keepNext/>
        <w:keepLines/>
      </w:pPr>
      <w:r>
        <w:t>H26-AF-036 · A History of God</w:t>
      </w:r>
    </w:p>
    <w:p>
      <w:pPr>
        <w:pStyle w:val="Small"/>
        <w:keepNext/>
        <w:keepLines/>
      </w:pPr>
      <w:hyperlink r:id="rId461">
        <w:r>
          <w:rPr>
            <w:color w:val="285578"/>
            <w:sz w:val="19"/>
          </w:rPr>
          <w:t>https:/​/​www.​kirkusreviews.​com/​book-​reviews/​karen-​armstrong/​a-​history-​of-​god/​</w:t>
        </w:r>
      </w:hyperlink>
    </w:p>
    <w:p>
      <w:pPr>
        <w:pStyle w:val="Small"/>
        <w:keepNext/>
        <w:keepLines/>
      </w:pPr>
      <w:r>
        <w:t>COUNTED | Author: UNSET | Publisher: Kirkus Reviews</w:t>
      </w:r>
    </w:p>
    <w:p>
      <w:pPr>
        <w:pStyle w:val="Small"/>
        <w:keepNext/>
        <w:keepLines/>
      </w:pPr>
      <w:r>
        <w:t>Published: 1993-08-15 | Consulted: 2026-09-27 | Access: full article text, substantive passages examined</w:t>
      </w:r>
    </w:p>
    <w:p>
      <w:pPr>
        <w:pStyle w:val="Source"/>
        <w:keepNext/>
        <w:keepLines/>
      </w:pPr>
      <w:r>
        <w:rPr>
          <w:b/>
        </w:rPr>
        <w:t xml:space="preserve">Evidence: </w:t>
      </w:r>
      <w:r>
        <w:t>independent review. Praises comparative history and readability while acknowledging major gaps, particularly twentieth-century Christianity; supports a broad introduction to changing concepts of divinity rather than exhaustive religious history.</w:t>
      </w:r>
    </w:p>
    <w:p>
      <w:pPr>
        <w:pStyle w:val="Small"/>
        <w:keepLines/>
      </w:pPr>
      <w:r>
        <w:rPr>
          <w:b/>
        </w:rPr>
        <w:t xml:space="preserve">Supported candidates / comparative mappings: </w:t>
      </w:r>
      <w:r>
        <w:t>work:2672</w:t>
      </w:r>
    </w:p>
    <w:p>
      <w:pPr>
        <w:pStyle w:val="RecordTitle"/>
        <w:keepNext/>
        <w:keepLines/>
      </w:pPr>
      <w:r>
        <w:t>H26-AF-037 · A History of God</w:t>
      </w:r>
    </w:p>
    <w:p>
      <w:pPr>
        <w:pStyle w:val="Small"/>
        <w:keepNext/>
        <w:keepLines/>
      </w:pPr>
      <w:hyperlink r:id="rId462">
        <w:r>
          <w:rPr>
            <w:color w:val="285578"/>
            <w:sz w:val="19"/>
          </w:rPr>
          <w:t>https:/​/​www.​acampbell.​org.​uk/​bookreviews/​r/​armstrong.​html</w:t>
        </w:r>
      </w:hyperlink>
    </w:p>
    <w:p>
      <w:pPr>
        <w:pStyle w:val="Small"/>
        <w:keepNext/>
        <w:keepLines/>
      </w:pPr>
      <w:r>
        <w:t>EXCLUDED FROM NEW-SOURCE COUNT | Author: Anthony Campbell | Publisher: Anthony Campbell Book Reviews</w:t>
      </w:r>
    </w:p>
    <w:p>
      <w:pPr>
        <w:pStyle w:val="Small"/>
        <w:keepNext/>
        <w:keepLines/>
      </w:pPr>
      <w:r>
        <w:t>Published: UNSET | Consulted: 2026-09-27 | Access: full article text, substantive passages examined</w:t>
      </w:r>
    </w:p>
    <w:p>
      <w:pPr>
        <w:pStyle w:val="Source"/>
        <w:keepNext/>
        <w:keepLines/>
      </w:pPr>
      <w:r>
        <w:rPr>
          <w:b/>
        </w:rPr>
        <w:t xml:space="preserve">Evidence: </w:t>
      </w:r>
      <w:r>
        <w:t>reader review; cross-team duplicate. Praises Islamic sections but finds mysticism compressed, prose dull and the accumulation of facts insufficiently coherent. Duplicate across research team: retained for audit, qualifying evidence assigned to H26-SC-034.</w:t>
      </w:r>
    </w:p>
    <w:p>
      <w:pPr>
        <w:pStyle w:val="Small"/>
        <w:keepNext/>
        <w:keepLines/>
      </w:pPr>
      <w:r>
        <w:rPr>
          <w:b/>
        </w:rPr>
        <w:t xml:space="preserve">Limits/count treatment: </w:t>
      </w:r>
      <w:r>
        <w:t>Same underlying publication already registered in this run.; Same underlying publication as H26-SC-034</w:t>
      </w:r>
    </w:p>
    <w:p>
      <w:pPr>
        <w:pStyle w:val="Small"/>
        <w:keepLines/>
      </w:pPr>
      <w:r>
        <w:rPr>
          <w:b/>
        </w:rPr>
        <w:t xml:space="preserve">Supported candidates / comparative mappings: </w:t>
      </w:r>
      <w:r>
        <w:t>work:2672</w:t>
      </w:r>
    </w:p>
    <w:p>
      <w:pPr>
        <w:pStyle w:val="RecordTitle"/>
        <w:keepNext/>
        <w:keepLines/>
      </w:pPr>
      <w:r>
        <w:t>H26-AF-038 · Review: A History of God</w:t>
      </w:r>
    </w:p>
    <w:p>
      <w:pPr>
        <w:pStyle w:val="Small"/>
        <w:keepNext/>
        <w:keepLines/>
      </w:pPr>
      <w:hyperlink r:id="rId463">
        <w:r>
          <w:rPr>
            <w:color w:val="285578"/>
            <w:sz w:val="19"/>
          </w:rPr>
          <w:t>https:/​/​www.​eyrie.​org/​~eagle/​reviews/​books/​0-​345-​38456-​3.​html</w:t>
        </w:r>
      </w:hyperlink>
    </w:p>
    <w:p>
      <w:pPr>
        <w:pStyle w:val="Small"/>
        <w:keepNext/>
        <w:keepLines/>
      </w:pPr>
      <w:r>
        <w:t>EXCLUDED FROM NEW-SOURCE COUNT | Author: Russ Allbery | Publisher: Russ Allbery Book Reviews</w:t>
      </w:r>
    </w:p>
    <w:p>
      <w:pPr>
        <w:pStyle w:val="Small"/>
        <w:keepNext/>
        <w:keepLines/>
      </w:pPr>
      <w:r>
        <w:t>Published: UNSET | Consulted: 2026-09-27 | Access: full article text, substantive passages examined</w:t>
      </w:r>
    </w:p>
    <w:p>
      <w:pPr>
        <w:pStyle w:val="Source"/>
        <w:keepNext/>
        <w:keepLines/>
      </w:pPr>
      <w:r>
        <w:rPr>
          <w:b/>
        </w:rPr>
        <w:t xml:space="preserve">Evidence: </w:t>
      </w:r>
      <w:r>
        <w:t>reader review; cross-team duplicate. Finds the comparative account informative but difficult to navigate without subheadings or timelines. Duplicate across research team: retained for audit, qualifying evidence assigned to H26-SC-035.</w:t>
      </w:r>
    </w:p>
    <w:p>
      <w:pPr>
        <w:pStyle w:val="Small"/>
        <w:keepNext/>
        <w:keepLines/>
      </w:pPr>
      <w:r>
        <w:rPr>
          <w:b/>
        </w:rPr>
        <w:t xml:space="preserve">Limits/count treatment: </w:t>
      </w:r>
      <w:r>
        <w:t>Same underlying publication already registered in this run.; Same underlying publication as H26-SC-035</w:t>
      </w:r>
    </w:p>
    <w:p>
      <w:pPr>
        <w:pStyle w:val="Small"/>
        <w:keepLines/>
      </w:pPr>
      <w:r>
        <w:rPr>
          <w:b/>
        </w:rPr>
        <w:t xml:space="preserve">Supported candidates / comparative mappings: </w:t>
      </w:r>
      <w:r>
        <w:t>work:2672</w:t>
      </w:r>
    </w:p>
    <w:p>
      <w:pPr>
        <w:pStyle w:val="RecordTitle"/>
        <w:keepNext/>
        <w:keepLines/>
      </w:pPr>
      <w:r>
        <w:t>H26-AF-039 · Deconstructing A Peace to End All Peace</w:t>
      </w:r>
    </w:p>
    <w:p>
      <w:pPr>
        <w:pStyle w:val="Small"/>
        <w:keepNext/>
        <w:keepLines/>
      </w:pPr>
      <w:hyperlink r:id="rId464">
        <w:r>
          <w:rPr>
            <w:color w:val="285578"/>
            <w:sz w:val="19"/>
          </w:rPr>
          <w:t>https:/​/​original.​antiwar.​com/​john-​taylor/​2012/​07/​15/​deconstructing-​a-​peace-​to-​end-​all-​peace/​</w:t>
        </w:r>
      </w:hyperlink>
    </w:p>
    <w:p>
      <w:pPr>
        <w:pStyle w:val="Small"/>
        <w:keepNext/>
        <w:keepLines/>
      </w:pPr>
      <w:r>
        <w:t>COUNTED | Author: John Taylor | Publisher: Antiwar.com</w:t>
      </w:r>
    </w:p>
    <w:p>
      <w:pPr>
        <w:pStyle w:val="Small"/>
        <w:keepNext/>
        <w:keepLines/>
      </w:pPr>
      <w:r>
        <w:t>Published: 2012-07-15 | Consulted: 2026-09-27 | Access: full article text, substantive passages examined</w:t>
      </w:r>
    </w:p>
    <w:p>
      <w:pPr>
        <w:pStyle w:val="Source"/>
        <w:keepNext/>
        <w:keepLines/>
      </w:pPr>
      <w:r>
        <w:rPr>
          <w:b/>
        </w:rPr>
        <w:t xml:space="preserve">Evidence: </w:t>
      </w:r>
      <w:r>
        <w:t>independent critical essay. Detailed politically committed critique alleges that Fromkin minimises Arab nationalism, British promises and Palestinian objections, with page-specific arguments. Records contested interpretation; source’s polemical conclusions are not adopted as consensus.</w:t>
      </w:r>
    </w:p>
    <w:p>
      <w:pPr>
        <w:pStyle w:val="Small"/>
        <w:keepLines/>
      </w:pPr>
      <w:r>
        <w:rPr>
          <w:b/>
        </w:rPr>
        <w:t xml:space="preserve">Supported candidates / comparative mappings: </w:t>
      </w:r>
      <w:r>
        <w:t>work:2656</w:t>
      </w:r>
    </w:p>
    <w:p>
      <w:pPr>
        <w:pStyle w:val="RecordTitle"/>
        <w:keepNext/>
        <w:keepLines/>
      </w:pPr>
      <w:r>
        <w:t>H26-AF-040 · Review: A Peace to End All Peace, David Fromkin</w:t>
      </w:r>
    </w:p>
    <w:p>
      <w:pPr>
        <w:pStyle w:val="Small"/>
        <w:keepNext/>
        <w:keepLines/>
      </w:pPr>
      <w:hyperlink r:id="rId465">
        <w:r>
          <w:rPr>
            <w:color w:val="285578"/>
            <w:sz w:val="19"/>
          </w:rPr>
          <w:t>https:/​/​readingtheend.​com/​2011/​01/​09/​review-​a-​peace-​to-​end-​all-​peace-​david-​fromkin/​</w:t>
        </w:r>
      </w:hyperlink>
    </w:p>
    <w:p>
      <w:pPr>
        <w:pStyle w:val="Small"/>
        <w:keepNext/>
        <w:keepLines/>
      </w:pPr>
      <w:r>
        <w:t>COUNTED | Author: Gin Jenny | Publisher: Reading the End</w:t>
      </w:r>
    </w:p>
    <w:p>
      <w:pPr>
        <w:pStyle w:val="Small"/>
        <w:keepNext/>
        <w:keepLines/>
      </w:pPr>
      <w:r>
        <w:t>Published: 2011-01-09 | Consulted: 2026-09-27 | Access: full article text, substantive passages examined</w:t>
      </w:r>
    </w:p>
    <w:p>
      <w:pPr>
        <w:pStyle w:val="Source"/>
        <w:keepNext/>
        <w:keepLines/>
      </w:pPr>
      <w:r>
        <w:rPr>
          <w:b/>
        </w:rPr>
        <w:t xml:space="preserve">Evidence: </w:t>
      </w:r>
      <w:r>
        <w:t>substantive reader review. Reader praises individualised diplomats and the motives behind negotiations but reports difficulty retaining the changing alliances and sheer volume of actors. Useful reading-fit evidence; historical slips in the review are not treated as facts.</w:t>
      </w:r>
    </w:p>
    <w:p>
      <w:pPr>
        <w:pStyle w:val="Small"/>
        <w:keepLines/>
      </w:pPr>
      <w:r>
        <w:rPr>
          <w:b/>
        </w:rPr>
        <w:t xml:space="preserve">Supported candidates / comparative mappings: </w:t>
      </w:r>
      <w:r>
        <w:t>work:2656</w:t>
      </w:r>
    </w:p>
    <w:p>
      <w:pPr>
        <w:pStyle w:val="RecordTitle"/>
        <w:keepNext/>
        <w:keepLines/>
      </w:pPr>
      <w:r>
        <w:t>H26-AF-041 · The Whole Equation</w:t>
      </w:r>
    </w:p>
    <w:p>
      <w:pPr>
        <w:pStyle w:val="Small"/>
        <w:keepNext/>
        <w:keepLines/>
      </w:pPr>
      <w:hyperlink r:id="rId466">
        <w:r>
          <w:rPr>
            <w:color w:val="285578"/>
            <w:sz w:val="19"/>
          </w:rPr>
          <w:t>https:/​/​rmtrain.​h-​net.​org/​reviews/​showpdf.​php?​id=​23067</w:t>
        </w:r>
      </w:hyperlink>
    </w:p>
    <w:p>
      <w:pPr>
        <w:pStyle w:val="Small"/>
        <w:keepNext/>
        <w:keepLines/>
      </w:pPr>
      <w:r>
        <w:t>COUNTED | Author: Christopher Lee | Publisher: H-SAfrica / H-Net Reviews</w:t>
      </w:r>
    </w:p>
    <w:p>
      <w:pPr>
        <w:pStyle w:val="Small"/>
        <w:keepNext/>
        <w:keepLines/>
      </w:pPr>
      <w:r>
        <w:t>Published: 2008-11 | Consulted: 2026-09-27 | Access: full article text, substantive passages examined</w:t>
      </w:r>
    </w:p>
    <w:p>
      <w:pPr>
        <w:pStyle w:val="Source"/>
        <w:keepNext/>
        <w:keepLines/>
      </w:pPr>
      <w:r>
        <w:rPr>
          <w:b/>
        </w:rPr>
        <w:t xml:space="preserve">Evidence: </w:t>
      </w:r>
      <w:r>
        <w:t>scholarly review. Christopher Lee praises integration of North and sub-Saharan Africa and a comprehensive synthesis avoiding essentialism; notes chronological discontinuity around South Africa that could confuse newcomers. Reviews the second edition, not silently the third.</w:t>
      </w:r>
    </w:p>
    <w:p>
      <w:pPr>
        <w:pStyle w:val="Small"/>
        <w:keepLines/>
      </w:pPr>
      <w:r>
        <w:rPr>
          <w:b/>
        </w:rPr>
        <w:t xml:space="preserve">Supported candidates / comparative mappings: </w:t>
      </w:r>
      <w:r>
        <w:t>proposed:AF4</w:t>
      </w:r>
    </w:p>
    <w:p>
      <w:pPr>
        <w:pStyle w:val="RecordTitle"/>
        <w:keepNext/>
        <w:keepLines/>
      </w:pPr>
      <w:r>
        <w:t>H26-AF-042 · Review of King Leopold’s Ghost</w:t>
      </w:r>
    </w:p>
    <w:p>
      <w:pPr>
        <w:pStyle w:val="Small"/>
        <w:keepNext/>
        <w:keepLines/>
      </w:pPr>
      <w:hyperlink r:id="rId467">
        <w:r>
          <w:rPr>
            <w:color w:val="285578"/>
            <w:sz w:val="19"/>
          </w:rPr>
          <w:t>https:/​/​ufdcimages.​uflib.​ufl.​edu/​UF/​00/​09/​17/​47/​00011/​v3i2.​pdf</w:t>
        </w:r>
      </w:hyperlink>
    </w:p>
    <w:p>
      <w:pPr>
        <w:pStyle w:val="Small"/>
        <w:keepNext/>
        <w:keepLines/>
      </w:pPr>
      <w:r>
        <w:t>COUNTED | Author: Godwin Rapando Murunga | Publisher: African Studies Quarterly</w:t>
      </w:r>
    </w:p>
    <w:p>
      <w:pPr>
        <w:pStyle w:val="Small"/>
        <w:keepNext/>
        <w:keepLines/>
      </w:pPr>
      <w:r>
        <w:t>Published: 1999 | Consulted: 2026-09-27 | Access: Relevant review in issue PDF examined, PDF pp 111–113</w:t>
      </w:r>
    </w:p>
    <w:p>
      <w:pPr>
        <w:pStyle w:val="Source"/>
        <w:keepNext/>
        <w:keepLines/>
      </w:pPr>
      <w:r>
        <w:rPr>
          <w:b/>
        </w:rPr>
        <w:t xml:space="preserve">Evidence: </w:t>
      </w:r>
      <w:r>
        <w:t>scholarly review. Kenyatta University historian praises international source range, treatment of individual protesters and reach beyond national frames, recommending it beyond academia. Review contains incidental historical errors, so used for reception and method assessment only.</w:t>
      </w:r>
    </w:p>
    <w:p>
      <w:pPr>
        <w:pStyle w:val="Small"/>
        <w:keepLines/>
      </w:pPr>
      <w:r>
        <w:rPr>
          <w:b/>
        </w:rPr>
        <w:t xml:space="preserve">Supported candidates / comparative mappings: </w:t>
      </w:r>
      <w:r>
        <w:t>work:2602</w:t>
      </w:r>
    </w:p>
    <w:p>
      <w:pPr>
        <w:pStyle w:val="RecordTitle"/>
        <w:keepNext/>
        <w:keepLines/>
      </w:pPr>
      <w:r>
        <w:t>H26-AF-043 · The Hundred Years’ War on Palestine, Rashid Khalidi</w:t>
      </w:r>
    </w:p>
    <w:p>
      <w:pPr>
        <w:pStyle w:val="Small"/>
        <w:keepNext/>
        <w:keepLines/>
      </w:pPr>
      <w:hyperlink r:id="rId468">
        <w:r>
          <w:rPr>
            <w:color w:val="285578"/>
            <w:sz w:val="19"/>
          </w:rPr>
          <w:t>https:/​/​journal.​ciss.​org.​pk/​index.​php/​ciss-​insight/​article/​view/​326</w:t>
        </w:r>
      </w:hyperlink>
    </w:p>
    <w:p>
      <w:pPr>
        <w:pStyle w:val="Small"/>
        <w:keepNext/>
        <w:keepLines/>
      </w:pPr>
      <w:r>
        <w:t>EXCLUDED FROM NEW-SOURCE COUNT | Author: Arhama Siddiqa | Publisher: CISS Insight Journal</w:t>
      </w:r>
    </w:p>
    <w:p>
      <w:pPr>
        <w:pStyle w:val="Small"/>
        <w:keepNext/>
        <w:keepLines/>
      </w:pPr>
      <w:r>
        <w:t>Published: 2024-01-01 | Consulted: 2026-09-27 | Access: introductory extract only; full PDF failed</w:t>
      </w:r>
    </w:p>
    <w:p>
      <w:pPr>
        <w:pStyle w:val="Source"/>
        <w:keepNext/>
        <w:keepLines/>
      </w:pPr>
      <w:r>
        <w:rPr>
          <w:b/>
        </w:rPr>
        <w:t xml:space="preserve">Evidence: </w:t>
      </w:r>
      <w:r>
        <w:t>unqualified lead. Only the introductory paragraphs could be accessed; full PDF failed. Some descriptive wording closely resembles an earlier consulted review, so independence and sufficient access remain unresolved. Excluded from total.</w:t>
      </w:r>
    </w:p>
    <w:p>
      <w:pPr>
        <w:pStyle w:val="Small"/>
        <w:keepLines/>
      </w:pPr>
      <w:r>
        <w:rPr>
          <w:b/>
        </w:rPr>
        <w:t xml:space="preserve">Supported candidates / comparative mappings: </w:t>
      </w:r>
      <w:r>
        <w:t>work:2687</w:t>
      </w:r>
    </w:p>
    <w:p>
      <w:pPr>
        <w:pStyle w:val="RecordTitle"/>
        <w:keepNext/>
        <w:keepLines/>
      </w:pPr>
      <w:r>
        <w:t>H26-AF-044 · Book review: The Hundred Years’ War on Palestine</w:t>
      </w:r>
    </w:p>
    <w:p>
      <w:pPr>
        <w:pStyle w:val="Small"/>
        <w:keepNext/>
        <w:keepLines/>
      </w:pPr>
      <w:hyperlink r:id="rId469">
        <w:r>
          <w:rPr>
            <w:color w:val="285578"/>
            <w:sz w:val="19"/>
          </w:rPr>
          <w:t>https:/​/​patricktreardon.​com/​book-​review-​the-​hundred-​years-​war-​on-​palestine-​a-​history-​of-​settler-​colonialism-​and-​resistance-​1917-​2017-​by-​rashid-​khalidi/​</w:t>
        </w:r>
      </w:hyperlink>
    </w:p>
    <w:p>
      <w:pPr>
        <w:pStyle w:val="Small"/>
        <w:keepNext/>
        <w:keepLines/>
      </w:pPr>
      <w:r>
        <w:t>COUNTED | Author: Patrick T. Reardon | Publisher: Patrick T. Reardon</w:t>
      </w:r>
    </w:p>
    <w:p>
      <w:pPr>
        <w:pStyle w:val="Small"/>
        <w:keepNext/>
        <w:keepLines/>
      </w:pPr>
      <w:r>
        <w:t>Published: 2024-04-19 | Consulted: 2026-09-27 | Access: full article text, substantive passages examined</w:t>
      </w:r>
    </w:p>
    <w:p>
      <w:pPr>
        <w:pStyle w:val="Source"/>
        <w:keepNext/>
        <w:keepLines/>
      </w:pPr>
      <w:r>
        <w:rPr>
          <w:b/>
        </w:rPr>
        <w:t xml:space="preserve">Evidence: </w:t>
      </w:r>
      <w:r>
        <w:t>independent reader-critical review. The reviewer reports difficulty using Khalidi as a first neutral overview because of its advocacy and omitted counter-perspectives. A reader-fit caution, not a demonstration that the archival claims are false.</w:t>
      </w:r>
    </w:p>
    <w:p>
      <w:pPr>
        <w:pStyle w:val="Small"/>
        <w:keepLines/>
      </w:pPr>
      <w:r>
        <w:rPr>
          <w:b/>
        </w:rPr>
        <w:t xml:space="preserve">Supported candidates / comparative mappings: </w:t>
      </w:r>
      <w:r>
        <w:t>work:2687</w:t>
      </w:r>
    </w:p>
    <w:p>
      <w:pPr>
        <w:pStyle w:val="RecordTitle"/>
        <w:keepNext/>
        <w:keepLines/>
      </w:pPr>
      <w:r>
        <w:t>H26-AF-045 · A Review of Rashid Khalidi’s The Hundred Years’ War on Palestine</w:t>
      </w:r>
    </w:p>
    <w:p>
      <w:pPr>
        <w:pStyle w:val="Small"/>
        <w:keepNext/>
        <w:keepLines/>
      </w:pPr>
      <w:hyperlink r:id="rId470">
        <w:r>
          <w:rPr>
            <w:color w:val="285578"/>
            <w:sz w:val="19"/>
          </w:rPr>
          <w:t>https:/​/​clbsj.​org/​news/​2024/​10/​04/​a-​review-​of-​rashid-​khalidi-​s-​the-​hundred-​years-​war-​on-​palestine/​</w:t>
        </w:r>
      </w:hyperlink>
    </w:p>
    <w:p>
      <w:pPr>
        <w:pStyle w:val="Small"/>
        <w:keepNext/>
        <w:keepLines/>
      </w:pPr>
      <w:r>
        <w:t>COUNTED | Author: Gale A. Yee | Publisher: Center &amp; Library for the Bible and Social Justice</w:t>
      </w:r>
    </w:p>
    <w:p>
      <w:pPr>
        <w:pStyle w:val="Small"/>
        <w:keepNext/>
        <w:keepLines/>
      </w:pPr>
      <w:r>
        <w:t>Published: 2024-10-04 | Consulted: 2026-09-27 | Access: full article text, substantive passages examined</w:t>
      </w:r>
    </w:p>
    <w:p>
      <w:pPr>
        <w:pStyle w:val="Source"/>
        <w:keepNext/>
        <w:keepLines/>
      </w:pPr>
      <w:r>
        <w:rPr>
          <w:b/>
        </w:rPr>
        <w:t xml:space="preserve">Evidence: </w:t>
      </w:r>
      <w:r>
        <w:t>substantive reader review by scholar in adjacent field. Biblical scholar values research and family material but reports dense writing, requiring frequent use of the index. Explicitly sympathetic political and theological reading is evidence of audience response, not neutral historical adjudication.</w:t>
      </w:r>
    </w:p>
    <w:p>
      <w:pPr>
        <w:pStyle w:val="Small"/>
        <w:keepLines/>
      </w:pPr>
      <w:r>
        <w:rPr>
          <w:b/>
        </w:rPr>
        <w:t xml:space="preserve">Supported candidates / comparative mappings: </w:t>
      </w:r>
      <w:r>
        <w:t>work:2687</w:t>
      </w:r>
    </w:p>
    <w:p>
      <w:pPr>
        <w:pStyle w:val="RecordTitle"/>
        <w:keepNext/>
        <w:keepLines/>
      </w:pPr>
      <w:r>
        <w:t>H26-AF-046 · A History of the Arab Peoples</w:t>
      </w:r>
    </w:p>
    <w:p>
      <w:pPr>
        <w:pStyle w:val="Small"/>
        <w:keepNext/>
        <w:keepLines/>
      </w:pPr>
      <w:hyperlink r:id="rId471">
        <w:r>
          <w:rPr>
            <w:color w:val="285578"/>
            <w:sz w:val="19"/>
          </w:rPr>
          <w:t>https:/​/​www.​danielpipes.​org/​876/​a-​history-​of-​the-​arab-​peoples</w:t>
        </w:r>
      </w:hyperlink>
    </w:p>
    <w:p>
      <w:pPr>
        <w:pStyle w:val="Small"/>
        <w:keepNext/>
        <w:keepLines/>
      </w:pPr>
      <w:r>
        <w:t>COUNTED | Author: Daniel Pipes | Publisher: Wall Street Journal; author-hosted reprint</w:t>
      </w:r>
    </w:p>
    <w:p>
      <w:pPr>
        <w:pStyle w:val="Small"/>
        <w:keepNext/>
        <w:keepLines/>
      </w:pPr>
      <w:r>
        <w:t>Published: 1991-04-05 | Consulted: 2026-09-27 | Access: full article text, substantive passages examined</w:t>
      </w:r>
    </w:p>
    <w:p>
      <w:pPr>
        <w:pStyle w:val="Source"/>
        <w:keepNext/>
        <w:keepLines/>
      </w:pPr>
      <w:r>
        <w:rPr>
          <w:b/>
        </w:rPr>
        <w:t xml:space="preserve">Evidence: </w:t>
      </w:r>
      <w:r>
        <w:t>independent review. Pipes praises prose but attacks selective treatment of slavery and women and an allegedly static narrative. Polemical alternative to sympathetic specialist reviews, counted once with the original newspaper publication.</w:t>
      </w:r>
    </w:p>
    <w:p>
      <w:pPr>
        <w:pStyle w:val="Small"/>
        <w:keepLines/>
      </w:pPr>
      <w:r>
        <w:rPr>
          <w:b/>
        </w:rPr>
        <w:t xml:space="preserve">Supported candidates / comparative mappings: </w:t>
      </w:r>
      <w:r>
        <w:t>proposed:AF3</w:t>
      </w:r>
    </w:p>
    <w:p>
      <w:pPr>
        <w:pStyle w:val="RecordTitle"/>
        <w:keepNext/>
        <w:keepLines/>
      </w:pPr>
      <w:r>
        <w:t>H26-AF-047 · El pensamiento historiográfico de Ibn Jaldún: Una revisión crítica de su Muqaddimah y el antecedente de la historia total</w:t>
      </w:r>
    </w:p>
    <w:p>
      <w:pPr>
        <w:pStyle w:val="Small"/>
        <w:keepNext/>
        <w:keepLines/>
      </w:pPr>
      <w:hyperlink r:id="rId472">
        <w:r>
          <w:rPr>
            <w:color w:val="285578"/>
            <w:sz w:val="19"/>
          </w:rPr>
          <w:t>https:/​/​revistas.​ugm.​cl/​index.​php/​rcem/​article/​view/​797/​924</w:t>
        </w:r>
      </w:hyperlink>
    </w:p>
    <w:p>
      <w:pPr>
        <w:pStyle w:val="Small"/>
        <w:keepNext/>
        <w:keepLines/>
      </w:pPr>
      <w:r>
        <w:t>COUNTED | Author: Matías Alvarado Leyton | Publisher: Revista Chilena de Estudios Medievales</w:t>
      </w:r>
    </w:p>
    <w:p>
      <w:pPr>
        <w:pStyle w:val="Small"/>
        <w:keepNext/>
        <w:keepLines/>
      </w:pPr>
      <w:r>
        <w:t>Published: 2026-06-10 | Consulted: 2026-09-27 | Access: Substantive analytical passages in full 25-page PDF examined</w:t>
      </w:r>
    </w:p>
    <w:p>
      <w:pPr>
        <w:pStyle w:val="Source"/>
        <w:keepNext/>
        <w:keepLines/>
      </w:pPr>
      <w:r>
        <w:rPr>
          <w:b/>
        </w:rPr>
        <w:t xml:space="preserve">Evidence: </w:t>
      </w:r>
      <w:r>
        <w:t>Spanish-language scholarly historiographical article. Spanish article analyses source criticism, causal explanation and social cohesion as a precursor of interconnected total history; examined sections situate the historical method in dynastic breakdown and plague rather than only anticipating modern disciplines.</w:t>
      </w:r>
    </w:p>
    <w:p>
      <w:pPr>
        <w:pStyle w:val="Small"/>
        <w:keepLines/>
      </w:pPr>
      <w:r>
        <w:rPr>
          <w:b/>
        </w:rPr>
        <w:t xml:space="preserve">Supported candidates / comparative mappings: </w:t>
      </w:r>
      <w:r>
        <w:t>proposed:AF1</w:t>
      </w:r>
    </w:p>
    <w:p>
      <w:pPr>
        <w:pStyle w:val="RecordTitle"/>
        <w:keepNext/>
        <w:keepLines/>
      </w:pPr>
      <w:r>
        <w:t>H26-AF-048 · Rodney (Walter): Et l’Europe sous-développa l’Afrique</w:t>
      </w:r>
    </w:p>
    <w:p>
      <w:pPr>
        <w:pStyle w:val="Small"/>
        <w:keepNext/>
        <w:keepLines/>
      </w:pPr>
      <w:hyperlink r:id="rId473">
        <w:r>
          <w:rPr>
            <w:color w:val="285578"/>
            <w:sz w:val="19"/>
          </w:rPr>
          <w:t>https:/​/​www.​persee.​fr/​doc/​polaf_​0244-​7827_​1986_​num_​24_​1_​4064_​t1_​0163_​0000_​2</w:t>
        </w:r>
      </w:hyperlink>
    </w:p>
    <w:p>
      <w:pPr>
        <w:pStyle w:val="Small"/>
        <w:keepNext/>
        <w:keepLines/>
      </w:pPr>
      <w:r>
        <w:t>COUNTED | Author: M. F. | Publisher: Politique africaine / Persée</w:t>
      </w:r>
    </w:p>
    <w:p>
      <w:pPr>
        <w:pStyle w:val="Small"/>
        <w:keepNext/>
        <w:keepLines/>
      </w:pPr>
      <w:r>
        <w:t>Published: 1986 | Consulted: 2026-09-27 | Access: full article text, substantive passages examined</w:t>
      </w:r>
    </w:p>
    <w:p>
      <w:pPr>
        <w:pStyle w:val="Source"/>
        <w:keepNext/>
        <w:keepLines/>
      </w:pPr>
      <w:r>
        <w:rPr>
          <w:b/>
        </w:rPr>
        <w:t xml:space="preserve">Evidence: </w:t>
      </w:r>
      <w:r>
        <w:t>French-language scholarly short review. Brief French contemporary review identifies the Marxist conceptual framework and reconstruction of Europe–Africa relations, with Tanzania as the author’s hopeful case. Limited reception/context evidence, not a deep independent merit assessment.</w:t>
      </w:r>
    </w:p>
    <w:p>
      <w:pPr>
        <w:pStyle w:val="Small"/>
        <w:keepLines/>
      </w:pPr>
      <w:r>
        <w:rPr>
          <w:b/>
        </w:rPr>
        <w:t xml:space="preserve">Supported candidates / comparative mappings: </w:t>
      </w:r>
      <w:r>
        <w:t>proposed:AF7</w:t>
      </w:r>
    </w:p>
    <w:p>
      <w:pPr>
        <w:pStyle w:val="RecordTitle"/>
        <w:keepNext/>
        <w:keepLines/>
      </w:pPr>
      <w:r>
        <w:t>H26-AF-049 · Marshall Hodgson’s ideas on cores and modernity in Islam: a critique</w:t>
      </w:r>
    </w:p>
    <w:p>
      <w:pPr>
        <w:pStyle w:val="Small"/>
        <w:keepNext/>
        <w:keepLines/>
      </w:pPr>
      <w:hyperlink r:id="rId474">
        <w:r>
          <w:rPr>
            <w:color w:val="285578"/>
            <w:sz w:val="19"/>
          </w:rPr>
          <w:t>https:/​/​www.​cambridge.​org/​core/​journals/​journal-​of-​the-​royal-​asiatic-​society/​article/​marshall-​hodgsons-​ideas-​on-​cores-​and-​modernity-​in-​islam-​a-​critique/​03160B9B3AD9D07EDDF78DA8B678D258</w:t>
        </w:r>
      </w:hyperlink>
    </w:p>
    <w:p>
      <w:pPr>
        <w:pStyle w:val="Small"/>
        <w:keepNext/>
        <w:keepLines/>
      </w:pPr>
      <w:r>
        <w:t>COUNTED | Author: Richard Maxwell Eaton | Publisher: Journal of the Royal Asiatic Society</w:t>
      </w:r>
    </w:p>
    <w:p>
      <w:pPr>
        <w:pStyle w:val="Small"/>
        <w:keepNext/>
        <w:keepLines/>
      </w:pPr>
      <w:r>
        <w:t>Published: 2023-07-28 | Consulted: 2026-09-27 | Access: full article text, substantive passages examined</w:t>
      </w:r>
    </w:p>
    <w:p>
      <w:pPr>
        <w:pStyle w:val="Source"/>
        <w:keepNext/>
        <w:keepLines/>
      </w:pPr>
      <w:r>
        <w:rPr>
          <w:b/>
        </w:rPr>
        <w:t xml:space="preserve">Evidence: </w:t>
      </w:r>
      <w:r>
        <w:t>scholarly critical article. Eaton praises the enduring expansion beyond Arab-centred history but identifies contradictions in cultural cores and modernity. The third volume returns to bounded civilizational units despite the first two volumes’ shared Eurasian vision.</w:t>
      </w:r>
    </w:p>
    <w:p>
      <w:pPr>
        <w:pStyle w:val="Small"/>
        <w:keepLines/>
      </w:pPr>
      <w:r>
        <w:rPr>
          <w:b/>
        </w:rPr>
        <w:t xml:space="preserve">Supported candidates / comparative mappings: </w:t>
      </w:r>
      <w:r>
        <w:t>proposed:AF2</w:t>
      </w:r>
    </w:p>
    <w:p>
      <w:pPr>
        <w:pStyle w:val="RecordTitle"/>
        <w:keepNext/>
        <w:keepLines/>
      </w:pPr>
      <w:r>
        <w:t>H26-AF-050 · Gonna take some time to do some things we never have: learn African history</w:t>
      </w:r>
    </w:p>
    <w:p>
      <w:pPr>
        <w:pStyle w:val="Small"/>
        <w:keepNext/>
        <w:keepLines/>
      </w:pPr>
      <w:hyperlink r:id="rId475">
        <w:r>
          <w:rPr>
            <w:color w:val="285578"/>
            <w:sz w:val="19"/>
          </w:rPr>
          <w:t>https:/​/​ask.​metafilter.​com/​184736/​Gonna-​take-​some-​time-​to-​do-​some-​things-​we-​never-​have-​like-​learn-​African-​history</w:t>
        </w:r>
      </w:hyperlink>
    </w:p>
    <w:p>
      <w:pPr>
        <w:pStyle w:val="Small"/>
        <w:keepNext/>
        <w:keepLines/>
      </w:pPr>
      <w:r>
        <w:t>COUNTED | Author: Multiple readers | Publisher: Ask MetaFilter</w:t>
      </w:r>
    </w:p>
    <w:p>
      <w:pPr>
        <w:pStyle w:val="Small"/>
        <w:keepNext/>
        <w:keepLines/>
      </w:pPr>
      <w:r>
        <w:t>Published: 2011-05-01 | Consulted: 2026-09-27 | Access: full article text, substantive passages examined</w:t>
      </w:r>
    </w:p>
    <w:p>
      <w:pPr>
        <w:pStyle w:val="Source"/>
        <w:keepNext/>
        <w:keepLines/>
      </w:pPr>
      <w:r>
        <w:rPr>
          <w:b/>
        </w:rPr>
        <w:t xml:space="preserve">Evidence: </w:t>
      </w:r>
      <w:r>
        <w:t>substantive reader discussion. Discussion distinguishes continental surveys from colonial atrocity narratives, recommends Cooper as short and lucid, Iliffe as a broad introduction, and Hochschild for regional depth. Treated as one reader discussion, not many independent votes.</w:t>
      </w:r>
    </w:p>
    <w:p>
      <w:pPr>
        <w:pStyle w:val="Small"/>
        <w:keepLines/>
      </w:pPr>
      <w:r>
        <w:rPr>
          <w:b/>
        </w:rPr>
        <w:t xml:space="preserve">Supported candidates / comparative mappings: </w:t>
      </w:r>
      <w:r>
        <w:t>proposed:AF4, proposed:AF5, work:2602</w:t>
      </w:r>
    </w:p>
    <w:p>
      <w:pPr>
        <w:pStyle w:val="RecordTitle"/>
        <w:keepNext/>
        <w:keepLines/>
      </w:pPr>
      <w:r>
        <w:t>H26-AF-051 · A History of the Arab Peoples: review</w:t>
      </w:r>
    </w:p>
    <w:p>
      <w:pPr>
        <w:pStyle w:val="Small"/>
        <w:keepNext/>
        <w:keepLines/>
      </w:pPr>
      <w:hyperlink r:id="rId476">
        <w:r>
          <w:rPr>
            <w:color w:val="285578"/>
            <w:sz w:val="19"/>
          </w:rPr>
          <w:t>https:/​/​www.​theguardian.​com/​books/​2013/​feb/​01/​history-​arab-​peoples-​albert-​hourani-​review</w:t>
        </w:r>
      </w:hyperlink>
    </w:p>
    <w:p>
      <w:pPr>
        <w:pStyle w:val="Small"/>
        <w:keepNext/>
        <w:keepLines/>
      </w:pPr>
      <w:r>
        <w:t>COUNTED | Author: Ian Pindar | Publisher: The Guardian</w:t>
      </w:r>
    </w:p>
    <w:p>
      <w:pPr>
        <w:pStyle w:val="Small"/>
        <w:keepNext/>
        <w:keepLines/>
      </w:pPr>
      <w:r>
        <w:t>Published: 2013-02-01 | Consulted: 2026-09-27 | Access: full article text, substantive passages examined</w:t>
      </w:r>
    </w:p>
    <w:p>
      <w:pPr>
        <w:pStyle w:val="Source"/>
        <w:keepNext/>
        <w:keepLines/>
      </w:pPr>
      <w:r>
        <w:rPr>
          <w:b/>
        </w:rPr>
        <w:t xml:space="preserve">Evidence: </w:t>
      </w:r>
      <w:r>
        <w:t>independent review. Finds Ruthven’s additions improve balance and relevance.</w:t>
      </w:r>
    </w:p>
    <w:p>
      <w:pPr>
        <w:pStyle w:val="Small"/>
        <w:keepLines/>
      </w:pPr>
      <w:r>
        <w:rPr>
          <w:b/>
        </w:rPr>
        <w:t xml:space="preserve">Supported candidates / comparative mappings: </w:t>
      </w:r>
      <w:r>
        <w:t>proposed:AF3</w:t>
      </w:r>
    </w:p>
    <w:p>
      <w:pPr>
        <w:pStyle w:val="RecordTitle"/>
        <w:keepNext/>
        <w:keepLines/>
      </w:pPr>
      <w:r>
        <w:t>H26-AF-052 · Classic Arabic Literature</w:t>
      </w:r>
    </w:p>
    <w:p>
      <w:pPr>
        <w:pStyle w:val="Small"/>
        <w:keepNext/>
        <w:keepLines/>
      </w:pPr>
      <w:hyperlink r:id="rId477">
        <w:r>
          <w:rPr>
            <w:color w:val="285578"/>
            <w:sz w:val="19"/>
          </w:rPr>
          <w:t>https:/​/​fivebooks.​com/​best-​books/​classics-​of-​arabic-​literature-​robert-​irwin/​</w:t>
        </w:r>
      </w:hyperlink>
    </w:p>
    <w:p>
      <w:pPr>
        <w:pStyle w:val="Small"/>
        <w:keepNext/>
        <w:keepLines/>
      </w:pPr>
      <w:r>
        <w:t>COUNTED | Author: Robert Irwin, interviewed by Thea Lenarduzzi | Publisher: Five Books</w:t>
      </w:r>
    </w:p>
    <w:p>
      <w:pPr>
        <w:pStyle w:val="Small"/>
        <w:keepNext/>
        <w:keepLines/>
      </w:pPr>
      <w:r>
        <w:t>Published: UNSET | Consulted: 2026-09-27 | Access: full article text, substantive passages examined</w:t>
      </w:r>
    </w:p>
    <w:p>
      <w:pPr>
        <w:pStyle w:val="Source"/>
        <w:keepNext/>
        <w:keepLines/>
      </w:pPr>
      <w:r>
        <w:rPr>
          <w:b/>
        </w:rPr>
        <w:t xml:space="preserve">Evidence: </w:t>
      </w:r>
      <w:r>
        <w:t>expert selection and substantive interview. Irwin discusses Muqaddimah’s evidence tests, expanding encyclopaedic scope and later Ottoman/European reception; explicitly recommends Rosenthal’s three-volume English translation. Slot 4 of 5 in Arabic-literature interview, not an all-time history ranking.</w:t>
      </w:r>
    </w:p>
    <w:p>
      <w:pPr>
        <w:pStyle w:val="Small"/>
        <w:keepLines/>
      </w:pPr>
      <w:r>
        <w:rPr>
          <w:b/>
        </w:rPr>
        <w:t xml:space="preserve">Supported candidates / comparative mappings: </w:t>
      </w:r>
      <w:r>
        <w:t>proposed:AF1</w:t>
      </w:r>
    </w:p>
    <w:p>
      <w:pPr>
        <w:pStyle w:val="RecordTitle"/>
        <w:keepNext/>
        <w:keepLines/>
      </w:pPr>
      <w:r>
        <w:t>H26-AF-053 · The best books on Global History</w:t>
      </w:r>
    </w:p>
    <w:p>
      <w:pPr>
        <w:pStyle w:val="Small"/>
        <w:keepNext/>
        <w:keepLines/>
      </w:pPr>
      <w:hyperlink r:id="rId478">
        <w:r>
          <w:rPr>
            <w:color w:val="285578"/>
            <w:sz w:val="19"/>
          </w:rPr>
          <w:t>https:/​/​fivebooks.​com/​best-​books/​global-​history-​felipe-​fernandez-​armesto/​</w:t>
        </w:r>
      </w:hyperlink>
    </w:p>
    <w:p>
      <w:pPr>
        <w:pStyle w:val="Small"/>
        <w:keepNext/>
        <w:keepLines/>
      </w:pPr>
      <w:r>
        <w:t>COUNTED | Author: Felipe Fernández-Armesto, interviewed by Sophie Roell | Publisher: Five Books</w:t>
      </w:r>
    </w:p>
    <w:p>
      <w:pPr>
        <w:pStyle w:val="Small"/>
        <w:keepNext/>
        <w:keepLines/>
      </w:pPr>
      <w:r>
        <w:t>Published: UNSET | Consulted: 2026-09-27 | Access: full article text, substantive passages examined</w:t>
      </w:r>
    </w:p>
    <w:p>
      <w:pPr>
        <w:pStyle w:val="Source"/>
        <w:keepNext/>
        <w:keepLines/>
      </w:pPr>
      <w:r>
        <w:rPr>
          <w:b/>
        </w:rPr>
        <w:t xml:space="preserve">Evidence: </w:t>
      </w:r>
      <w:r>
        <w:t>expert selection and substantive interview. Fernández-Armesto selects Muqaddimah for its systematic social explanation, while explicitly declining to endorse the theory as true. Directly supports separating enduring historical brilliance from current reliability. Slot 2 of 5 in global-history interview.</w:t>
      </w:r>
    </w:p>
    <w:p>
      <w:pPr>
        <w:pStyle w:val="Small"/>
        <w:keepLines/>
      </w:pPr>
      <w:r>
        <w:rPr>
          <w:b/>
        </w:rPr>
        <w:t xml:space="preserve">Supported candidates / comparative mappings: </w:t>
      </w:r>
      <w:r>
        <w:t>proposed:AF1</w:t>
      </w:r>
    </w:p>
    <w:p>
      <w:pPr>
        <w:pStyle w:val="RecordTitle"/>
        <w:keepNext/>
        <w:keepLines/>
      </w:pPr>
      <w:r>
        <w:t>H26-AF-054 · Islam and the State</w:t>
      </w:r>
    </w:p>
    <w:p>
      <w:pPr>
        <w:pStyle w:val="Small"/>
        <w:keepNext/>
        <w:keepLines/>
      </w:pPr>
      <w:hyperlink r:id="rId479">
        <w:r>
          <w:rPr>
            <w:color w:val="285578"/>
            <w:sz w:val="19"/>
          </w:rPr>
          <w:t>https:/​/​fivebooks.​com/​best-​books/​islam-​and-​the-​state-​ahmet-​t-​kuru/​</w:t>
        </w:r>
      </w:hyperlink>
    </w:p>
    <w:p>
      <w:pPr>
        <w:pStyle w:val="Small"/>
        <w:keepNext/>
        <w:keepLines/>
      </w:pPr>
      <w:r>
        <w:t>COUNTED | Author: Ahmet T. Kuru, interviewed by Benedict King | Publisher: Five Books</w:t>
      </w:r>
    </w:p>
    <w:p>
      <w:pPr>
        <w:pStyle w:val="Small"/>
        <w:keepNext/>
        <w:keepLines/>
      </w:pPr>
      <w:r>
        <w:t>Published: UNSET | Consulted: 2026-09-27 | Access: full article text, substantive passages examined</w:t>
      </w:r>
    </w:p>
    <w:p>
      <w:pPr>
        <w:pStyle w:val="Source"/>
        <w:keepNext/>
        <w:keepLines/>
      </w:pPr>
      <w:r>
        <w:rPr>
          <w:b/>
        </w:rPr>
        <w:t xml:space="preserve">Evidence: </w:t>
      </w:r>
      <w:r>
        <w:t>expert selection and substantive interview. Kuru discusses Khaldun’s non-theological explanation of political conditions and Hodgson’s third volume as a seminal analysis of gunpowder empires. These are respectively slots 2 and 3 of 5; selection covers volume 3 specifically, not an independent vote for every volume.</w:t>
      </w:r>
    </w:p>
    <w:p>
      <w:pPr>
        <w:pStyle w:val="Small"/>
        <w:keepLines/>
      </w:pPr>
      <w:r>
        <w:rPr>
          <w:b/>
        </w:rPr>
        <w:t xml:space="preserve">Supported candidates / comparative mappings: </w:t>
      </w:r>
      <w:r>
        <w:t>proposed:AF1, proposed:AF2</w:t>
      </w:r>
    </w:p>
    <w:p>
      <w:pPr>
        <w:pStyle w:val="RecordTitle"/>
        <w:keepNext/>
        <w:keepLines/>
      </w:pPr>
      <w:r>
        <w:t>H26-AF-055 · The best books on Afghanistan</w:t>
      </w:r>
    </w:p>
    <w:p>
      <w:pPr>
        <w:pStyle w:val="Small"/>
        <w:keepNext/>
        <w:keepLines/>
      </w:pPr>
      <w:hyperlink r:id="rId480">
        <w:r>
          <w:rPr>
            <w:color w:val="285578"/>
            <w:sz w:val="19"/>
          </w:rPr>
          <w:t>https:/​/​fivebooks.​com/​best-​books/​afghanistan-​thomas-​barfield/​</w:t>
        </w:r>
      </w:hyperlink>
    </w:p>
    <w:p>
      <w:pPr>
        <w:pStyle w:val="Small"/>
        <w:keepNext/>
        <w:keepLines/>
      </w:pPr>
      <w:r>
        <w:t>COUNTED | Author: Thomas Barfield | Publisher: Five Books</w:t>
      </w:r>
    </w:p>
    <w:p>
      <w:pPr>
        <w:pStyle w:val="Small"/>
        <w:keepNext/>
        <w:keepLines/>
      </w:pPr>
      <w:r>
        <w:t>Published: UNSET | Consulted: 2026-09-27 | Access: full article text, substantive passages examined</w:t>
      </w:r>
    </w:p>
    <w:p>
      <w:pPr>
        <w:pStyle w:val="Source"/>
        <w:keepNext/>
        <w:keepLines/>
      </w:pPr>
      <w:r>
        <w:rPr>
          <w:b/>
        </w:rPr>
        <w:t xml:space="preserve">Evidence: </w:t>
      </w:r>
      <w:r>
        <w:t>expert selection and substantive interview. Barfield explains how Khaldun’s social solidarity and frontier-group analysis informed his own research on nomads, while differentiating military cohesion from the economic power of settled societies. Slot 1 of 5 in an Afghanistan-oriented selection.</w:t>
      </w:r>
    </w:p>
    <w:p>
      <w:pPr>
        <w:pStyle w:val="Small"/>
        <w:keepLines/>
      </w:pPr>
      <w:r>
        <w:rPr>
          <w:b/>
        </w:rPr>
        <w:t xml:space="preserve">Supported candidates / comparative mappings: </w:t>
      </w:r>
      <w:r>
        <w:t>proposed:AF1</w:t>
      </w:r>
    </w:p>
    <w:p>
      <w:pPr>
        <w:pStyle w:val="RecordTitle"/>
        <w:keepNext/>
        <w:keepLines/>
      </w:pPr>
      <w:r>
        <w:t>H26-AF-056 · The best books on The Arabs</w:t>
      </w:r>
    </w:p>
    <w:p>
      <w:pPr>
        <w:pStyle w:val="Small"/>
        <w:keepNext/>
        <w:keepLines/>
      </w:pPr>
      <w:hyperlink r:id="rId481">
        <w:r>
          <w:rPr>
            <w:color w:val="285578"/>
            <w:sz w:val="19"/>
          </w:rPr>
          <w:t>https:/​/​fivebooks.​com/​best-​books/​eugene-​rogan-​on-​the-​arabs/​</w:t>
        </w:r>
      </w:hyperlink>
    </w:p>
    <w:p>
      <w:pPr>
        <w:pStyle w:val="Small"/>
        <w:keepNext/>
        <w:keepLines/>
      </w:pPr>
      <w:r>
        <w:t>COUNTED | Author: Eugene Rogan | Publisher: Five Books</w:t>
      </w:r>
    </w:p>
    <w:p>
      <w:pPr>
        <w:pStyle w:val="Small"/>
        <w:keepNext/>
        <w:keepLines/>
      </w:pPr>
      <w:r>
        <w:t>Published: 2010-01-07 (updated 2023-11-15) | Consulted: 2026-09-27 | Access: full article text, substantive passages examined</w:t>
      </w:r>
    </w:p>
    <w:p>
      <w:pPr>
        <w:pStyle w:val="Source"/>
        <w:keepNext/>
        <w:keepLines/>
      </w:pPr>
      <w:r>
        <w:rPr>
          <w:b/>
        </w:rPr>
        <w:t xml:space="preserve">Evidence: </w:t>
      </w:r>
      <w:r>
        <w:t>expert selection and substantive interview. Rogan praises Hourani’s elegant compression of fourteen centuries and cultural plurality, explaining its engagement with Khaldun’s social cohesion. Records professional influence and accessible synthesis. Hourani is slot 5 of 5, not fifth-best history worldwide.</w:t>
      </w:r>
    </w:p>
    <w:p>
      <w:pPr>
        <w:pStyle w:val="Small"/>
        <w:keepLines/>
      </w:pPr>
      <w:r>
        <w:rPr>
          <w:b/>
        </w:rPr>
        <w:t xml:space="preserve">Supported candidates / comparative mappings: </w:t>
      </w:r>
      <w:r>
        <w:t>proposed:AF3</w:t>
      </w:r>
    </w:p>
    <w:p>
      <w:pPr>
        <w:pStyle w:val="RecordTitle"/>
        <w:keepNext/>
        <w:keepLines/>
      </w:pPr>
      <w:r>
        <w:t>H26-AF-057 · The best books on The Arab World</w:t>
      </w:r>
    </w:p>
    <w:p>
      <w:pPr>
        <w:pStyle w:val="Small"/>
        <w:keepNext/>
        <w:keepLines/>
      </w:pPr>
      <w:hyperlink r:id="rId482">
        <w:r>
          <w:rPr>
            <w:color w:val="285578"/>
            <w:sz w:val="19"/>
          </w:rPr>
          <w:t>https:/​/​fivebooks.​com/​best-​books/​tarek-​osman-​arab-​world/​</w:t>
        </w:r>
      </w:hyperlink>
    </w:p>
    <w:p>
      <w:pPr>
        <w:pStyle w:val="Small"/>
        <w:keepNext/>
        <w:keepLines/>
      </w:pPr>
      <w:r>
        <w:t>COUNTED | Author: Tarek Osman | Publisher: Five Books</w:t>
      </w:r>
    </w:p>
    <w:p>
      <w:pPr>
        <w:pStyle w:val="Small"/>
        <w:keepNext/>
        <w:keepLines/>
      </w:pPr>
      <w:r>
        <w:t>Published: UNSET | Consulted: 2026-09-27 | Access: full article text, substantive passages examined</w:t>
      </w:r>
    </w:p>
    <w:p>
      <w:pPr>
        <w:pStyle w:val="Source"/>
        <w:keepNext/>
        <w:keepLines/>
      </w:pPr>
      <w:r>
        <w:rPr>
          <w:b/>
        </w:rPr>
        <w:t xml:space="preserve">Evidence: </w:t>
      </w:r>
      <w:r>
        <w:t>expert selection and substantive interview. Osman values the organising role of Arabic culture and the inclusion of Christian Arabs, distinguishing Arabism from a chronology of Islamic empires. Hourani is slot 1 of 5 within this regional selection.</w:t>
      </w:r>
    </w:p>
    <w:p>
      <w:pPr>
        <w:pStyle w:val="Small"/>
        <w:keepLines/>
      </w:pPr>
      <w:r>
        <w:rPr>
          <w:b/>
        </w:rPr>
        <w:t xml:space="preserve">Supported candidates / comparative mappings: </w:t>
      </w:r>
      <w:r>
        <w:t>proposed:AF3</w:t>
      </w:r>
    </w:p>
    <w:p>
      <w:pPr>
        <w:pStyle w:val="RecordTitle"/>
        <w:keepNext/>
        <w:keepLines/>
      </w:pPr>
      <w:r>
        <w:t>H26-SC-001 · Against Method: The Dawn of Everything</w:t>
      </w:r>
    </w:p>
    <w:p>
      <w:pPr>
        <w:pStyle w:val="Small"/>
        <w:keepNext/>
        <w:keepLines/>
      </w:pPr>
      <w:hyperlink r:id="rId483">
        <w:r>
          <w:rPr>
            <w:color w:val="285578"/>
            <w:sz w:val="19"/>
          </w:rPr>
          <w:t>https:/​/​www.​journals.​uchicago.​edu/​doi/​10.​1086/​720603</w:t>
        </w:r>
      </w:hyperlink>
    </w:p>
    <w:p>
      <w:pPr>
        <w:pStyle w:val="Small"/>
        <w:keepNext/>
        <w:keepLines/>
      </w:pPr>
      <w:r>
        <w:t>COUNTED | Author: Ian Morris | Publisher: American Journal of Archaeology</w:t>
      </w:r>
    </w:p>
    <w:p>
      <w:pPr>
        <w:pStyle w:val="Small"/>
        <w:keepNext/>
        <w:keepLines/>
      </w:pPr>
      <w:r>
        <w:t>Published: 2022 | Consulted: 2026-09-27 | Access: substantive article text examined</w:t>
      </w:r>
    </w:p>
    <w:p>
      <w:pPr>
        <w:pStyle w:val="Source"/>
        <w:keepNext/>
        <w:keepLines/>
      </w:pPr>
      <w:r>
        <w:rPr>
          <w:b/>
        </w:rPr>
        <w:t xml:space="preserve">Evidence: </w:t>
      </w:r>
      <w:r>
        <w:t>Specialist review. Finds ambitious synthesis, strong research and unusual readability, but argues the book never sets a test for falsifying evolutionary models; admiration is not assent to its general theory.</w:t>
      </w:r>
    </w:p>
    <w:p>
      <w:pPr>
        <w:pStyle w:val="Small"/>
        <w:keepLines/>
      </w:pPr>
      <w:r>
        <w:rPr>
          <w:b/>
        </w:rPr>
        <w:t xml:space="preserve">Supported candidates / comparative mappings: </w:t>
      </w:r>
      <w:r>
        <w:t>work:2685</w:t>
      </w:r>
    </w:p>
    <w:p>
      <w:pPr>
        <w:pStyle w:val="RecordTitle"/>
        <w:keepNext/>
        <w:keepLines/>
      </w:pPr>
      <w:r>
        <w:t>H26-SC-002 · Guns, Germs, and Steel: exchange</w:t>
      </w:r>
    </w:p>
    <w:p>
      <w:pPr>
        <w:pStyle w:val="Small"/>
        <w:keepNext/>
        <w:keepLines/>
      </w:pPr>
      <w:hyperlink r:id="rId484">
        <w:r>
          <w:rPr>
            <w:color w:val="285578"/>
            <w:sz w:val="19"/>
          </w:rPr>
          <w:t>https:/​/​www.​nybooks.​com/​articles/​1997/​06/​26/​guns-​germs-​and-​steel/​</w:t>
        </w:r>
      </w:hyperlink>
    </w:p>
    <w:p>
      <w:pPr>
        <w:pStyle w:val="Small"/>
        <w:keepNext/>
        <w:keepLines/>
      </w:pPr>
      <w:r>
        <w:t>EXCLUDED FROM NEW-SOURCE COUNT | Author: Jared Diamond; William H. McNeill | Publisher: The New York Review of Books</w:t>
      </w:r>
    </w:p>
    <w:p>
      <w:pPr>
        <w:pStyle w:val="Small"/>
        <w:keepNext/>
        <w:keepLines/>
      </w:pPr>
      <w:r>
        <w:t>Published: 1997-06-26 | Consulted: 2026-09-27 | Access: substantive article text examined</w:t>
      </w:r>
    </w:p>
    <w:p>
      <w:pPr>
        <w:pStyle w:val="Source"/>
        <w:keepNext/>
        <w:keepLines/>
      </w:pPr>
      <w:r>
        <w:rPr>
          <w:b/>
        </w:rPr>
        <w:t xml:space="preserve">Evidence: </w:t>
      </w:r>
      <w:r>
        <w:t>Author response and critical exchange. Diamond defends biogeographical explanation at continental and millennial scales; McNeill insists cultural innovation also transforms environmental constraints. This is a debate, not an independent endorsement by Diamond.</w:t>
      </w:r>
    </w:p>
    <w:p>
      <w:pPr>
        <w:pStyle w:val="Small"/>
        <w:keepNext/>
        <w:keepLines/>
      </w:pPr>
      <w:r>
        <w:rPr>
          <w:b/>
        </w:rPr>
        <w:t xml:space="preserve">Limits/count treatment: </w:t>
      </w:r>
      <w:r>
        <w:t>Separate follow-up exchange, retained for criticism and author response; counted with H26-SC-003 as one independent assessment unit.</w:t>
      </w:r>
    </w:p>
    <w:p>
      <w:pPr>
        <w:pStyle w:val="Small"/>
        <w:keepLines/>
      </w:pPr>
      <w:r>
        <w:rPr>
          <w:b/>
        </w:rPr>
        <w:t xml:space="preserve">Supported candidates / comparative mappings: </w:t>
      </w:r>
      <w:r>
        <w:t>work:558</w:t>
      </w:r>
    </w:p>
    <w:p>
      <w:pPr>
        <w:pStyle w:val="RecordTitle"/>
        <w:keepNext/>
        <w:keepLines/>
      </w:pPr>
      <w:r>
        <w:t>H26-SC-003 · History Upside Down</w:t>
      </w:r>
    </w:p>
    <w:p>
      <w:pPr>
        <w:pStyle w:val="Small"/>
        <w:keepNext/>
        <w:keepLines/>
      </w:pPr>
      <w:hyperlink r:id="rId485">
        <w:r>
          <w:rPr>
            <w:color w:val="285578"/>
            <w:sz w:val="19"/>
          </w:rPr>
          <w:t>https:/​/​www.​nybooks.​com/​articles/​1997/​05/​15/​history-​upside-​down/​</w:t>
        </w:r>
      </w:hyperlink>
    </w:p>
    <w:p>
      <w:pPr>
        <w:pStyle w:val="Small"/>
        <w:keepNext/>
        <w:keepLines/>
      </w:pPr>
      <w:r>
        <w:t>COUNTED | Author: William H. McNeill | Publisher: The New York Review of Books</w:t>
      </w:r>
    </w:p>
    <w:p>
      <w:pPr>
        <w:pStyle w:val="Small"/>
        <w:keepNext/>
        <w:keepLines/>
      </w:pPr>
      <w:r>
        <w:t>Published: 1997-05-15 | Consulted: 2026-09-27 | Access: substantive accessible excerpt</w:t>
      </w:r>
    </w:p>
    <w:p>
      <w:pPr>
        <w:pStyle w:val="Source"/>
        <w:keepNext/>
        <w:keepLines/>
      </w:pPr>
      <w:r>
        <w:rPr>
          <w:b/>
        </w:rPr>
        <w:t xml:space="preserve">Evidence: </w:t>
      </w:r>
      <w:r>
        <w:t>Specialist review. Examines Diamond's explanation through agriculture, domesticable animals and conquest; appreciates the unusual scale while probing omitted cases. Readable substantive extract consulted, not a claim to have read every paywalled paragraph.</w:t>
      </w:r>
    </w:p>
    <w:p>
      <w:pPr>
        <w:pStyle w:val="Small"/>
        <w:keepLines/>
      </w:pPr>
      <w:r>
        <w:rPr>
          <w:b/>
        </w:rPr>
        <w:t xml:space="preserve">Supported candidates / comparative mappings: </w:t>
      </w:r>
      <w:r>
        <w:t>work:558</w:t>
      </w:r>
    </w:p>
    <w:p>
      <w:pPr>
        <w:pStyle w:val="RecordTitle"/>
        <w:keepNext/>
        <w:keepLines/>
      </w:pPr>
      <w:r>
        <w:t>H26-SC-004 · Survival Contingencies: A Review of Sapiens: A Brief History of Humankind</w:t>
      </w:r>
    </w:p>
    <w:p>
      <w:pPr>
        <w:pStyle w:val="Small"/>
        <w:keepNext/>
        <w:keepLines/>
      </w:pPr>
      <w:hyperlink r:id="rId486">
        <w:r>
          <w:rPr>
            <w:color w:val="285578"/>
            <w:sz w:val="19"/>
          </w:rPr>
          <w:t>https:/​/​pmc.​ncbi.​nlm.​nih.​gov/​articles/​PMC7198686/​</w:t>
        </w:r>
      </w:hyperlink>
    </w:p>
    <w:p>
      <w:pPr>
        <w:pStyle w:val="Small"/>
        <w:keepNext/>
        <w:keepLines/>
      </w:pPr>
      <w:r>
        <w:t>COUNTED | Author: UNSET | Publisher: Behavior Analysis in Practice / PMC</w:t>
      </w:r>
    </w:p>
    <w:p>
      <w:pPr>
        <w:pStyle w:val="Small"/>
        <w:keepNext/>
        <w:keepLines/>
      </w:pPr>
      <w:r>
        <w:t>Published: 2019 | Consulted: 2026-09-27 | Access: substantive article text examined</w:t>
      </w:r>
    </w:p>
    <w:p>
      <w:pPr>
        <w:pStyle w:val="Source"/>
        <w:keepNext/>
        <w:keepLines/>
      </w:pPr>
      <w:r>
        <w:rPr>
          <w:b/>
        </w:rPr>
        <w:t xml:space="preserve">Evidence: </w:t>
      </w:r>
      <w:r>
        <w:t>Disciplinary review. Behavior-analytic review values the accessible account of survival contingencies and three revolutions, while challenging its turn to happiness as an explanatory question. Narrow disciplinary reception, not archaeological validation.</w:t>
      </w:r>
    </w:p>
    <w:p>
      <w:pPr>
        <w:pStyle w:val="Small"/>
        <w:keepLines/>
      </w:pPr>
      <w:r>
        <w:rPr>
          <w:b/>
        </w:rPr>
        <w:t xml:space="preserve">Supported candidates / comparative mappings: </w:t>
      </w:r>
      <w:r>
        <w:t>work:622</w:t>
      </w:r>
    </w:p>
    <w:p>
      <w:pPr>
        <w:pStyle w:val="RecordTitle"/>
        <w:keepNext/>
        <w:keepLines/>
      </w:pPr>
      <w:r>
        <w:t>H26-SC-005 · Sapiens</w:t>
      </w:r>
    </w:p>
    <w:p>
      <w:pPr>
        <w:pStyle w:val="Small"/>
        <w:keepNext/>
        <w:keepLines/>
      </w:pPr>
      <w:hyperlink r:id="rId487">
        <w:r>
          <w:rPr>
            <w:color w:val="285578"/>
            <w:sz w:val="19"/>
          </w:rPr>
          <w:t>https:/​/​www.​kirkusreviews.​com/​book-​reviews/​yuval-​noah-​harari/​sapiens/​</w:t>
        </w:r>
      </w:hyperlink>
    </w:p>
    <w:p>
      <w:pPr>
        <w:pStyle w:val="Small"/>
        <w:keepNext/>
        <w:keepLines/>
      </w:pPr>
      <w:r>
        <w:t>COUNTED | Author: UNSET | Publisher: Kirkus Reviews</w:t>
      </w:r>
    </w:p>
    <w:p>
      <w:pPr>
        <w:pStyle w:val="Small"/>
        <w:keepNext/>
        <w:keepLines/>
      </w:pPr>
      <w:r>
        <w:t>Published: 2014-11-14 | Consulted: 2026-09-27 | Access: substantive article text examined</w:t>
      </w:r>
    </w:p>
    <w:p>
      <w:pPr>
        <w:pStyle w:val="Source"/>
        <w:keepNext/>
        <w:keepLines/>
      </w:pPr>
      <w:r>
        <w:rPr>
          <w:b/>
        </w:rPr>
        <w:t xml:space="preserve">Evidence: </w:t>
      </w:r>
      <w:r>
        <w:t>Trade review. Praises concise, eloquent synthesis and vigorous treatment of imagined orders; notes Harari's willingness to conjecture. Supports reading appeal rather than settled reliability.</w:t>
      </w:r>
    </w:p>
    <w:p>
      <w:pPr>
        <w:pStyle w:val="Small"/>
        <w:keepLines/>
      </w:pPr>
      <w:r>
        <w:rPr>
          <w:b/>
        </w:rPr>
        <w:t xml:space="preserve">Supported candidates / comparative mappings: </w:t>
      </w:r>
      <w:r>
        <w:t>work:622</w:t>
      </w:r>
    </w:p>
    <w:p>
      <w:pPr>
        <w:pStyle w:val="RecordTitle"/>
        <w:keepNext/>
        <w:keepLines/>
      </w:pPr>
      <w:r>
        <w:t>H26-SC-006 · After Dawn: Resurgent Archaeology and The Dawn of Everything</w:t>
      </w:r>
    </w:p>
    <w:p>
      <w:pPr>
        <w:pStyle w:val="Small"/>
        <w:keepNext/>
        <w:keepLines/>
      </w:pPr>
      <w:hyperlink r:id="rId488">
        <w:r>
          <w:rPr>
            <w:color w:val="285578"/>
            <w:sz w:val="19"/>
          </w:rPr>
          <w:t>https:/​/​www.​chicagoreview.​org/​david-​graeber-​the-​dawn-​of-​everything/​</w:t>
        </w:r>
      </w:hyperlink>
    </w:p>
    <w:p>
      <w:pPr>
        <w:pStyle w:val="Small"/>
        <w:keepNext/>
        <w:keepLines/>
      </w:pPr>
      <w:r>
        <w:t>COUNTED | Author: Brad Bolman; Hannah Moots | Publisher: Chicago Review</w:t>
      </w:r>
    </w:p>
    <w:p>
      <w:pPr>
        <w:pStyle w:val="Small"/>
        <w:keepNext/>
        <w:keepLines/>
      </w:pPr>
      <w:r>
        <w:t>Published: 2022-04-08 | Consulted: 2026-09-27 | Access: substantive article text examined</w:t>
      </w:r>
    </w:p>
    <w:p>
      <w:pPr>
        <w:pStyle w:val="Source"/>
        <w:keepNext/>
        <w:keepLines/>
      </w:pPr>
      <w:r>
        <w:rPr>
          <w:b/>
        </w:rPr>
        <w:t xml:space="preserve">Evidence: </w:t>
      </w:r>
      <w:r>
        <w:t>Extended critical essay. Explains why making dispersed archaeological findings accessible matters, while recognising disputes over Enlightenment history and narrative simplification. Supports public intellectual contribution without treating novelty as uncontested.</w:t>
      </w:r>
    </w:p>
    <w:p>
      <w:pPr>
        <w:pStyle w:val="Small"/>
        <w:keepLines/>
      </w:pPr>
      <w:r>
        <w:rPr>
          <w:b/>
        </w:rPr>
        <w:t xml:space="preserve">Supported candidates / comparative mappings: </w:t>
      </w:r>
      <w:r>
        <w:t>work:2685</w:t>
      </w:r>
    </w:p>
    <w:p>
      <w:pPr>
        <w:pStyle w:val="RecordTitle"/>
        <w:keepNext/>
        <w:keepLines/>
      </w:pPr>
      <w:r>
        <w:t>H26-SC-007 · The Swerve: How the Renaissance Began</w:t>
      </w:r>
    </w:p>
    <w:p>
      <w:pPr>
        <w:pStyle w:val="Small"/>
        <w:keepNext/>
        <w:keepLines/>
      </w:pPr>
      <w:hyperlink r:id="rId489">
        <w:r>
          <w:rPr>
            <w:color w:val="285578"/>
            <w:sz w:val="19"/>
          </w:rPr>
          <w:t>https:/​/​reviews.​history.​ac.​uk/​review/​1283/​print/​</w:t>
        </w:r>
      </w:hyperlink>
    </w:p>
    <w:p>
      <w:pPr>
        <w:pStyle w:val="Small"/>
        <w:keepNext/>
        <w:keepLines/>
      </w:pPr>
      <w:r>
        <w:t>COUNTED | Author: John Monfasani | Publisher: Reviews in History</w:t>
      </w:r>
    </w:p>
    <w:p>
      <w:pPr>
        <w:pStyle w:val="Small"/>
        <w:keepNext/>
        <w:keepLines/>
      </w:pPr>
      <w:r>
        <w:t>Published: 2012-07-05 | Consulted: 2026-09-27 | Access: substantive article text examined</w:t>
      </w:r>
    </w:p>
    <w:p>
      <w:pPr>
        <w:pStyle w:val="Source"/>
        <w:keepNext/>
        <w:keepLines/>
      </w:pPr>
      <w:r>
        <w:rPr>
          <w:b/>
        </w:rPr>
        <w:t xml:space="preserve">Evidence: </w:t>
      </w:r>
      <w:r>
        <w:t>Specialist review. Credits elegant learning and engrossing recovery narrative but finds the claim to explain Renaissance beginnings unproven and the medieval darkness/modern light contrast caricatured. Distinct article, not the supplied journal homepage lead.</w:t>
      </w:r>
    </w:p>
    <w:p>
      <w:pPr>
        <w:pStyle w:val="Small"/>
        <w:keepLines/>
      </w:pPr>
      <w:r>
        <w:rPr>
          <w:b/>
        </w:rPr>
        <w:t xml:space="preserve">Supported candidates / comparative mappings: </w:t>
      </w:r>
      <w:r>
        <w:t>work:2688</w:t>
      </w:r>
    </w:p>
    <w:p>
      <w:pPr>
        <w:pStyle w:val="RecordTitle"/>
        <w:keepNext/>
        <w:keepLines/>
      </w:pPr>
      <w:r>
        <w:t>H26-SC-008 · Stephen Greenblatt: The Swerve: How the World Became Modern</w:t>
      </w:r>
    </w:p>
    <w:p>
      <w:pPr>
        <w:pStyle w:val="Small"/>
        <w:keepNext/>
        <w:keepLines/>
      </w:pPr>
      <w:hyperlink r:id="rId490">
        <w:r>
          <w:rPr>
            <w:color w:val="285578"/>
            <w:sz w:val="19"/>
          </w:rPr>
          <w:t>https:/​/​www.​journals.​uchicago.​edu/​doi/​full/​10.​1086/​673347</w:t>
        </w:r>
      </w:hyperlink>
    </w:p>
    <w:p>
      <w:pPr>
        <w:pStyle w:val="Small"/>
        <w:keepNext/>
        <w:keepLines/>
      </w:pPr>
      <w:r>
        <w:t>COUNTED | Author: William Caferro | Publisher: Modern Philology</w:t>
      </w:r>
    </w:p>
    <w:p>
      <w:pPr>
        <w:pStyle w:val="Small"/>
        <w:keepNext/>
        <w:keepLines/>
      </w:pPr>
      <w:r>
        <w:t>Published: 2014-02-01 | Consulted: 2026-09-27 | Access: substantive article text examined</w:t>
      </w:r>
    </w:p>
    <w:p>
      <w:pPr>
        <w:pStyle w:val="Source"/>
        <w:keepNext/>
        <w:keepLines/>
      </w:pPr>
      <w:r>
        <w:rPr>
          <w:b/>
        </w:rPr>
        <w:t xml:space="preserve">Evidence: </w:t>
      </w:r>
      <w:r>
        <w:t>Specialist review. Praises vivid prose and sensitive exposition of Lucretius; criticises vague transmission mechanisms, impressionistic context and an excessively sharp medieval/Renaissance divide.</w:t>
      </w:r>
    </w:p>
    <w:p>
      <w:pPr>
        <w:pStyle w:val="Small"/>
        <w:keepLines/>
      </w:pPr>
      <w:r>
        <w:rPr>
          <w:b/>
        </w:rPr>
        <w:t xml:space="preserve">Supported candidates / comparative mappings: </w:t>
      </w:r>
      <w:r>
        <w:t>work:2688</w:t>
      </w:r>
    </w:p>
    <w:p>
      <w:pPr>
        <w:pStyle w:val="RecordTitle"/>
        <w:keepNext/>
        <w:keepLines/>
      </w:pPr>
      <w:r>
        <w:t>H26-SC-009 · Early Cities in The Dawn of Everything: Shoddy Scholarship in Support of Pedestrian Conclusions</w:t>
      </w:r>
    </w:p>
    <w:p>
      <w:pPr>
        <w:pStyle w:val="Small"/>
        <w:keepNext/>
        <w:keepLines/>
      </w:pPr>
      <w:hyperlink r:id="rId491">
        <w:r>
          <w:rPr>
            <w:color w:val="285578"/>
            <w:sz w:val="19"/>
          </w:rPr>
          <w:t>https:/​/​davidgraeber.​org/​reviews/​michael-​e-​smith-​review-​of-​the-​dawn-​of-​everything/​</w:t>
        </w:r>
      </w:hyperlink>
    </w:p>
    <w:p>
      <w:pPr>
        <w:pStyle w:val="Small"/>
        <w:keepNext/>
        <w:keepLines/>
      </w:pPr>
      <w:r>
        <w:t>COUNTED | Author: Michael E. Smith | Publisher: Cliodynamics commentary, reproduced at DavidGraeber.org</w:t>
      </w:r>
    </w:p>
    <w:p>
      <w:pPr>
        <w:pStyle w:val="Small"/>
        <w:keepNext/>
        <w:keepLines/>
      </w:pPr>
      <w:r>
        <w:t>Published: 2022 | Consulted: 2026-09-27 | Access: substantive article text examined</w:t>
      </w:r>
    </w:p>
    <w:p>
      <w:pPr>
        <w:pStyle w:val="Source"/>
        <w:keepNext/>
        <w:keepLines/>
      </w:pPr>
      <w:r>
        <w:rPr>
          <w:b/>
        </w:rPr>
        <w:t xml:space="preserve">Evidence: </w:t>
      </w:r>
      <w:r>
        <w:t>Specialist critique, full-text reproduction. Urban archaeologist challenges undefined city/state terms, unsupported analogies and overstated novelty at Trypillia and Teotihuacan; acknowledges that some substantive conclusions accord with specialists. Counted once as Smith's underlying commentary.</w:t>
      </w:r>
    </w:p>
    <w:p>
      <w:pPr>
        <w:pStyle w:val="Small"/>
        <w:keepLines/>
      </w:pPr>
      <w:r>
        <w:rPr>
          <w:b/>
        </w:rPr>
        <w:t xml:space="preserve">Supported candidates / comparative mappings: </w:t>
      </w:r>
      <w:r>
        <w:t>work:2685</w:t>
      </w:r>
    </w:p>
    <w:p>
      <w:pPr>
        <w:pStyle w:val="RecordTitle"/>
        <w:keepNext/>
        <w:keepLines/>
      </w:pPr>
      <w:r>
        <w:t>H26-SC-010 · Guns, Germs, and Steel by Jared Diamond</w:t>
      </w:r>
    </w:p>
    <w:p>
      <w:pPr>
        <w:pStyle w:val="Small"/>
        <w:keepNext/>
        <w:keepLines/>
      </w:pPr>
      <w:hyperlink r:id="rId492">
        <w:r>
          <w:rPr>
            <w:color w:val="285578"/>
            <w:sz w:val="19"/>
          </w:rPr>
          <w:t>https:/​/​link.​springer.​com/​article/​10.​1007/​s12052-​008-​0030-​2</w:t>
        </w:r>
      </w:hyperlink>
    </w:p>
    <w:p>
      <w:pPr>
        <w:pStyle w:val="Small"/>
        <w:keepNext/>
        <w:keepLines/>
      </w:pPr>
      <w:r>
        <w:t>COUNTED | Author: Joseph Fail Jr. | Publisher: Evolution: Education and Outreach</w:t>
      </w:r>
    </w:p>
    <w:p>
      <w:pPr>
        <w:pStyle w:val="Small"/>
        <w:keepNext/>
        <w:keepLines/>
      </w:pPr>
      <w:r>
        <w:t>Published: 2008-02-12 | Consulted: 2026-09-27 | Access: substantive article text examined</w:t>
      </w:r>
    </w:p>
    <w:p>
      <w:pPr>
        <w:pStyle w:val="Source"/>
        <w:keepNext/>
        <w:keepLines/>
      </w:pPr>
      <w:r>
        <w:rPr>
          <w:b/>
        </w:rPr>
        <w:t xml:space="preserve">Evidence: </w:t>
      </w:r>
      <w:r>
        <w:t>Disciplinary review. Values ecological/evolutionary pedagogy and rejection of biological racial explanations, while finding the argument repetitious. Illustrates favourable reception outside professional history.</w:t>
      </w:r>
    </w:p>
    <w:p>
      <w:pPr>
        <w:pStyle w:val="Small"/>
        <w:keepLines/>
      </w:pPr>
      <w:r>
        <w:rPr>
          <w:b/>
        </w:rPr>
        <w:t xml:space="preserve">Supported candidates / comparative mappings: </w:t>
      </w:r>
      <w:r>
        <w:t>work:558</w:t>
      </w:r>
    </w:p>
    <w:p>
      <w:pPr>
        <w:pStyle w:val="RecordTitle"/>
        <w:keepNext/>
        <w:keepLines/>
      </w:pPr>
      <w:r>
        <w:t>H26-SC-011 · Sapiens, maybe; Deus, no: The problem with Yuval Noah Harari</w:t>
      </w:r>
    </w:p>
    <w:p>
      <w:pPr>
        <w:pStyle w:val="Small"/>
        <w:keepNext/>
        <w:keepLines/>
      </w:pPr>
      <w:hyperlink r:id="rId493">
        <w:r>
          <w:rPr>
            <w:color w:val="285578"/>
            <w:sz w:val="19"/>
          </w:rPr>
          <w:t>https:/​/​www.​abc.​net.​au/​religion/​the-​problem-​with-​yuval-​noah-​harari/​12451764</w:t>
        </w:r>
      </w:hyperlink>
    </w:p>
    <w:p>
      <w:pPr>
        <w:pStyle w:val="Small"/>
        <w:keepNext/>
        <w:keepLines/>
      </w:pPr>
      <w:r>
        <w:t>COUNTED | Author: UNSET | Publisher: ABC Religion &amp; Ethics</w:t>
      </w:r>
    </w:p>
    <w:p>
      <w:pPr>
        <w:pStyle w:val="Small"/>
        <w:keepNext/>
        <w:keepLines/>
      </w:pPr>
      <w:r>
        <w:t>Published: 2020 | Consulted: 2026-09-27 | Access: substantive article text examined</w:t>
      </w:r>
    </w:p>
    <w:p>
      <w:pPr>
        <w:pStyle w:val="Source"/>
        <w:keepNext/>
        <w:keepLines/>
      </w:pPr>
      <w:r>
        <w:rPr>
          <w:b/>
        </w:rPr>
        <w:t xml:space="preserve">Evidence: </w:t>
      </w:r>
      <w:r>
        <w:t>Critical essay. Examines tension between biological/environmental explanation and an allegedly independent imaginative sphere; challenges collapsing money, law and religion into useful fictions. Relevant conceptual criticism rather than comprehensive fact-check.</w:t>
      </w:r>
    </w:p>
    <w:p>
      <w:pPr>
        <w:pStyle w:val="Small"/>
        <w:keepLines/>
      </w:pPr>
      <w:r>
        <w:rPr>
          <w:b/>
        </w:rPr>
        <w:t xml:space="preserve">Supported candidates / comparative mappings: </w:t>
      </w:r>
      <w:r>
        <w:t>work:622</w:t>
      </w:r>
    </w:p>
    <w:p>
      <w:pPr>
        <w:pStyle w:val="RecordTitle"/>
        <w:keepNext/>
        <w:keepLines/>
      </w:pPr>
      <w:r>
        <w:t>H26-SC-012 · The Dawn of Everything: A New History of Humanity – book review</w:t>
      </w:r>
    </w:p>
    <w:p>
      <w:pPr>
        <w:pStyle w:val="Small"/>
        <w:keepNext/>
        <w:keepLines/>
      </w:pPr>
      <w:hyperlink r:id="rId494">
        <w:r>
          <w:rPr>
            <w:color w:val="285578"/>
            <w:sz w:val="19"/>
          </w:rPr>
          <w:t>https:/​/​www.​counterfire.​org/​article/​the-​dawn-​of-​everything-​a-​new-​history-​of-​humanity-​book-​review/​</w:t>
        </w:r>
      </w:hyperlink>
    </w:p>
    <w:p>
      <w:pPr>
        <w:pStyle w:val="Small"/>
        <w:keepNext/>
        <w:keepLines/>
      </w:pPr>
      <w:r>
        <w:t>COUNTED | Author: Dominic Alexander | Publisher: Counterfire</w:t>
      </w:r>
    </w:p>
    <w:p>
      <w:pPr>
        <w:pStyle w:val="Small"/>
        <w:keepNext/>
        <w:keepLines/>
      </w:pPr>
      <w:r>
        <w:t>Published: 2022-02-10 | Consulted: 2026-09-27 | Access: substantive article text examined</w:t>
      </w:r>
    </w:p>
    <w:p>
      <w:pPr>
        <w:pStyle w:val="Source"/>
        <w:keepNext/>
        <w:keepLines/>
      </w:pPr>
      <w:r>
        <w:rPr>
          <w:b/>
        </w:rPr>
        <w:t xml:space="preserve">Evidence: </w:t>
      </w:r>
      <w:r>
        <w:t>Historian's politically situated review. Values caution about inferring hereditary nobility from unusual burials but finds the anti-materialist polemic broad-brush and its caveats disconnected from analysis. Political standpoint made explicit.</w:t>
      </w:r>
    </w:p>
    <w:p>
      <w:pPr>
        <w:pStyle w:val="Small"/>
        <w:keepLines/>
      </w:pPr>
      <w:r>
        <w:rPr>
          <w:b/>
        </w:rPr>
        <w:t xml:space="preserve">Supported candidates / comparative mappings: </w:t>
      </w:r>
      <w:r>
        <w:t>work:2685</w:t>
      </w:r>
    </w:p>
    <w:p>
      <w:pPr>
        <w:pStyle w:val="RecordTitle"/>
        <w:keepNext/>
        <w:keepLines/>
      </w:pPr>
      <w:r>
        <w:t>H26-SC-013 · Making It</w:t>
      </w:r>
    </w:p>
    <w:p>
      <w:pPr>
        <w:pStyle w:val="Small"/>
        <w:keepNext/>
        <w:keepLines/>
      </w:pPr>
      <w:hyperlink r:id="rId495">
        <w:r>
          <w:rPr>
            <w:color w:val="285578"/>
            <w:sz w:val="19"/>
          </w:rPr>
          <w:t>https:/​/​www.​nybooks.​com/​articles/​1987/​11/​05/​making-​it/​</w:t>
        </w:r>
      </w:hyperlink>
    </w:p>
    <w:p>
      <w:pPr>
        <w:pStyle w:val="Small"/>
        <w:keepNext/>
        <w:keepLines/>
      </w:pPr>
      <w:r>
        <w:t>COUNTED | Author: Rudolf Peierls | Publisher: The New York Review of Books</w:t>
      </w:r>
    </w:p>
    <w:p>
      <w:pPr>
        <w:pStyle w:val="Small"/>
        <w:keepNext/>
        <w:keepLines/>
      </w:pPr>
      <w:r>
        <w:t>Published: 1987-11-05 | Consulted: 2026-09-27 | Access: substantive article text examined</w:t>
      </w:r>
    </w:p>
    <w:p>
      <w:pPr>
        <w:pStyle w:val="Source"/>
        <w:keepNext/>
        <w:keepLines/>
      </w:pPr>
      <w:r>
        <w:rPr>
          <w:b/>
        </w:rPr>
        <w:t xml:space="preserve">Evidence: </w:t>
      </w:r>
      <w:r>
        <w:t>Participant specialist review. Physicist credits accurate character portraits, lucid analogies and gripping integration of physics with political history; identifies minor scientific mistakes and discusses interpretive alternatives. Participant perspective is useful but situated.</w:t>
      </w:r>
    </w:p>
    <w:p>
      <w:pPr>
        <w:pStyle w:val="Small"/>
        <w:keepLines/>
      </w:pPr>
      <w:r>
        <w:rPr>
          <w:b/>
        </w:rPr>
        <w:t xml:space="preserve">Supported candidates / comparative mappings: </w:t>
      </w:r>
      <w:r>
        <w:t>work:198</w:t>
      </w:r>
    </w:p>
    <w:p>
      <w:pPr>
        <w:pStyle w:val="RecordTitle"/>
        <w:keepNext/>
        <w:keepLines/>
      </w:pPr>
      <w:r>
        <w:t>H26-SC-014 · Getting a Fix: The Longitude Phenomenon</w:t>
      </w:r>
    </w:p>
    <w:p>
      <w:pPr>
        <w:pStyle w:val="Small"/>
        <w:keepNext/>
        <w:keepLines/>
      </w:pPr>
      <w:hyperlink r:id="rId496">
        <w:r>
          <w:rPr>
            <w:color w:val="285578"/>
            <w:sz w:val="19"/>
          </w:rPr>
          <w:t>https:/​/​www.​journals.​uchicago.​edu/​doi/​full/​10.​1086/​529268</w:t>
        </w:r>
      </w:hyperlink>
    </w:p>
    <w:p>
      <w:pPr>
        <w:pStyle w:val="Small"/>
        <w:keepNext/>
        <w:keepLines/>
      </w:pPr>
      <w:r>
        <w:t>COUNTED | Author: John Gascoigne | Publisher: Isis</w:t>
      </w:r>
    </w:p>
    <w:p>
      <w:pPr>
        <w:pStyle w:val="Small"/>
        <w:keepNext/>
        <w:keepLines/>
      </w:pPr>
      <w:r>
        <w:t>Published: 2007 | Consulted: 2026-09-27 | Access: substantive article text examined</w:t>
      </w:r>
    </w:p>
    <w:p>
      <w:pPr>
        <w:pStyle w:val="Source"/>
        <w:keepNext/>
        <w:keepLines/>
      </w:pPr>
      <w:r>
        <w:rPr>
          <w:b/>
        </w:rPr>
        <w:t xml:space="preserve">Evidence: </w:t>
      </w:r>
      <w:r>
        <w:t>Historiographical review essay. Explains Longitude's narrative appeal but contrasts heroic individualism with institutional and collaborative history; identifies substantial Board support for Harrison and legitimate astronomical alternatives.</w:t>
      </w:r>
    </w:p>
    <w:p>
      <w:pPr>
        <w:pStyle w:val="Small"/>
        <w:keepLines/>
      </w:pPr>
      <w:r>
        <w:rPr>
          <w:b/>
        </w:rPr>
        <w:t xml:space="preserve">Supported candidates / comparative mappings: </w:t>
      </w:r>
      <w:r>
        <w:t>work:2621</w:t>
      </w:r>
    </w:p>
    <w:p>
      <w:pPr>
        <w:pStyle w:val="RecordTitle"/>
        <w:keepNext/>
        <w:keepLines/>
      </w:pPr>
      <w:r>
        <w:t>H26-SC-015 · Challenging Tropes: Genius, Heroic Invention, and the Longitude Problem in the Museum</w:t>
      </w:r>
    </w:p>
    <w:p>
      <w:pPr>
        <w:pStyle w:val="Small"/>
        <w:keepNext/>
        <w:keepLines/>
      </w:pPr>
      <w:hyperlink r:id="rId497">
        <w:r>
          <w:rPr>
            <w:color w:val="285578"/>
            <w:sz w:val="19"/>
          </w:rPr>
          <w:t>https:/​/​www.​journals.​uchicago.​edu/​doi/​full/​10.​1086/​692691</w:t>
        </w:r>
      </w:hyperlink>
    </w:p>
    <w:p>
      <w:pPr>
        <w:pStyle w:val="Small"/>
        <w:keepNext/>
        <w:keepLines/>
      </w:pPr>
      <w:r>
        <w:t>COUNTED | Author: Rebekah Higgitt | Publisher: Isis</w:t>
      </w:r>
    </w:p>
    <w:p>
      <w:pPr>
        <w:pStyle w:val="Small"/>
        <w:keepNext/>
        <w:keepLines/>
      </w:pPr>
      <w:r>
        <w:t>Published: 2017 | Consulted: 2026-09-27 | Access: substantive article text examined</w:t>
      </w:r>
    </w:p>
    <w:p>
      <w:pPr>
        <w:pStyle w:val="Source"/>
        <w:keepNext/>
        <w:keepLines/>
      </w:pPr>
      <w:r>
        <w:rPr>
          <w:b/>
        </w:rPr>
        <w:t xml:space="preserve">Evidence: </w:t>
      </w:r>
      <w:r>
        <w:t>Specialist historical analysis. Uses museum research to challenge the lone-outsider story: Harrison received exceptional funding and clock/astronomical methods matured together. Strong reason to separate Sobel's influence/readability from authority as a complete explanation.</w:t>
      </w:r>
    </w:p>
    <w:p>
      <w:pPr>
        <w:pStyle w:val="Small"/>
        <w:keepLines/>
      </w:pPr>
      <w:r>
        <w:rPr>
          <w:b/>
        </w:rPr>
        <w:t xml:space="preserve">Supported candidates / comparative mappings: </w:t>
      </w:r>
      <w:r>
        <w:t>work:2621</w:t>
      </w:r>
    </w:p>
    <w:p>
      <w:pPr>
        <w:pStyle w:val="RecordTitle"/>
        <w:keepNext/>
        <w:keepLines/>
      </w:pPr>
      <w:r>
        <w:t>H26-SC-016 · Review: The Emperor of All Maladies</w:t>
      </w:r>
    </w:p>
    <w:p>
      <w:pPr>
        <w:pStyle w:val="Small"/>
        <w:keepNext/>
        <w:keepLines/>
      </w:pPr>
      <w:hyperlink r:id="rId498">
        <w:r>
          <w:rPr>
            <w:color w:val="285578"/>
            <w:sz w:val="19"/>
          </w:rPr>
          <w:t>https:/​/​www.​magazine.​columbia.​edu/​article/​book-​review-​emperor-​all-​maladies</w:t>
        </w:r>
      </w:hyperlink>
    </w:p>
    <w:p>
      <w:pPr>
        <w:pStyle w:val="Small"/>
        <w:keepNext/>
        <w:keepLines/>
      </w:pPr>
      <w:r>
        <w:t>COUNTED | Author: Julia Klein | Publisher: Columbia Magazine</w:t>
      </w:r>
    </w:p>
    <w:p>
      <w:pPr>
        <w:pStyle w:val="Small"/>
        <w:keepNext/>
        <w:keepLines/>
      </w:pPr>
      <w:r>
        <w:t>Published: 2011 | Consulted: 2026-09-27 | Access: substantive article text examined</w:t>
      </w:r>
    </w:p>
    <w:p>
      <w:pPr>
        <w:pStyle w:val="Source"/>
        <w:keepNext/>
        <w:keepLines/>
      </w:pPr>
      <w:r>
        <w:rPr>
          <w:b/>
        </w:rPr>
        <w:t xml:space="preserve">Evidence: </w:t>
      </w:r>
      <w:r>
        <w:t>Detailed literary/science review. Praises empathetic, researched thriller-like history linking patients and scientific mechanisms; warns that biology can be demanding and clarifies that it is not a full cultural history. Columbia affiliation with author noted as institutional context.</w:t>
      </w:r>
    </w:p>
    <w:p>
      <w:pPr>
        <w:pStyle w:val="Small"/>
        <w:keepLines/>
      </w:pPr>
      <w:r>
        <w:rPr>
          <w:b/>
        </w:rPr>
        <w:t xml:space="preserve">Supported candidates / comparative mappings: </w:t>
      </w:r>
      <w:r>
        <w:t>work:549</w:t>
      </w:r>
    </w:p>
    <w:p>
      <w:pPr>
        <w:pStyle w:val="RecordTitle"/>
        <w:keepNext/>
        <w:keepLines/>
      </w:pPr>
      <w:r>
        <w:t>H26-SC-017 · Book review: The Immortal Life of Henrietta Lacks</w:t>
      </w:r>
    </w:p>
    <w:p>
      <w:pPr>
        <w:pStyle w:val="Small"/>
        <w:keepNext/>
        <w:keepLines/>
      </w:pPr>
      <w:hyperlink r:id="rId499">
        <w:r>
          <w:rPr>
            <w:color w:val="285578"/>
            <w:sz w:val="19"/>
          </w:rPr>
          <w:t>https:/​/​www.​physoc.​org/​magazine-​articles/​book-​review-​7/​</w:t>
        </w:r>
      </w:hyperlink>
    </w:p>
    <w:p>
      <w:pPr>
        <w:pStyle w:val="Small"/>
        <w:keepNext/>
        <w:keepLines/>
      </w:pPr>
      <w:r>
        <w:t>COUNTED | Author: Sarah Hall; Keith Siew | Publisher: Physiology News / The Physiological Society</w:t>
      </w:r>
    </w:p>
    <w:p>
      <w:pPr>
        <w:pStyle w:val="Small"/>
        <w:keepNext/>
        <w:keepLines/>
      </w:pPr>
      <w:r>
        <w:t>Published: 2013 | Consulted: 2026-09-27 | Access: substantive article text examined</w:t>
      </w:r>
    </w:p>
    <w:p>
      <w:pPr>
        <w:pStyle w:val="Source"/>
        <w:keepNext/>
        <w:keepLines/>
      </w:pPr>
      <w:r>
        <w:rPr>
          <w:b/>
        </w:rPr>
        <w:t xml:space="preserve">Evidence: </w:t>
      </w:r>
      <w:r>
        <w:t>Specialist society review. Finds sensitive biography, sufficient scientific integrity and a challenging ethical history; notes that the author's own investigative role sometimes diverts focus. Supports inclusion as researched medical/social history.</w:t>
      </w:r>
    </w:p>
    <w:p>
      <w:pPr>
        <w:pStyle w:val="Small"/>
        <w:keepLines/>
      </w:pPr>
      <w:r>
        <w:rPr>
          <w:b/>
        </w:rPr>
        <w:t xml:space="preserve">Supported candidates / comparative mappings: </w:t>
      </w:r>
      <w:r>
        <w:t>work:635</w:t>
      </w:r>
    </w:p>
    <w:p>
      <w:pPr>
        <w:pStyle w:val="RecordTitle"/>
        <w:keepNext/>
        <w:keepLines/>
      </w:pPr>
      <w:r>
        <w:t>H26-SC-018 · Book Review: The Immortal Life of Henrietta Lacks</w:t>
      </w:r>
    </w:p>
    <w:p>
      <w:pPr>
        <w:pStyle w:val="Small"/>
        <w:keepNext/>
        <w:keepLines/>
      </w:pPr>
      <w:hyperlink r:id="rId500">
        <w:r>
          <w:rPr>
            <w:color w:val="285578"/>
            <w:sz w:val="19"/>
          </w:rPr>
          <w:t>https:/​/​www.​wired.​com/​2010/​02/​book-​review-​the-​immortal-​life-​of-​henrietta-​lacks/​</w:t>
        </w:r>
      </w:hyperlink>
    </w:p>
    <w:p>
      <w:pPr>
        <w:pStyle w:val="Small"/>
        <w:keepNext/>
        <w:keepLines/>
      </w:pPr>
      <w:r>
        <w:t>COUNTED | Author: Brian Switek | Publisher: Wired</w:t>
      </w:r>
    </w:p>
    <w:p>
      <w:pPr>
        <w:pStyle w:val="Small"/>
        <w:keepNext/>
        <w:keepLines/>
      </w:pPr>
      <w:r>
        <w:t>Published: 2010-02-16 | Consulted: 2026-09-27 | Access: substantive article text examined</w:t>
      </w:r>
    </w:p>
    <w:p>
      <w:pPr>
        <w:pStyle w:val="Source"/>
        <w:keepNext/>
        <w:keepLines/>
      </w:pPr>
      <w:r>
        <w:rPr>
          <w:b/>
        </w:rPr>
        <w:t xml:space="preserve">Evidence: </w:t>
      </w:r>
      <w:r>
        <w:t>Science-writer review. Praises recovery of the person and family obscured by scientific celebration, clear science and emotional force. Supports narrative reading value; not a standalone audit of every historical claim.</w:t>
      </w:r>
    </w:p>
    <w:p>
      <w:pPr>
        <w:pStyle w:val="Small"/>
        <w:keepLines/>
      </w:pPr>
      <w:r>
        <w:rPr>
          <w:b/>
        </w:rPr>
        <w:t xml:space="preserve">Supported candidates / comparative mappings: </w:t>
      </w:r>
      <w:r>
        <w:t>work:635</w:t>
      </w:r>
    </w:p>
    <w:p>
      <w:pPr>
        <w:pStyle w:val="RecordTitle"/>
        <w:keepNext/>
        <w:keepLines/>
      </w:pPr>
      <w:r>
        <w:t>H26-SC-019 · The Emperor of All Maladies</w:t>
      </w:r>
    </w:p>
    <w:p>
      <w:pPr>
        <w:pStyle w:val="Small"/>
        <w:keepNext/>
        <w:keepLines/>
      </w:pPr>
      <w:hyperlink r:id="rId501">
        <w:r>
          <w:rPr>
            <w:color w:val="285578"/>
            <w:sz w:val="19"/>
          </w:rPr>
          <w:t>https:/​/​www.​kirkusreviews.​com/​book-​reviews/​siddhartha-​mukherjee/​the-​emperor-​of-​all-​maladies/​</w:t>
        </w:r>
      </w:hyperlink>
    </w:p>
    <w:p>
      <w:pPr>
        <w:pStyle w:val="Small"/>
        <w:keepNext/>
        <w:keepLines/>
      </w:pPr>
      <w:r>
        <w:t>COUNTED | Author: UNSET | Publisher: Kirkus Reviews</w:t>
      </w:r>
    </w:p>
    <w:p>
      <w:pPr>
        <w:pStyle w:val="Small"/>
        <w:keepNext/>
        <w:keepLines/>
      </w:pPr>
      <w:r>
        <w:t>Published: 2010-06-16 | Consulted: 2026-09-27 | Access: substantive article text examined</w:t>
      </w:r>
    </w:p>
    <w:p>
      <w:pPr>
        <w:pStyle w:val="Source"/>
        <w:keepNext/>
        <w:keepLines/>
      </w:pPr>
      <w:r>
        <w:rPr>
          <w:b/>
        </w:rPr>
        <w:t xml:space="preserve">Evidence: </w:t>
      </w:r>
      <w:r>
        <w:t>Trade review. Identifies the combination of treatment history, patients' suffering and oncologist's formation; praises narrative force. Scientific horizon is that of the book's publication, not current cancer-care advice.</w:t>
      </w:r>
    </w:p>
    <w:p>
      <w:pPr>
        <w:pStyle w:val="Small"/>
        <w:keepLines/>
      </w:pPr>
      <w:r>
        <w:rPr>
          <w:b/>
        </w:rPr>
        <w:t xml:space="preserve">Supported candidates / comparative mappings: </w:t>
      </w:r>
      <w:r>
        <w:t>work:549</w:t>
      </w:r>
    </w:p>
    <w:p>
      <w:pPr>
        <w:pStyle w:val="RecordTitle"/>
        <w:keepNext/>
        <w:keepLines/>
      </w:pPr>
      <w:r>
        <w:t>H26-SC-020 · Longitude</w:t>
      </w:r>
    </w:p>
    <w:p>
      <w:pPr>
        <w:pStyle w:val="Small"/>
        <w:keepNext/>
        <w:keepLines/>
      </w:pPr>
      <w:hyperlink r:id="rId502">
        <w:r>
          <w:rPr>
            <w:color w:val="285578"/>
            <w:sz w:val="19"/>
          </w:rPr>
          <w:t>https:/​/​www.​kirkusreviews.​com/​book-​reviews/​dava-​sobel/​longitude/​</w:t>
        </w:r>
      </w:hyperlink>
    </w:p>
    <w:p>
      <w:pPr>
        <w:pStyle w:val="Small"/>
        <w:keepNext/>
        <w:keepLines/>
      </w:pPr>
      <w:r>
        <w:t>COUNTED | Author: UNSET | Publisher: Kirkus Reviews</w:t>
      </w:r>
    </w:p>
    <w:p>
      <w:pPr>
        <w:pStyle w:val="Small"/>
        <w:keepNext/>
        <w:keepLines/>
      </w:pPr>
      <w:r>
        <w:t>Published: 1995-08-01 | Consulted: 2026-09-27 | Access: substantive article text examined</w:t>
      </w:r>
    </w:p>
    <w:p>
      <w:pPr>
        <w:pStyle w:val="Source"/>
        <w:keepNext/>
        <w:keepLines/>
      </w:pPr>
      <w:r>
        <w:rPr>
          <w:b/>
        </w:rPr>
        <w:t xml:space="preserve">Evidence: </w:t>
      </w:r>
      <w:r>
        <w:t>Trade review. Strongly praises clarity, characters and pace; repeats the embattled-genius framing that later specialist studies challenge. Useful evidence of reception and reading appeal, not independent confirmation of that framing.</w:t>
      </w:r>
    </w:p>
    <w:p>
      <w:pPr>
        <w:pStyle w:val="Small"/>
        <w:keepLines/>
      </w:pPr>
      <w:r>
        <w:rPr>
          <w:b/>
        </w:rPr>
        <w:t xml:space="preserve">Supported candidates / comparative mappings: </w:t>
      </w:r>
      <w:r>
        <w:t>work:2621</w:t>
      </w:r>
    </w:p>
    <w:p>
      <w:pPr>
        <w:pStyle w:val="RecordTitle"/>
        <w:keepNext/>
        <w:keepLines/>
      </w:pPr>
      <w:r>
        <w:t>H26-SC-021 · Ecology and Empire: Towards an Australian History of the World</w:t>
      </w:r>
    </w:p>
    <w:p>
      <w:pPr>
        <w:pStyle w:val="Small"/>
        <w:keepNext/>
        <w:keepLines/>
      </w:pPr>
      <w:hyperlink r:id="rId503">
        <w:r>
          <w:rPr>
            <w:color w:val="285578"/>
            <w:sz w:val="19"/>
          </w:rPr>
          <w:t>https:/​/​australianhumanitiesreview.​org/​1997/​08/​01/​ecology-​and-​empire-​towards-​an-​australian-​history-​of-​the-​world/​</w:t>
        </w:r>
      </w:hyperlink>
    </w:p>
    <w:p>
      <w:pPr>
        <w:pStyle w:val="Small"/>
        <w:keepNext/>
        <w:keepLines/>
      </w:pPr>
      <w:r>
        <w:t>COUNTED | Author: Tom Griffiths | Publisher: Australian Humanities Review</w:t>
      </w:r>
    </w:p>
    <w:p>
      <w:pPr>
        <w:pStyle w:val="Small"/>
        <w:keepNext/>
        <w:keepLines/>
      </w:pPr>
      <w:r>
        <w:t>Published: 1997-08-01 | Consulted: 2026-09-27 | Access: substantive article text examined</w:t>
      </w:r>
    </w:p>
    <w:p>
      <w:pPr>
        <w:pStyle w:val="Source"/>
        <w:keepNext/>
        <w:keepLines/>
      </w:pPr>
      <w:r>
        <w:rPr>
          <w:b/>
        </w:rPr>
        <w:t xml:space="preserve">Evidence: </w:t>
      </w:r>
      <w:r>
        <w:t>Specialist historiographical essay. Explains Crosby's neo-Europes and nonhuman colonisers as a major reinterpretation of settlement; warns that ecological explanation can erase deliberate human agency and colonial violence. Book-excerpt publication counted once.</w:t>
      </w:r>
    </w:p>
    <w:p>
      <w:pPr>
        <w:pStyle w:val="Small"/>
        <w:keepLines/>
      </w:pPr>
      <w:r>
        <w:rPr>
          <w:b/>
        </w:rPr>
        <w:t xml:space="preserve">Supported candidates / comparative mappings: </w:t>
      </w:r>
      <w:r>
        <w:t>proposed:SC1</w:t>
      </w:r>
    </w:p>
    <w:p>
      <w:pPr>
        <w:pStyle w:val="RecordTitle"/>
        <w:keepNext/>
        <w:keepLines/>
      </w:pPr>
      <w:r>
        <w:t>H26-SC-022 · Cadillac Desert: A classic a quarter century later</w:t>
      </w:r>
    </w:p>
    <w:p>
      <w:pPr>
        <w:pStyle w:val="Small"/>
        <w:keepNext/>
        <w:keepLines/>
      </w:pPr>
      <w:hyperlink r:id="rId504">
        <w:r>
          <w:rPr>
            <w:color w:val="285578"/>
            <w:sz w:val="19"/>
          </w:rPr>
          <w:t>https:/​/​www.​perc.​org/​2011/​06/​09/​cadillac-​desert-​a-​classic-​a-​quarter-​century-​later/​</w:t>
        </w:r>
      </w:hyperlink>
    </w:p>
    <w:p>
      <w:pPr>
        <w:pStyle w:val="Small"/>
        <w:keepNext/>
        <w:keepLines/>
      </w:pPr>
      <w:r>
        <w:t>COUNTED | Author: G. Tracy Mehan III | Publisher: PERC Reports</w:t>
      </w:r>
    </w:p>
    <w:p>
      <w:pPr>
        <w:pStyle w:val="Small"/>
        <w:keepNext/>
        <w:keepLines/>
      </w:pPr>
      <w:r>
        <w:t>Published: 2011-06-09 | Consulted: 2026-09-27 | Access: substantive article text examined</w:t>
      </w:r>
    </w:p>
    <w:p>
      <w:pPr>
        <w:pStyle w:val="Source"/>
        <w:keepNext/>
        <w:keepLines/>
      </w:pPr>
      <w:r>
        <w:rPr>
          <w:b/>
        </w:rPr>
        <w:t xml:space="preserve">Evidence: </w:t>
      </w:r>
      <w:r>
        <w:t>Retrospective policy review. Calls Reisner's account enduringly compelling, distinguishing advocacy journalism from its extensive interviews and research; focuses on subsidised irrigation and institutional incentives. Free-market environmentalist standpoint is explicit context.</w:t>
      </w:r>
    </w:p>
    <w:p>
      <w:pPr>
        <w:pStyle w:val="Small"/>
        <w:keepLines/>
      </w:pPr>
      <w:r>
        <w:rPr>
          <w:b/>
        </w:rPr>
        <w:t xml:space="preserve">Supported candidates / comparative mappings: </w:t>
      </w:r>
      <w:r>
        <w:t>work:222</w:t>
      </w:r>
    </w:p>
    <w:p>
      <w:pPr>
        <w:pStyle w:val="RecordTitle"/>
        <w:keepNext/>
        <w:keepLines/>
      </w:pPr>
      <w:r>
        <w:t>H26-SC-023 · The Prize: The Epic Quest for Oil, Money and Power</w:t>
      </w:r>
    </w:p>
    <w:p>
      <w:pPr>
        <w:pStyle w:val="Small"/>
        <w:keepNext/>
        <w:keepLines/>
      </w:pPr>
      <w:hyperlink r:id="rId505">
        <w:r>
          <w:rPr>
            <w:color w:val="285578"/>
            <w:sz w:val="19"/>
          </w:rPr>
          <w:t>https:/​/​www.​komanoff.​net/​oil_​9_​11/​The_​Prize_​Review.​php</w:t>
        </w:r>
      </w:hyperlink>
    </w:p>
    <w:p>
      <w:pPr>
        <w:pStyle w:val="Small"/>
        <w:keepNext/>
        <w:keepLines/>
      </w:pPr>
      <w:r>
        <w:t>COUNTED | Author: Charles Komanoff | Publisher: Amicus (NRDC), reproduced by reviewer</w:t>
      </w:r>
    </w:p>
    <w:p>
      <w:pPr>
        <w:pStyle w:val="Small"/>
        <w:keepNext/>
        <w:keepLines/>
      </w:pPr>
      <w:r>
        <w:t>Published: 1991 | Consulted: 2026-09-27 | Access: substantive article text examined</w:t>
      </w:r>
    </w:p>
    <w:p>
      <w:pPr>
        <w:pStyle w:val="Source"/>
        <w:keepNext/>
        <w:keepLines/>
      </w:pPr>
      <w:r>
        <w:rPr>
          <w:b/>
        </w:rPr>
        <w:t xml:space="preserve">Evidence: </w:t>
      </w:r>
      <w:r>
        <w:t>Energy-policy critical review. Praises the lively, encyclopedic account of companies and oil geopolitics while finding consumption, subsidies, environmental costs and efficiency underexamined. Underlying Amicus review counted once despite personal-site hosting.</w:t>
      </w:r>
    </w:p>
    <w:p>
      <w:pPr>
        <w:pStyle w:val="Small"/>
        <w:keepLines/>
      </w:pPr>
      <w:r>
        <w:rPr>
          <w:b/>
        </w:rPr>
        <w:t xml:space="preserve">Supported candidates / comparative mappings: </w:t>
      </w:r>
      <w:r>
        <w:t>work:2650</w:t>
      </w:r>
    </w:p>
    <w:p>
      <w:pPr>
        <w:pStyle w:val="RecordTitle"/>
        <w:keepNext/>
        <w:keepLines/>
      </w:pPr>
      <w:r>
        <w:t>H26-SC-024 · Book Review: The Prize: The Epic Quest for Oil, Money, and Power</w:t>
      </w:r>
    </w:p>
    <w:p>
      <w:pPr>
        <w:pStyle w:val="Small"/>
        <w:keepNext/>
        <w:keepLines/>
      </w:pPr>
      <w:hyperlink r:id="rId402">
        <w:r>
          <w:rPr>
            <w:color w:val="285578"/>
            <w:sz w:val="19"/>
          </w:rPr>
          <w:t>https:/​/​fee.​org/​articles/​book-​review-​the-​prize-​the-​epic-​quest-​for-​oil-​money-​and-​power-​by-​daniel-​yergin/​</w:t>
        </w:r>
      </w:hyperlink>
    </w:p>
    <w:p>
      <w:pPr>
        <w:pStyle w:val="Small"/>
        <w:keepNext/>
        <w:keepLines/>
      </w:pPr>
      <w:r>
        <w:t>COUNTED | Author: Raymond J. Keating | Publisher: Foundation for Economic Education</w:t>
      </w:r>
    </w:p>
    <w:p>
      <w:pPr>
        <w:pStyle w:val="Small"/>
        <w:keepNext/>
        <w:keepLines/>
      </w:pPr>
      <w:r>
        <w:t>Published: 1992-01-01 | Consulted: 2026-09-27 | Access: substantive article text examined</w:t>
      </w:r>
    </w:p>
    <w:p>
      <w:pPr>
        <w:pStyle w:val="Source"/>
        <w:keepNext/>
        <w:keepLines/>
      </w:pPr>
      <w:r>
        <w:rPr>
          <w:b/>
        </w:rPr>
        <w:t xml:space="preserve">Evidence: </w:t>
      </w:r>
      <w:r>
        <w:t>Politically situated review. Praises the well-researched business history and enjoyable account of industry, war and political power. Libertarian institutional context means it supplies one perspective, not neutral consensus.</w:t>
      </w:r>
    </w:p>
    <w:p>
      <w:pPr>
        <w:pStyle w:val="Small"/>
        <w:keepLines/>
      </w:pPr>
      <w:r>
        <w:rPr>
          <w:b/>
        </w:rPr>
        <w:t xml:space="preserve">Supported candidates / comparative mappings: </w:t>
      </w:r>
      <w:r>
        <w:t>work:2650</w:t>
      </w:r>
    </w:p>
    <w:p>
      <w:pPr>
        <w:pStyle w:val="RecordTitle"/>
        <w:keepNext/>
        <w:keepLines/>
      </w:pPr>
      <w:r>
        <w:t>H26-SC-025 · Perspectives on Diamond's Collapse: How Societies Choose to Fail or Succeed</w:t>
      </w:r>
    </w:p>
    <w:p>
      <w:pPr>
        <w:pStyle w:val="Small"/>
        <w:keepNext/>
        <w:keepLines/>
      </w:pPr>
      <w:hyperlink r:id="rId506">
        <w:r>
          <w:rPr>
            <w:color w:val="285578"/>
            <w:sz w:val="19"/>
          </w:rPr>
          <w:t>https:/​/​www.​journals.​uchicago.​edu/​doi/​10.​1086/​497663</w:t>
        </w:r>
      </w:hyperlink>
    </w:p>
    <w:p>
      <w:pPr>
        <w:pStyle w:val="Small"/>
        <w:keepNext/>
        <w:keepLines/>
      </w:pPr>
      <w:r>
        <w:t>COUNTED | Author: Peter B. deMenocal; Edward R. Cook; David Demeritt; Alf Hornborg; Patrick V. Kirch; Richard McElreath; Joseph A. Tainter | Publisher: Current Anthropology</w:t>
      </w:r>
    </w:p>
    <w:p>
      <w:pPr>
        <w:pStyle w:val="Small"/>
        <w:keepNext/>
        <w:keepLines/>
      </w:pPr>
      <w:r>
        <w:t>Published: 2005-12 | Consulted: 2026-09-27 | Access: substantive article text examined</w:t>
      </w:r>
    </w:p>
    <w:p>
      <w:pPr>
        <w:pStyle w:val="Source"/>
        <w:keepNext/>
        <w:keepLines/>
      </w:pPr>
      <w:r>
        <w:rPr>
          <w:b/>
        </w:rPr>
        <w:t xml:space="preserve">Evidence: </w:t>
      </w:r>
      <w:r>
        <w:t>Specialist review forum. Balances admiration for cross-disciplinary evidence and public reach with Tainter's criticism of simplified decision-making and neglect of complexity's costs. Conservatively counts the entire forum as one publication, not seven votes.</w:t>
      </w:r>
    </w:p>
    <w:p>
      <w:pPr>
        <w:pStyle w:val="Small"/>
        <w:keepLines/>
      </w:pPr>
      <w:r>
        <w:rPr>
          <w:b/>
        </w:rPr>
        <w:t xml:space="preserve">Supported candidates / comparative mappings: </w:t>
      </w:r>
      <w:r>
        <w:t>work:2618</w:t>
      </w:r>
    </w:p>
    <w:p>
      <w:pPr>
        <w:pStyle w:val="RecordTitle"/>
        <w:keepNext/>
        <w:keepLines/>
      </w:pPr>
      <w:r>
        <w:t>H26-SC-026 · The Library at the End of the World</w:t>
      </w:r>
    </w:p>
    <w:p>
      <w:pPr>
        <w:pStyle w:val="Small"/>
        <w:keepNext/>
        <w:keepLines/>
      </w:pPr>
      <w:hyperlink r:id="rId507">
        <w:r>
          <w:rPr>
            <w:color w:val="285578"/>
            <w:sz w:val="19"/>
          </w:rPr>
          <w:t>https:/​/​sydneyreviewofbooks.​com/​essays/​the-​library-​at-​the-​end-​of-​the-​world</w:t>
        </w:r>
      </w:hyperlink>
    </w:p>
    <w:p>
      <w:pPr>
        <w:pStyle w:val="Small"/>
        <w:keepNext/>
        <w:keepLines/>
      </w:pPr>
      <w:r>
        <w:t>COUNTED | Author: James Bradley | Publisher: Sydney Review of Books</w:t>
      </w:r>
    </w:p>
    <w:p>
      <w:pPr>
        <w:pStyle w:val="Small"/>
        <w:keepNext/>
        <w:keepLines/>
      </w:pPr>
      <w:r>
        <w:t>Published: 2020-10-12 | Consulted: 2026-09-27 | Access: substantive article text examined</w:t>
      </w:r>
    </w:p>
    <w:p>
      <w:pPr>
        <w:pStyle w:val="Source"/>
        <w:keepNext/>
        <w:keepLines/>
      </w:pPr>
      <w:r>
        <w:rPr>
          <w:b/>
        </w:rPr>
        <w:t xml:space="preserve">Evidence: </w:t>
      </w:r>
      <w:r>
        <w:t>Extended critical essay. Places Diamond beside Tainter and Questioning Collapse; warns that collapse narratives can obscure human continuity and resilience. Useful reception/context synthesis, not direct archaeological verification.</w:t>
      </w:r>
    </w:p>
    <w:p>
      <w:pPr>
        <w:pStyle w:val="Small"/>
        <w:keepLines/>
      </w:pPr>
      <w:r>
        <w:rPr>
          <w:b/>
        </w:rPr>
        <w:t xml:space="preserve">Supported candidates / comparative mappings: </w:t>
      </w:r>
      <w:r>
        <w:t>work:2618</w:t>
      </w:r>
    </w:p>
    <w:p>
      <w:pPr>
        <w:pStyle w:val="RecordTitle"/>
        <w:keepNext/>
        <w:keepLines/>
      </w:pPr>
      <w:r>
        <w:t>H26-SC-027 · Through a Glass Darkly: Dava Sobel's Galileo's Daughter</w:t>
      </w:r>
    </w:p>
    <w:p>
      <w:pPr>
        <w:pStyle w:val="Small"/>
        <w:keepNext/>
        <w:keepLines/>
      </w:pPr>
      <w:hyperlink r:id="rId508">
        <w:r>
          <w:rPr>
            <w:color w:val="285578"/>
            <w:sz w:val="19"/>
          </w:rPr>
          <w:t>https:/​/​link.​springer.​com/​article/​10.​1007/​s12052-​008-​0052-​9</w:t>
        </w:r>
      </w:hyperlink>
    </w:p>
    <w:p>
      <w:pPr>
        <w:pStyle w:val="Small"/>
        <w:keepNext/>
        <w:keepLines/>
      </w:pPr>
      <w:r>
        <w:t>COUNTED | Author: Kristin P. Jenkins | Publisher: Evolution: Education and Outreach</w:t>
      </w:r>
    </w:p>
    <w:p>
      <w:pPr>
        <w:pStyle w:val="Small"/>
        <w:keepNext/>
        <w:keepLines/>
      </w:pPr>
      <w:r>
        <w:t>Published: 2008-06-20 | Consulted: 2026-09-27 | Access: substantive article text examined</w:t>
      </w:r>
    </w:p>
    <w:p>
      <w:pPr>
        <w:pStyle w:val="Source"/>
        <w:keepNext/>
        <w:keepLines/>
      </w:pPr>
      <w:r>
        <w:rPr>
          <w:b/>
        </w:rPr>
        <w:t xml:space="preserve">Evidence: </w:t>
      </w:r>
      <w:r>
        <w:t>Science-education review. Values accessible presentation of science as a social endeavour, patronage, family obligation and religious politics, including Galileo's errors. Supports teaching/readability; the present-day analogy is the reviewer's interpretation.</w:t>
      </w:r>
    </w:p>
    <w:p>
      <w:pPr>
        <w:pStyle w:val="Small"/>
        <w:keepLines/>
      </w:pPr>
      <w:r>
        <w:rPr>
          <w:b/>
        </w:rPr>
        <w:t xml:space="preserve">Supported candidates / comparative mappings: </w:t>
      </w:r>
      <w:r>
        <w:t>work:2704</w:t>
      </w:r>
    </w:p>
    <w:p>
      <w:pPr>
        <w:pStyle w:val="RecordTitle"/>
        <w:keepNext/>
        <w:keepLines/>
      </w:pPr>
      <w:r>
        <w:t>H26-SC-028 · Galileo's Daughter</w:t>
      </w:r>
    </w:p>
    <w:p>
      <w:pPr>
        <w:pStyle w:val="Small"/>
        <w:keepNext/>
        <w:keepLines/>
      </w:pPr>
      <w:hyperlink r:id="rId509">
        <w:r>
          <w:rPr>
            <w:color w:val="285578"/>
            <w:sz w:val="19"/>
          </w:rPr>
          <w:t>https:/​/​www.​forewordreviews.​com/​reviews/​galileos-​daughter/​</w:t>
        </w:r>
      </w:hyperlink>
    </w:p>
    <w:p>
      <w:pPr>
        <w:pStyle w:val="Small"/>
        <w:keepNext/>
        <w:keepLines/>
      </w:pPr>
      <w:r>
        <w:t>COUNTED | Author: Jill Blue Lin | Publisher: Foreword Reviews</w:t>
      </w:r>
    </w:p>
    <w:p>
      <w:pPr>
        <w:pStyle w:val="Small"/>
        <w:keepNext/>
        <w:keepLines/>
      </w:pPr>
      <w:r>
        <w:t>Published: 1999-11 | Consulted: 2026-09-27 | Access: substantive article text examined</w:t>
      </w:r>
    </w:p>
    <w:p>
      <w:pPr>
        <w:pStyle w:val="Source"/>
        <w:keepNext/>
        <w:keepLines/>
      </w:pPr>
      <w:r>
        <w:rPr>
          <w:b/>
        </w:rPr>
        <w:t xml:space="preserve">Evidence: </w:t>
      </w:r>
      <w:r>
        <w:t>Trade review. Clarifies that the book mainly follows Galileo, using his daughter's articulate letters as a recurring thread; praises the family portrait but notes occasional overwrought prose. Free review copy disclosed; no paid review.</w:t>
      </w:r>
    </w:p>
    <w:p>
      <w:pPr>
        <w:pStyle w:val="Small"/>
        <w:keepLines/>
      </w:pPr>
      <w:r>
        <w:rPr>
          <w:b/>
        </w:rPr>
        <w:t xml:space="preserve">Supported candidates / comparative mappings: </w:t>
      </w:r>
      <w:r>
        <w:t>work:2704</w:t>
      </w:r>
    </w:p>
    <w:p>
      <w:pPr>
        <w:pStyle w:val="RecordTitle"/>
        <w:keepNext/>
        <w:keepLines/>
      </w:pPr>
      <w:r>
        <w:t>H26-SC-029 · The problems with Barry's The Great Influenza</w:t>
      </w:r>
    </w:p>
    <w:p>
      <w:pPr>
        <w:pStyle w:val="Small"/>
        <w:keepNext/>
        <w:keepLines/>
      </w:pPr>
      <w:hyperlink r:id="rId510">
        <w:r>
          <w:rPr>
            <w:color w:val="285578"/>
            <w:sz w:val="19"/>
          </w:rPr>
          <w:t>https:/​/​virology.​ws/​2009/​08/​14/​the-​problems-​with-​barrys-​the-​great-​influenza/​</w:t>
        </w:r>
      </w:hyperlink>
    </w:p>
    <w:p>
      <w:pPr>
        <w:pStyle w:val="Small"/>
        <w:keepNext/>
        <w:keepLines/>
      </w:pPr>
      <w:r>
        <w:t>COUNTED | Author: Vincent Racaniello | Publisher: Virology Blog</w:t>
      </w:r>
    </w:p>
    <w:p>
      <w:pPr>
        <w:pStyle w:val="Small"/>
        <w:keepNext/>
        <w:keepLines/>
      </w:pPr>
      <w:r>
        <w:t>Published: 2009-08-14 | Consulted: 2026-09-27 | Access: substantive article text examined</w:t>
      </w:r>
    </w:p>
    <w:p>
      <w:pPr>
        <w:pStyle w:val="Source"/>
        <w:keepNext/>
        <w:keepLines/>
      </w:pPr>
      <w:r>
        <w:rPr>
          <w:b/>
        </w:rPr>
        <w:t xml:space="preserve">Evidence: </w:t>
      </w:r>
      <w:r>
        <w:t>Specialist factual critique. Virologist identifies concrete errors in the Penguin paperback's discussion of viral integration and cell entry, with page references. These qualify scientific exposition; they do not by themselves invalidate the historical narrative.</w:t>
      </w:r>
    </w:p>
    <w:p>
      <w:pPr>
        <w:pStyle w:val="Small"/>
        <w:keepLines/>
      </w:pPr>
      <w:r>
        <w:rPr>
          <w:b/>
        </w:rPr>
        <w:t xml:space="preserve">Supported candidates / comparative mappings: </w:t>
      </w:r>
      <w:r>
        <w:t>work:2698</w:t>
      </w:r>
    </w:p>
    <w:p>
      <w:pPr>
        <w:pStyle w:val="RecordTitle"/>
        <w:keepNext/>
        <w:keepLines/>
      </w:pPr>
      <w:r>
        <w:t>H26-SC-030 · Weapon of Mass Destruction</w:t>
      </w:r>
    </w:p>
    <w:p>
      <w:pPr>
        <w:pStyle w:val="Small"/>
        <w:keepNext/>
        <w:keepLines/>
      </w:pPr>
      <w:hyperlink r:id="rId511">
        <w:r>
          <w:rPr>
            <w:color w:val="285578"/>
            <w:sz w:val="19"/>
          </w:rPr>
          <w:t>https:/​/​www.​nybooks.​com/​articles/​2004/​04/​08/​weapon-​of-​mass-​destruction/​</w:t>
        </w:r>
      </w:hyperlink>
    </w:p>
    <w:p>
      <w:pPr>
        <w:pStyle w:val="Small"/>
        <w:keepNext/>
        <w:keepLines/>
      </w:pPr>
      <w:r>
        <w:t>COUNTED | Author: William H. McNeill | Publisher: The New York Review of Books</w:t>
      </w:r>
    </w:p>
    <w:p>
      <w:pPr>
        <w:pStyle w:val="Small"/>
        <w:keepNext/>
        <w:keepLines/>
      </w:pPr>
      <w:r>
        <w:t>Published: 2004-04-08 | Consulted: 2026-09-27 | Access: substantive article text examined</w:t>
      </w:r>
    </w:p>
    <w:p>
      <w:pPr>
        <w:pStyle w:val="Source"/>
        <w:keepNext/>
        <w:keepLines/>
      </w:pPr>
      <w:r>
        <w:rPr>
          <w:b/>
        </w:rPr>
        <w:t xml:space="preserve">Evidence: </w:t>
      </w:r>
      <w:r>
        <w:t>Historian's review. Praises Barry's lively narrative and reconstruction of American medical institutions, laboratories and epidemic experience; discusses silence in family/public memory. This favourable 2004 review must be paired with later technical corrections.</w:t>
      </w:r>
    </w:p>
    <w:p>
      <w:pPr>
        <w:pStyle w:val="Small"/>
        <w:keepLines/>
      </w:pPr>
      <w:r>
        <w:rPr>
          <w:b/>
        </w:rPr>
        <w:t xml:space="preserve">Supported candidates / comparative mappings: </w:t>
      </w:r>
      <w:r>
        <w:t>work:2698</w:t>
      </w:r>
    </w:p>
    <w:p>
      <w:pPr>
        <w:pStyle w:val="RecordTitle"/>
        <w:keepNext/>
        <w:keepLines/>
      </w:pPr>
      <w:r>
        <w:t>H26-SC-031 · John R. McNeill</w:t>
      </w:r>
    </w:p>
    <w:p>
      <w:pPr>
        <w:pStyle w:val="Small"/>
        <w:keepNext/>
        <w:keepLines/>
      </w:pPr>
      <w:hyperlink r:id="rId512">
        <w:r>
          <w:rPr>
            <w:color w:val="285578"/>
            <w:sz w:val="19"/>
          </w:rPr>
          <w:t>https:/​/​www.​historians.​org/​person/​john-​r-​mcneill/​</w:t>
        </w:r>
      </w:hyperlink>
    </w:p>
    <w:p>
      <w:pPr>
        <w:pStyle w:val="Small"/>
        <w:keepNext/>
        <w:keepLines/>
      </w:pPr>
      <w:r>
        <w:t>COUNTED | Author: UNSET | Publisher: American Historical Association</w:t>
      </w:r>
    </w:p>
    <w:p>
      <w:pPr>
        <w:pStyle w:val="Small"/>
        <w:keepNext/>
        <w:keepLines/>
      </w:pPr>
      <w:r>
        <w:t>Published: UNSET | Consulted: 2026-09-27 | Access: substantive article text examined</w:t>
      </w:r>
    </w:p>
    <w:p>
      <w:pPr>
        <w:pStyle w:val="Source"/>
        <w:keepNext/>
        <w:keepLines/>
      </w:pPr>
      <w:r>
        <w:rPr>
          <w:b/>
        </w:rPr>
        <w:t xml:space="preserve">Evidence: </w:t>
      </w:r>
      <w:r>
        <w:t>Substantive professional appraisal. Detailed career essay explains Something New under the Sun's integrative treatment of biosphere and twentieth-century society and its importance to world/environmental history. Institutional appreciation rather than a detached critical review.</w:t>
      </w:r>
    </w:p>
    <w:p>
      <w:pPr>
        <w:pStyle w:val="Small"/>
        <w:keepLines/>
      </w:pPr>
      <w:r>
        <w:rPr>
          <w:b/>
        </w:rPr>
        <w:t xml:space="preserve">Supported candidates / comparative mappings: </w:t>
      </w:r>
      <w:r>
        <w:t>proposed:SC2</w:t>
      </w:r>
    </w:p>
    <w:p>
      <w:pPr>
        <w:pStyle w:val="RecordTitle"/>
        <w:keepNext/>
        <w:keepLines/>
      </w:pPr>
      <w:r>
        <w:t>H26-SC-032 · The Origins of Political Order: From Prehuman Times to the French Revolution</w:t>
      </w:r>
    </w:p>
    <w:p>
      <w:pPr>
        <w:pStyle w:val="Small"/>
        <w:keepNext/>
        <w:keepLines/>
      </w:pPr>
      <w:hyperlink r:id="rId513">
        <w:r>
          <w:rPr>
            <w:color w:val="285578"/>
            <w:sz w:val="19"/>
          </w:rPr>
          <w:t>https:/​/​reviews.​history.​ac.​uk/​review/​1261/​print/​</w:t>
        </w:r>
      </w:hyperlink>
    </w:p>
    <w:p>
      <w:pPr>
        <w:pStyle w:val="Small"/>
        <w:keepNext/>
        <w:keepLines/>
      </w:pPr>
      <w:r>
        <w:t>EXCLUDED FROM NEW-SOURCE COUNT | Author: Martin Hewson | Publisher: Reviews in History</w:t>
      </w:r>
    </w:p>
    <w:p>
      <w:pPr>
        <w:pStyle w:val="Small"/>
        <w:keepNext/>
        <w:keepLines/>
      </w:pPr>
      <w:r>
        <w:t>Published: 2012-05-31 | Consulted: 2026-09-27 | Access: substantive article text examined</w:t>
      </w:r>
    </w:p>
    <w:p>
      <w:pPr>
        <w:pStyle w:val="Source"/>
        <w:keepNext/>
        <w:keepLines/>
      </w:pPr>
      <w:r>
        <w:rPr>
          <w:b/>
        </w:rPr>
        <w:t xml:space="preserve">Evidence: </w:t>
      </w:r>
      <w:r>
        <w:t>Specialist review. Praises thematic synthesis of state, law and accountability, but identifies major exclusions: pre-Columbian America, most Africa and the Greco-Roman world. Contemporary institutional origins are the project, not comprehensive world political history.</w:t>
      </w:r>
    </w:p>
    <w:p>
      <w:pPr>
        <w:pStyle w:val="Small"/>
        <w:keepNext/>
        <w:keepLines/>
      </w:pPr>
      <w:r>
        <w:rPr>
          <w:b/>
        </w:rPr>
        <w:t xml:space="preserve">Limits/count treatment: </w:t>
      </w:r>
      <w:r>
        <w:t>Same underlying publication already registered in this run.; Same underlying publication as H26-AS-029</w:t>
      </w:r>
    </w:p>
    <w:p>
      <w:pPr>
        <w:pStyle w:val="Small"/>
        <w:keepLines/>
      </w:pPr>
      <w:r>
        <w:rPr>
          <w:b/>
        </w:rPr>
        <w:t xml:space="preserve">Supported candidates / comparative mappings: </w:t>
      </w:r>
      <w:r>
        <w:t>work:2703</w:t>
      </w:r>
    </w:p>
    <w:p>
      <w:pPr>
        <w:pStyle w:val="RecordTitle"/>
        <w:keepNext/>
        <w:keepLines/>
      </w:pPr>
      <w:r>
        <w:t>H26-SC-033 · The Origins of Political Order: From Prehuman Times to the French Revolution</w:t>
      </w:r>
    </w:p>
    <w:p>
      <w:pPr>
        <w:pStyle w:val="Small"/>
        <w:keepNext/>
        <w:keepLines/>
      </w:pPr>
      <w:hyperlink r:id="rId399">
        <w:r>
          <w:rPr>
            <w:color w:val="285578"/>
            <w:sz w:val="19"/>
          </w:rPr>
          <w:t>https:/​/​www.​ethicsandinternationalaffairs.​org/​journal/​the-​origins-​of-​political-​order-​from-​prehuman-​times-​to-​the-​french-​revolution-​by-​francis-​fukuyama</w:t>
        </w:r>
      </w:hyperlink>
    </w:p>
    <w:p>
      <w:pPr>
        <w:pStyle w:val="Small"/>
        <w:keepNext/>
        <w:keepLines/>
      </w:pPr>
      <w:r>
        <w:t>COUNTED | Author: Jack Snyder | Publisher: Ethics &amp; International Affairs</w:t>
      </w:r>
    </w:p>
    <w:p>
      <w:pPr>
        <w:pStyle w:val="Small"/>
        <w:keepNext/>
        <w:keepLines/>
      </w:pPr>
      <w:r>
        <w:t>Published: 2012 | Consulted: 2026-09-27 | Access: substantive article text examined</w:t>
      </w:r>
    </w:p>
    <w:p>
      <w:pPr>
        <w:pStyle w:val="Source"/>
        <w:keepNext/>
        <w:keepLines/>
      </w:pPr>
      <w:r>
        <w:rPr>
          <w:b/>
        </w:rPr>
        <w:t xml:space="preserve">Evidence: </w:t>
      </w:r>
      <w:r>
        <w:t>Specialist review. Values synthesis of impersonal authority and patrimonial institutions, finds some detailed case comparison distracting and notes the continuing liberal endpoint. Treats it as comparative political development rather than neutral universal history.</w:t>
      </w:r>
    </w:p>
    <w:p>
      <w:pPr>
        <w:pStyle w:val="Small"/>
        <w:keepLines/>
      </w:pPr>
      <w:r>
        <w:rPr>
          <w:b/>
        </w:rPr>
        <w:t xml:space="preserve">Supported candidates / comparative mappings: </w:t>
      </w:r>
      <w:r>
        <w:t>work:2703</w:t>
      </w:r>
    </w:p>
    <w:p>
      <w:pPr>
        <w:pStyle w:val="RecordTitle"/>
        <w:keepNext/>
        <w:keepLines/>
      </w:pPr>
      <w:r>
        <w:t>H26-SC-034 · A History of God</w:t>
      </w:r>
    </w:p>
    <w:p>
      <w:pPr>
        <w:pStyle w:val="Small"/>
        <w:keepNext/>
        <w:keepLines/>
      </w:pPr>
      <w:hyperlink r:id="rId462">
        <w:r>
          <w:rPr>
            <w:color w:val="285578"/>
            <w:sz w:val="19"/>
          </w:rPr>
          <w:t>https:/​/​www.​acampbell.​org.​uk/​bookreviews/​r/​armstrong.​html</w:t>
        </w:r>
      </w:hyperlink>
    </w:p>
    <w:p>
      <w:pPr>
        <w:pStyle w:val="Small"/>
        <w:keepNext/>
        <w:keepLines/>
      </w:pPr>
      <w:r>
        <w:t>COUNTED | Author: Anthony Campbell | Publisher: Anthony Campbell book reviews</w:t>
      </w:r>
    </w:p>
    <w:p>
      <w:pPr>
        <w:pStyle w:val="Small"/>
        <w:keepNext/>
        <w:keepLines/>
      </w:pPr>
      <w:r>
        <w:t>Published: UNSET | Consulted: 2026-09-27 | Access: substantive article text examined</w:t>
      </w:r>
    </w:p>
    <w:p>
      <w:pPr>
        <w:pStyle w:val="Source"/>
        <w:keepNext/>
        <w:keepLines/>
      </w:pPr>
      <w:r>
        <w:rPr>
          <w:b/>
        </w:rPr>
        <w:t xml:space="preserve">Evidence: </w:t>
      </w:r>
      <w:r>
        <w:t>Substantive reader review. Finds the treatment of Islam especially informative but mysticism compressed and the long prose insufficiently coherent. Evidence of a reader's learning and difficulty, not expert validation of theology or historical accuracy.</w:t>
      </w:r>
    </w:p>
    <w:p>
      <w:pPr>
        <w:pStyle w:val="Small"/>
        <w:keepLines/>
      </w:pPr>
      <w:r>
        <w:rPr>
          <w:b/>
        </w:rPr>
        <w:t xml:space="preserve">Supported candidates / comparative mappings: </w:t>
      </w:r>
      <w:r>
        <w:t>work:2672</w:t>
      </w:r>
    </w:p>
    <w:p>
      <w:pPr>
        <w:pStyle w:val="RecordTitle"/>
        <w:keepNext/>
        <w:keepLines/>
      </w:pPr>
      <w:r>
        <w:t>H26-SC-035 · Review: A History of God</w:t>
      </w:r>
    </w:p>
    <w:p>
      <w:pPr>
        <w:pStyle w:val="Small"/>
        <w:keepNext/>
        <w:keepLines/>
      </w:pPr>
      <w:hyperlink r:id="rId463">
        <w:r>
          <w:rPr>
            <w:color w:val="285578"/>
            <w:sz w:val="19"/>
          </w:rPr>
          <w:t>https:/​/​www.​eyrie.​org/​~eagle/​reviews/​books/​0-​345-​38456-​3.​html</w:t>
        </w:r>
      </w:hyperlink>
    </w:p>
    <w:p>
      <w:pPr>
        <w:pStyle w:val="Small"/>
        <w:keepNext/>
        <w:keepLines/>
      </w:pPr>
      <w:r>
        <w:t>COUNTED | Author: Russ Allbery | Publisher: Eyrie book reviews</w:t>
      </w:r>
    </w:p>
    <w:p>
      <w:pPr>
        <w:pStyle w:val="Small"/>
        <w:keepNext/>
        <w:keepLines/>
      </w:pPr>
      <w:r>
        <w:t>Published: UNSET | Consulted: 2026-09-27 | Access: substantive article text examined</w:t>
      </w:r>
    </w:p>
    <w:p>
      <w:pPr>
        <w:pStyle w:val="Source"/>
        <w:keepNext/>
        <w:keepLines/>
      </w:pPr>
      <w:r>
        <w:rPr>
          <w:b/>
        </w:rPr>
        <w:t xml:space="preserve">Evidence: </w:t>
      </w:r>
      <w:r>
        <w:t>Substantive reader review. Values comparative information about Judaism, Christianity and Islam but finds dense uninterrupted prose, limited diagrams and absent timelines hard to navigate. Supports a reading-value caveat only.</w:t>
      </w:r>
    </w:p>
    <w:p>
      <w:pPr>
        <w:pStyle w:val="Small"/>
        <w:keepLines/>
      </w:pPr>
      <w:r>
        <w:rPr>
          <w:b/>
        </w:rPr>
        <w:t xml:space="preserve">Supported candidates / comparative mappings: </w:t>
      </w:r>
      <w:r>
        <w:t>work:2672</w:t>
      </w:r>
    </w:p>
    <w:p>
      <w:pPr>
        <w:pStyle w:val="RecordTitle"/>
        <w:keepNext/>
        <w:keepLines/>
      </w:pPr>
      <w:r>
        <w:t>H26-SC-036 · Review: Salt: A World History</w:t>
      </w:r>
    </w:p>
    <w:p>
      <w:pPr>
        <w:pStyle w:val="Small"/>
        <w:keepNext/>
        <w:keepLines/>
      </w:pPr>
      <w:hyperlink r:id="rId514">
        <w:r>
          <w:rPr>
            <w:color w:val="285578"/>
            <w:sz w:val="19"/>
          </w:rPr>
          <w:t>https:/​/​www.​eyrie.​org/​~eagle/​reviews/​books/​0-​8027-​1373-​4.​html</w:t>
        </w:r>
      </w:hyperlink>
    </w:p>
    <w:p>
      <w:pPr>
        <w:pStyle w:val="Small"/>
        <w:keepNext/>
        <w:keepLines/>
      </w:pPr>
      <w:r>
        <w:t>COUNTED | Author: Russ Allbery | Publisher: Eyrie book reviews</w:t>
      </w:r>
    </w:p>
    <w:p>
      <w:pPr>
        <w:pStyle w:val="Small"/>
        <w:keepNext/>
        <w:keepLines/>
      </w:pPr>
      <w:r>
        <w:t>Published: 2005 | Consulted: 2026-09-27 | Access: substantive article text examined</w:t>
      </w:r>
    </w:p>
    <w:p>
      <w:pPr>
        <w:pStyle w:val="Source"/>
        <w:keepNext/>
        <w:keepLines/>
      </w:pPr>
      <w:r>
        <w:rPr>
          <w:b/>
        </w:rPr>
        <w:t xml:space="preserve">Evidence: </w:t>
      </w:r>
      <w:r>
        <w:t>Substantive reader review. Enjoys intriguing material but criticises weak chronological/contextual connections and missing explanation of modern processing. Argues it functions better as historical anecdotes than sustained history.</w:t>
      </w:r>
    </w:p>
    <w:p>
      <w:pPr>
        <w:pStyle w:val="Small"/>
        <w:keepLines/>
      </w:pPr>
      <w:r>
        <w:rPr>
          <w:b/>
        </w:rPr>
        <w:t xml:space="preserve">Supported candidates / comparative mappings: </w:t>
      </w:r>
      <w:r>
        <w:t>work:2627</w:t>
      </w:r>
    </w:p>
    <w:p>
      <w:pPr>
        <w:pStyle w:val="RecordTitle"/>
        <w:keepNext/>
        <w:keepLines/>
      </w:pPr>
      <w:r>
        <w:t>H26-SC-037 · Salt: A World History</w:t>
      </w:r>
    </w:p>
    <w:p>
      <w:pPr>
        <w:pStyle w:val="Small"/>
        <w:keepNext/>
        <w:keepLines/>
      </w:pPr>
      <w:hyperlink r:id="rId515">
        <w:r>
          <w:rPr>
            <w:color w:val="285578"/>
            <w:sz w:val="19"/>
          </w:rPr>
          <w:t>https:/​/​www.​publishersweekly.​com/​9780802713735</w:t>
        </w:r>
      </w:hyperlink>
    </w:p>
    <w:p>
      <w:pPr>
        <w:pStyle w:val="Small"/>
        <w:keepNext/>
        <w:keepLines/>
      </w:pPr>
      <w:r>
        <w:t>COUNTED | Author: UNSET | Publisher: Publishers Weekly</w:t>
      </w:r>
    </w:p>
    <w:p>
      <w:pPr>
        <w:pStyle w:val="Small"/>
        <w:keepNext/>
        <w:keepLines/>
      </w:pPr>
      <w:r>
        <w:t>Published: 2001-11-19 | Consulted: 2026-09-27 | Access: substantive article text examined</w:t>
      </w:r>
    </w:p>
    <w:p>
      <w:pPr>
        <w:pStyle w:val="Source"/>
        <w:keepNext/>
        <w:keepLines/>
      </w:pPr>
      <w:r>
        <w:rPr>
          <w:b/>
        </w:rPr>
        <w:t xml:space="preserve">Evidence: </w:t>
      </w:r>
      <w:r>
        <w:t>Trade review. Praises the global culinary, commercial and political range, engaging research and witty anecdotes. Offers a favourable counterpart to readers who find the one-commodity structure too scattered.</w:t>
      </w:r>
    </w:p>
    <w:p>
      <w:pPr>
        <w:pStyle w:val="Small"/>
        <w:keepLines/>
      </w:pPr>
      <w:r>
        <w:rPr>
          <w:b/>
        </w:rPr>
        <w:t xml:space="preserve">Supported candidates / comparative mappings: </w:t>
      </w:r>
      <w:r>
        <w:t>work:2627</w:t>
      </w:r>
    </w:p>
    <w:p>
      <w:pPr>
        <w:pStyle w:val="RecordTitle"/>
        <w:keepNext/>
        <w:keepLines/>
      </w:pPr>
      <w:r>
        <w:t>H26-SC-038 · Something New under the Sun: An Environmental History of the Twentieth-Century World</w:t>
      </w:r>
    </w:p>
    <w:p>
      <w:pPr>
        <w:pStyle w:val="Small"/>
        <w:keepNext/>
        <w:keepLines/>
      </w:pPr>
      <w:hyperlink r:id="rId516">
        <w:r>
          <w:rPr>
            <w:color w:val="285578"/>
            <w:sz w:val="19"/>
          </w:rPr>
          <w:t>https:/​/​www.​researchgate.​net/​publication/​236829204_​Something_​New_​Under_​the_​Sun_​An_​Environmental_​History_​of_​the_​Twentieth-​Century_​World_​By_​J_​R_​McNeill_​New_​York_​W_​W_​Norton_​2000_​xxvi_​plus_​421_​pp_​1595paper</w:t>
        </w:r>
      </w:hyperlink>
    </w:p>
    <w:p>
      <w:pPr>
        <w:pStyle w:val="Small"/>
        <w:keepNext/>
        <w:keepLines/>
      </w:pPr>
      <w:r>
        <w:t>COUNTED | Author: John Soluri | Publisher: Journal of Social History</w:t>
      </w:r>
    </w:p>
    <w:p>
      <w:pPr>
        <w:pStyle w:val="Small"/>
        <w:keepNext/>
        <w:keepLines/>
      </w:pPr>
      <w:r>
        <w:t>Published: 2002-09 | Consulted: 2026-09-27 | Access: substantive article text examined</w:t>
      </w:r>
    </w:p>
    <w:p>
      <w:pPr>
        <w:pStyle w:val="Source"/>
        <w:keepNext/>
        <w:keepLines/>
      </w:pPr>
      <w:r>
        <w:rPr>
          <w:b/>
        </w:rPr>
        <w:t xml:space="preserve">Evidence: </w:t>
      </w:r>
      <w:r>
        <w:t>Specialist review (author-uploaded text). Finds lucid, non-moralising synthesis and illuminating cross-regional comparison, but warns that globally aggregated engines of change overgeneralise uneven social processes. DOI 10.1353/jsh.2002.0109; author-hosted reproduction counted once.</w:t>
      </w:r>
    </w:p>
    <w:p>
      <w:pPr>
        <w:pStyle w:val="Small"/>
        <w:keepLines/>
      </w:pPr>
      <w:r>
        <w:rPr>
          <w:b/>
        </w:rPr>
        <w:t xml:space="preserve">Supported candidates / comparative mappings: </w:t>
      </w:r>
      <w:r>
        <w:t>proposed:SC2</w:t>
      </w:r>
    </w:p>
    <w:p>
      <w:pPr>
        <w:pStyle w:val="RecordTitle"/>
        <w:keepNext/>
        <w:keepLines/>
      </w:pPr>
      <w:r>
        <w:t>H26-SC-039 · Reader reviews of Something New under the Sun</w:t>
      </w:r>
    </w:p>
    <w:p>
      <w:pPr>
        <w:pStyle w:val="Small"/>
        <w:keepNext/>
        <w:keepLines/>
      </w:pPr>
      <w:hyperlink r:id="rId517">
        <w:r>
          <w:rPr>
            <w:color w:val="285578"/>
            <w:sz w:val="19"/>
          </w:rPr>
          <w:t>https:/​/​app.​thestorygraph.​com/​book_​reviews/​e55c84c3-​45b5-​4c70-​8d68-​da157563d212</w:t>
        </w:r>
      </w:hyperlink>
    </w:p>
    <w:p>
      <w:pPr>
        <w:pStyle w:val="Small"/>
        <w:keepNext/>
        <w:keepLines/>
      </w:pPr>
      <w:r>
        <w:t>COUNTED | Author: Multiple named reader handles | Publisher: The StoryGraph</w:t>
      </w:r>
    </w:p>
    <w:p>
      <w:pPr>
        <w:pStyle w:val="Small"/>
        <w:keepNext/>
        <w:keepLines/>
      </w:pPr>
      <w:r>
        <w:t>Published: UNSET | Consulted: 2026-09-27 | Access: substantive article text examined</w:t>
      </w:r>
    </w:p>
    <w:p>
      <w:pPr>
        <w:pStyle w:val="Source"/>
        <w:keepNext/>
        <w:keepLines/>
      </w:pPr>
      <w:r>
        <w:rPr>
          <w:b/>
        </w:rPr>
        <w:t xml:space="preserve">Evidence: </w:t>
      </w:r>
      <w:r>
        <w:t>Substantive reader discussion. Examined detailed responses on integrative environmental explanation, uneven engagement and the distance between the book's climate emphasis and present concerns. Counted once as a discussion cluster; ratings are not scholarly standing.</w:t>
      </w:r>
    </w:p>
    <w:p>
      <w:pPr>
        <w:pStyle w:val="Small"/>
        <w:keepLines/>
      </w:pPr>
      <w:r>
        <w:rPr>
          <w:b/>
        </w:rPr>
        <w:t xml:space="preserve">Supported candidates / comparative mappings: </w:t>
      </w:r>
      <w:r>
        <w:t>proposed:SC2</w:t>
      </w:r>
    </w:p>
    <w:p>
      <w:pPr>
        <w:pStyle w:val="RecordTitle"/>
        <w:keepNext/>
        <w:keepLines/>
      </w:pPr>
      <w:r>
        <w:t>H26-SC-040 · Book Review: The Poisoner's Handbook</w:t>
      </w:r>
    </w:p>
    <w:p>
      <w:pPr>
        <w:pStyle w:val="Small"/>
        <w:keepNext/>
        <w:keepLines/>
      </w:pPr>
      <w:hyperlink r:id="rId518">
        <w:r>
          <w:rPr>
            <w:color w:val="285578"/>
            <w:sz w:val="19"/>
          </w:rPr>
          <w:t>https:/​/​www.​wired.​com/​2010/​03/​book-​review-​the-​poisoners-​handbook/​</w:t>
        </w:r>
      </w:hyperlink>
    </w:p>
    <w:p>
      <w:pPr>
        <w:pStyle w:val="Small"/>
        <w:keepNext/>
        <w:keepLines/>
      </w:pPr>
      <w:r>
        <w:t>COUNTED | Author: Brian Switek | Publisher: Wired</w:t>
      </w:r>
    </w:p>
    <w:p>
      <w:pPr>
        <w:pStyle w:val="Small"/>
        <w:keepNext/>
        <w:keepLines/>
      </w:pPr>
      <w:r>
        <w:t>Published: 2010-03 | Consulted: 2026-09-27 | Access: substantive article text examined</w:t>
      </w:r>
    </w:p>
    <w:p>
      <w:pPr>
        <w:pStyle w:val="Source"/>
        <w:keepNext/>
        <w:keepLines/>
      </w:pPr>
      <w:r>
        <w:rPr>
          <w:b/>
        </w:rPr>
        <w:t xml:space="preserve">Evidence: </w:t>
      </w:r>
      <w:r>
        <w:t>Science-writer review. Explains how Norris and Gettler's casework makes the rise of forensic toxicology accessible, with Prohibition linking science and public policy.</w:t>
      </w:r>
    </w:p>
    <w:p>
      <w:pPr>
        <w:pStyle w:val="Small"/>
        <w:keepLines/>
      </w:pPr>
      <w:r>
        <w:rPr>
          <w:b/>
        </w:rPr>
        <w:t xml:space="preserve">Supported candidates / comparative mappings: </w:t>
      </w:r>
      <w:r>
        <w:t>work:2664</w:t>
      </w:r>
    </w:p>
    <w:p>
      <w:pPr>
        <w:pStyle w:val="RecordTitle"/>
        <w:keepNext/>
        <w:keepLines/>
      </w:pPr>
      <w:r>
        <w:t>H26-SC-041 · Books: The Poisoner's Handbook by Deborah Blum</w:t>
      </w:r>
    </w:p>
    <w:p>
      <w:pPr>
        <w:pStyle w:val="Small"/>
        <w:keepNext/>
        <w:keepLines/>
      </w:pPr>
      <w:hyperlink r:id="rId519">
        <w:r>
          <w:rPr>
            <w:color w:val="285578"/>
            <w:sz w:val="19"/>
          </w:rPr>
          <w:t>https:/​/​www.​scientificamerican.​com/​blog/​a-​blog-​around-​the-​clock/​books-​the-​poisoners-​handbook-​by-​deborah-​blum/​</w:t>
        </w:r>
      </w:hyperlink>
    </w:p>
    <w:p>
      <w:pPr>
        <w:pStyle w:val="Small"/>
        <w:keepNext/>
        <w:keepLines/>
      </w:pPr>
      <w:r>
        <w:t>COUNTED | Author: Bora Zivkovic | Publisher: Scientific American blog network; original personal blog</w:t>
      </w:r>
    </w:p>
    <w:p>
      <w:pPr>
        <w:pStyle w:val="Small"/>
        <w:keepNext/>
        <w:keepLines/>
      </w:pPr>
      <w:r>
        <w:t>Published: 2010-07-06 | Consulted: 2026-09-27 | Access: substantive article text examined</w:t>
      </w:r>
    </w:p>
    <w:p>
      <w:pPr>
        <w:pStyle w:val="Source"/>
        <w:keepNext/>
        <w:keepLines/>
      </w:pPr>
      <w:r>
        <w:rPr>
          <w:b/>
        </w:rPr>
        <w:t xml:space="preserve">Evidence: </w:t>
      </w:r>
      <w:r>
        <w:t>Science-writer review. Praises detective-like pace and substantial science, noting that recurring protagonists connect poison-centred chapters to urban, technological and regulatory history. Original 2010 post and later network reprint counted once.</w:t>
      </w:r>
    </w:p>
    <w:p>
      <w:pPr>
        <w:pStyle w:val="Small"/>
        <w:keepLines/>
      </w:pPr>
      <w:r>
        <w:rPr>
          <w:b/>
        </w:rPr>
        <w:t xml:space="preserve">Supported candidates / comparative mappings: </w:t>
      </w:r>
      <w:r>
        <w:t>work:2664</w:t>
      </w:r>
    </w:p>
    <w:p>
      <w:pPr>
        <w:pStyle w:val="RecordTitle"/>
        <w:keepNext/>
        <w:keepLines/>
      </w:pPr>
      <w:r>
        <w:t>H26-SC-042 · Einstein: His Life and Universe</w:t>
      </w:r>
    </w:p>
    <w:p>
      <w:pPr>
        <w:pStyle w:val="Small"/>
        <w:keepNext/>
        <w:keepLines/>
      </w:pPr>
      <w:hyperlink r:id="rId520">
        <w:r>
          <w:rPr>
            <w:color w:val="285578"/>
            <w:sz w:val="19"/>
          </w:rPr>
          <w:t>https:/​/​physicstoday.​aip.​org/​reviews/​einstein-​his-​life-​and-​universe</w:t>
        </w:r>
      </w:hyperlink>
    </w:p>
    <w:p>
      <w:pPr>
        <w:pStyle w:val="Small"/>
        <w:keepNext/>
        <w:keepLines/>
      </w:pPr>
      <w:r>
        <w:t>COUNTED | Author: Engelbert L. Schucking | Publisher: Physics Today</w:t>
      </w:r>
    </w:p>
    <w:p>
      <w:pPr>
        <w:pStyle w:val="Small"/>
        <w:keepNext/>
        <w:keepLines/>
      </w:pPr>
      <w:r>
        <w:t>Published: 2007-11-01 | Consulted: 2026-09-27 | Access: substantive article text examined</w:t>
      </w:r>
    </w:p>
    <w:p>
      <w:pPr>
        <w:pStyle w:val="Source"/>
        <w:keepNext/>
        <w:keepLines/>
      </w:pPr>
      <w:r>
        <w:rPr>
          <w:b/>
        </w:rPr>
        <w:t xml:space="preserve">Evidence: </w:t>
      </w:r>
      <w:r>
        <w:t>Physicist's review. Finds productive use of newly accessible biographical records, including Einstein's political role around nuclear weapons. Supports the biography's documentary scope, not equivalence to a technical study of his physics.</w:t>
      </w:r>
    </w:p>
    <w:p>
      <w:pPr>
        <w:pStyle w:val="Small"/>
        <w:keepLines/>
      </w:pPr>
      <w:r>
        <w:rPr>
          <w:b/>
        </w:rPr>
        <w:t xml:space="preserve">Supported candidates / comparative mappings: </w:t>
      </w:r>
      <w:r>
        <w:t>work:2625</w:t>
      </w:r>
    </w:p>
    <w:p>
      <w:pPr>
        <w:pStyle w:val="RecordTitle"/>
        <w:keepNext/>
        <w:keepLines/>
      </w:pPr>
      <w:r>
        <w:t>H26-SC-043 · The Other Einstein</w:t>
      </w:r>
    </w:p>
    <w:p>
      <w:pPr>
        <w:pStyle w:val="Small"/>
        <w:keepNext/>
        <w:keepLines/>
      </w:pPr>
      <w:hyperlink r:id="rId521">
        <w:r>
          <w:rPr>
            <w:color w:val="285578"/>
            <w:sz w:val="19"/>
          </w:rPr>
          <w:t>https:/​/​www.​nybooks.​com/​articles/​2007/​06/​14/​the-​other-​einstein/​</w:t>
        </w:r>
      </w:hyperlink>
    </w:p>
    <w:p>
      <w:pPr>
        <w:pStyle w:val="Small"/>
        <w:keepNext/>
        <w:keepLines/>
      </w:pPr>
      <w:r>
        <w:t>COUNTED | Author: Lee Smolin | Publisher: The New York Review of Books</w:t>
      </w:r>
    </w:p>
    <w:p>
      <w:pPr>
        <w:pStyle w:val="Small"/>
        <w:keepNext/>
        <w:keepLines/>
      </w:pPr>
      <w:r>
        <w:t>Published: 2007-06-14 | Consulted: 2026-09-27 | Access: substantive article text examined</w:t>
      </w:r>
    </w:p>
    <w:p>
      <w:pPr>
        <w:pStyle w:val="Source"/>
        <w:keepNext/>
        <w:keepLines/>
      </w:pPr>
      <w:r>
        <w:rPr>
          <w:b/>
        </w:rPr>
        <w:t xml:space="preserve">Evidence: </w:t>
      </w:r>
      <w:r>
        <w:t>Physicist's review. Regards Isaacson as a worthwhile, clear introduction but questions sanitisation of Einstein's politics and premature dismissal of his quantum objections; recommends deeper documentary scholarship for serious study.</w:t>
      </w:r>
    </w:p>
    <w:p>
      <w:pPr>
        <w:pStyle w:val="Small"/>
        <w:keepLines/>
      </w:pPr>
      <w:r>
        <w:rPr>
          <w:b/>
        </w:rPr>
        <w:t xml:space="preserve">Supported candidates / comparative mappings: </w:t>
      </w:r>
      <w:r>
        <w:t>work:2625</w:t>
      </w:r>
    </w:p>
    <w:p>
      <w:pPr>
        <w:pStyle w:val="RecordTitle"/>
        <w:keepNext/>
        <w:keepLines/>
      </w:pPr>
      <w:r>
        <w:t>H26-SC-044 · Einstein: His Life and Universe</w:t>
      </w:r>
    </w:p>
    <w:p>
      <w:pPr>
        <w:pStyle w:val="Small"/>
        <w:keepNext/>
        <w:keepLines/>
      </w:pPr>
      <w:hyperlink r:id="rId522">
        <w:r>
          <w:rPr>
            <w:color w:val="285578"/>
            <w:sz w:val="19"/>
          </w:rPr>
          <w:t>https:/​/​old.​maa.​org/​press/​maa-​reviews/​einstein-​his-​life-​and-​universe</w:t>
        </w:r>
      </w:hyperlink>
    </w:p>
    <w:p>
      <w:pPr>
        <w:pStyle w:val="Small"/>
        <w:keepNext/>
        <w:keepLines/>
      </w:pPr>
      <w:r>
        <w:t>COUNTED | Author: Michael Berg | Publisher: Mathematical Association of America</w:t>
      </w:r>
    </w:p>
    <w:p>
      <w:pPr>
        <w:pStyle w:val="Small"/>
        <w:keepNext/>
        <w:keepLines/>
      </w:pPr>
      <w:r>
        <w:t>Published: 2007 | Consulted: 2026-09-27 | Access: substantive article text examined</w:t>
      </w:r>
    </w:p>
    <w:p>
      <w:pPr>
        <w:pStyle w:val="Source"/>
        <w:keepNext/>
        <w:keepLines/>
      </w:pPr>
      <w:r>
        <w:rPr>
          <w:b/>
        </w:rPr>
        <w:t xml:space="preserve">Evidence: </w:t>
      </w:r>
      <w:r>
        <w:t>Specialist society review. Recommends as popular biography with new anecdotal material while finding chatty psychoanalysis and depictions of the academic setting too facile. Reviewer's openly traditional stylistic preferences are part of the evidence.</w:t>
      </w:r>
    </w:p>
    <w:p>
      <w:pPr>
        <w:pStyle w:val="Small"/>
        <w:keepLines/>
      </w:pPr>
      <w:r>
        <w:rPr>
          <w:b/>
        </w:rPr>
        <w:t xml:space="preserve">Supported candidates / comparative mappings: </w:t>
      </w:r>
      <w:r>
        <w:t>work:2625</w:t>
      </w:r>
    </w:p>
    <w:p>
      <w:pPr>
        <w:pStyle w:val="RecordTitle"/>
        <w:keepNext/>
        <w:keepLines/>
      </w:pPr>
      <w:r>
        <w:t>H26-SC-045 · The Glittering Nest</w:t>
      </w:r>
    </w:p>
    <w:p>
      <w:pPr>
        <w:pStyle w:val="Small"/>
        <w:keepNext/>
        <w:keepLines/>
      </w:pPr>
      <w:hyperlink r:id="rId523">
        <w:r>
          <w:rPr>
            <w:color w:val="285578"/>
            <w:sz w:val="19"/>
          </w:rPr>
          <w:t>https:/​/​www.​nybooks.​com/​articles/​2011/​05/​12/​glittering-​nest/​</w:t>
        </w:r>
      </w:hyperlink>
    </w:p>
    <w:p>
      <w:pPr>
        <w:pStyle w:val="Small"/>
        <w:keepNext/>
        <w:keepLines/>
      </w:pPr>
      <w:r>
        <w:t>COUNTED | Author: Jenny Uglow | Publisher: The New York Review of Books</w:t>
      </w:r>
    </w:p>
    <w:p>
      <w:pPr>
        <w:pStyle w:val="Small"/>
        <w:keepNext/>
        <w:keepLines/>
      </w:pPr>
      <w:r>
        <w:t>Published: 2011-05-12 | Consulted: 2026-09-27 | Access: substantive article text examined</w:t>
      </w:r>
    </w:p>
    <w:p>
      <w:pPr>
        <w:pStyle w:val="Source"/>
        <w:keepNext/>
        <w:keepLines/>
      </w:pPr>
      <w:r>
        <w:rPr>
          <w:b/>
        </w:rPr>
        <w:t xml:space="preserve">Evidence: </w:t>
      </w:r>
      <w:r>
        <w:t>Literary-historical review. Examines how the rectory's rooms generate surprising excursions through domestic inventions, labour and everyday life; praises playful connections rather than presenting the book as systematic social history.</w:t>
      </w:r>
    </w:p>
    <w:p>
      <w:pPr>
        <w:pStyle w:val="Small"/>
        <w:keepLines/>
      </w:pPr>
      <w:r>
        <w:rPr>
          <w:b/>
        </w:rPr>
        <w:t xml:space="preserve">Supported candidates / comparative mappings: </w:t>
      </w:r>
      <w:r>
        <w:t>work:2693</w:t>
      </w:r>
    </w:p>
    <w:p>
      <w:pPr>
        <w:pStyle w:val="RecordTitle"/>
        <w:keepNext/>
        <w:keepLines/>
      </w:pPr>
      <w:r>
        <w:t>H26-SC-046 · At Home: The weird history of the houses we live in</w:t>
      </w:r>
    </w:p>
    <w:p>
      <w:pPr>
        <w:pStyle w:val="Small"/>
        <w:keepNext/>
        <w:keepLines/>
      </w:pPr>
      <w:hyperlink r:id="rId524">
        <w:r>
          <w:rPr>
            <w:color w:val="285578"/>
            <w:sz w:val="19"/>
          </w:rPr>
          <w:t>https:/​/​www.​salon.​com/​2010/​10/​03/​at_​home/​</w:t>
        </w:r>
      </w:hyperlink>
    </w:p>
    <w:p>
      <w:pPr>
        <w:pStyle w:val="Small"/>
        <w:keepNext/>
        <w:keepLines/>
      </w:pPr>
      <w:r>
        <w:t>COUNTED | Author: Laura Miller | Publisher: Salon</w:t>
      </w:r>
    </w:p>
    <w:p>
      <w:pPr>
        <w:pStyle w:val="Small"/>
        <w:keepNext/>
        <w:keepLines/>
      </w:pPr>
      <w:r>
        <w:t>Published: 2010-10-03 | Consulted: 2026-09-27 | Access: substantive article text examined</w:t>
      </w:r>
    </w:p>
    <w:p>
      <w:pPr>
        <w:pStyle w:val="Source"/>
        <w:keepNext/>
        <w:keepLines/>
      </w:pPr>
      <w:r>
        <w:rPr>
          <w:b/>
        </w:rPr>
        <w:t xml:space="preserve">Evidence: </w:t>
      </w:r>
      <w:r>
        <w:t>Detailed literary review. Finds the anecdotal collection irresistible but neither coherent chronological history nor a broadly global account; highlights its mainly British/American focus. Strong evidence for separating entertainment from historical contribution.</w:t>
      </w:r>
    </w:p>
    <w:p>
      <w:pPr>
        <w:pStyle w:val="Small"/>
        <w:keepLines/>
      </w:pPr>
      <w:r>
        <w:rPr>
          <w:b/>
        </w:rPr>
        <w:t xml:space="preserve">Supported candidates / comparative mappings: </w:t>
      </w:r>
      <w:r>
        <w:t>work:2693</w:t>
      </w:r>
    </w:p>
    <w:p>
      <w:pPr>
        <w:pStyle w:val="RecordTitle"/>
        <w:keepNext/>
        <w:keepLines/>
      </w:pPr>
      <w:r>
        <w:t>H26-SC-047 · Stowaway Beetles: Carl Lindroth, the Ballast Theory, and Transatlantic Science in the Cold War</w:t>
      </w:r>
    </w:p>
    <w:p>
      <w:pPr>
        <w:pStyle w:val="Small"/>
        <w:keepNext/>
        <w:keepLines/>
      </w:pPr>
      <w:hyperlink r:id="rId525">
        <w:r>
          <w:rPr>
            <w:color w:val="285578"/>
            <w:sz w:val="19"/>
          </w:rPr>
          <w:t>https:/​/​www.​journals.​uchicago.​edu/​doi/​full/​10.​1093/​envhis/​emab022</w:t>
        </w:r>
      </w:hyperlink>
    </w:p>
    <w:p>
      <w:pPr>
        <w:pStyle w:val="Small"/>
        <w:keepNext/>
        <w:keepLines/>
      </w:pPr>
      <w:r>
        <w:t>COUNTED | Author: Matthew Evenden | Publisher: Environmental History</w:t>
      </w:r>
    </w:p>
    <w:p>
      <w:pPr>
        <w:pStyle w:val="Small"/>
        <w:keepNext/>
        <w:keepLines/>
      </w:pPr>
      <w:r>
        <w:t>Published: 2021-04-09 | Consulted: 2026-09-27 | Access: substantive article text examined</w:t>
      </w:r>
    </w:p>
    <w:p>
      <w:pPr>
        <w:pStyle w:val="Source"/>
        <w:keepNext/>
        <w:keepLines/>
      </w:pPr>
      <w:r>
        <w:rPr>
          <w:b/>
        </w:rPr>
        <w:t xml:space="preserve">Evidence: </w:t>
      </w:r>
      <w:r>
        <w:t>Research article / historiographical reassessment. Revisits Crosby's influential model through Lindroth: insufficient attention to transport vectors can imply inherent European species dominance. Shows how foundational ecological imperialism now requires contingent, species-specific refinement.</w:t>
      </w:r>
    </w:p>
    <w:p>
      <w:pPr>
        <w:pStyle w:val="Small"/>
        <w:keepLines/>
      </w:pPr>
      <w:r>
        <w:rPr>
          <w:b/>
        </w:rPr>
        <w:t xml:space="preserve">Supported candidates / comparative mappings: </w:t>
      </w:r>
      <w:r>
        <w:t>proposed:SC1</w:t>
      </w:r>
    </w:p>
    <w:p>
      <w:pPr>
        <w:pStyle w:val="RecordTitle"/>
        <w:keepNext/>
        <w:keepLines/>
      </w:pPr>
      <w:r>
        <w:t>H26-SC-048 · Review of Ecological Imperialism</w:t>
      </w:r>
    </w:p>
    <w:p>
      <w:pPr>
        <w:pStyle w:val="Small"/>
        <w:keepNext/>
        <w:keepLines/>
      </w:pPr>
      <w:hyperlink r:id="rId526">
        <w:r>
          <w:rPr>
            <w:color w:val="285578"/>
            <w:sz w:val="19"/>
          </w:rPr>
          <w:t>https:/​/​app.​thestorygraph.​com/​reviews/​b5fe6a88-​5924-​4640-​8e75-​e0144dbb75da</w:t>
        </w:r>
      </w:hyperlink>
    </w:p>
    <w:p>
      <w:pPr>
        <w:pStyle w:val="Small"/>
        <w:keepNext/>
        <w:keepLines/>
      </w:pPr>
      <w:r>
        <w:t>COUNTED | Author: metatree | Publisher: The StoryGraph</w:t>
      </w:r>
    </w:p>
    <w:p>
      <w:pPr>
        <w:pStyle w:val="Small"/>
        <w:keepNext/>
        <w:keepLines/>
      </w:pPr>
      <w:r>
        <w:t>Published: UNSET | Consulted: 2026-09-27 | Access: substantive article text examined</w:t>
      </w:r>
    </w:p>
    <w:p>
      <w:pPr>
        <w:pStyle w:val="Source"/>
        <w:keepNext/>
        <w:keepLines/>
      </w:pPr>
      <w:r>
        <w:rPr>
          <w:b/>
        </w:rPr>
        <w:t xml:space="preserve">Evidence: </w:t>
      </w:r>
      <w:r>
        <w:t>Substantive reader review. Finds biogeographical reframing valuable and readable but worries about sweeping claims and distancing colonial violence through statistics; recommends reading alongside other scholarship. One reader's assessment, not a popularity vote.</w:t>
      </w:r>
    </w:p>
    <w:p>
      <w:pPr>
        <w:pStyle w:val="Small"/>
        <w:keepLines/>
      </w:pPr>
      <w:r>
        <w:rPr>
          <w:b/>
        </w:rPr>
        <w:t xml:space="preserve">Supported candidates / comparative mappings: </w:t>
      </w:r>
      <w:r>
        <w:t>proposed:SC1</w:t>
      </w:r>
    </w:p>
    <w:p>
      <w:pPr>
        <w:pStyle w:val="RecordTitle"/>
        <w:keepNext/>
        <w:keepLines/>
      </w:pPr>
      <w:r>
        <w:t>H26-SC-049 · Tesla</w:t>
      </w:r>
    </w:p>
    <w:p>
      <w:pPr>
        <w:pStyle w:val="Small"/>
        <w:keepNext/>
        <w:keepLines/>
      </w:pPr>
      <w:hyperlink r:id="rId527">
        <w:r>
          <w:rPr>
            <w:color w:val="285578"/>
            <w:sz w:val="19"/>
          </w:rPr>
          <w:t>https:/​/​www.​washingtonindependentreviewofbooks.​com/​bookreview/​tesla</w:t>
        </w:r>
      </w:hyperlink>
    </w:p>
    <w:p>
      <w:pPr>
        <w:pStyle w:val="Small"/>
        <w:keepNext/>
        <w:keepLines/>
      </w:pPr>
      <w:r>
        <w:t>COUNTED | Author: David Raney | Publisher: Washington Independent Review of Books</w:t>
      </w:r>
    </w:p>
    <w:p>
      <w:pPr>
        <w:pStyle w:val="Small"/>
        <w:keepNext/>
        <w:keepLines/>
      </w:pPr>
      <w:r>
        <w:t>Published: 2019-05-25 (reprint; original 2018) | Consulted: 2026-09-27 | Access: substantive article text examined</w:t>
      </w:r>
    </w:p>
    <w:p>
      <w:pPr>
        <w:pStyle w:val="Source"/>
        <w:keepNext/>
        <w:keepLines/>
      </w:pPr>
      <w:r>
        <w:rPr>
          <w:b/>
        </w:rPr>
        <w:t xml:space="preserve">Evidence: </w:t>
      </w:r>
      <w:r>
        <w:t>Detailed literary review. Praises brisk, sympathetic, researched city-by-city biography. Review leans into heroic invention and priority claims, so used for reception and narrative character rather than validating contested technical firsts.</w:t>
      </w:r>
    </w:p>
    <w:p>
      <w:pPr>
        <w:pStyle w:val="Small"/>
        <w:keepLines/>
      </w:pPr>
      <w:r>
        <w:rPr>
          <w:b/>
        </w:rPr>
        <w:t xml:space="preserve">Supported candidates / comparative mappings: </w:t>
      </w:r>
      <w:r>
        <w:t>work:2635</w:t>
      </w:r>
    </w:p>
    <w:p>
      <w:pPr>
        <w:pStyle w:val="RecordTitle"/>
        <w:keepNext/>
        <w:keepLines/>
      </w:pPr>
      <w:r>
        <w:t>H26-SC-050 · Book Review: Bill Bryson's One Summer: America, 1927</w:t>
      </w:r>
    </w:p>
    <w:p>
      <w:pPr>
        <w:pStyle w:val="Small"/>
        <w:keepNext/>
        <w:keepLines/>
      </w:pPr>
      <w:hyperlink r:id="rId528">
        <w:r>
          <w:rPr>
            <w:color w:val="285578"/>
            <w:sz w:val="19"/>
          </w:rPr>
          <w:t>https:/​/​redrawingnewyork.​wordpress.​com/​2014/​06/​02/​book-​review-​bill-​brysons-​one-​summer-​america-​1927/​</w:t>
        </w:r>
      </w:hyperlink>
    </w:p>
    <w:p>
      <w:pPr>
        <w:pStyle w:val="Small"/>
        <w:keepNext/>
        <w:keepLines/>
      </w:pPr>
      <w:r>
        <w:t>COUNTED | Author: Martin Lund | Publisher: Martin Lund personal scholarly blog</w:t>
      </w:r>
    </w:p>
    <w:p>
      <w:pPr>
        <w:pStyle w:val="Small"/>
        <w:keepNext/>
        <w:keepLines/>
      </w:pPr>
      <w:r>
        <w:t>Published: 2014-06-02 | Consulted: 2026-09-27 | Access: substantive article text examined</w:t>
      </w:r>
    </w:p>
    <w:p>
      <w:pPr>
        <w:pStyle w:val="Source"/>
        <w:keepNext/>
        <w:keepLines/>
      </w:pPr>
      <w:r>
        <w:rPr>
          <w:b/>
        </w:rPr>
        <w:t xml:space="preserve">Evidence: </w:t>
      </w:r>
      <w:r>
        <w:t>Historian's reader review. Praises sustained biographical threads, humour and recovery of once-famous people, while finding baseball jargon excessive for nonfans and noting omitted comic strips. Supports cultural panorama and reading appeal, not all-time historiographical stature.</w:t>
      </w:r>
    </w:p>
    <w:p>
      <w:pPr>
        <w:pStyle w:val="Small"/>
        <w:keepLines/>
      </w:pPr>
      <w:r>
        <w:rPr>
          <w:b/>
        </w:rPr>
        <w:t xml:space="preserve">Supported candidates / comparative mappings: </w:t>
      </w:r>
      <w:r>
        <w:t>work:2674</w:t>
      </w:r>
    </w:p>
    <w:p>
      <w:pPr>
        <w:pStyle w:val="RecordTitle"/>
        <w:keepNext/>
        <w:keepLines/>
      </w:pPr>
      <w:r>
        <w:t>H26-SC-051 · Book Review: Bryson's One Summer: America, 1927</w:t>
      </w:r>
    </w:p>
    <w:p>
      <w:pPr>
        <w:pStyle w:val="Small"/>
        <w:keepNext/>
        <w:keepLines/>
      </w:pPr>
      <w:hyperlink r:id="rId529">
        <w:r>
          <w:rPr>
            <w:color w:val="285578"/>
            <w:sz w:val="19"/>
          </w:rPr>
          <w:t>https:/​/​flyway-​archive.​engl.​iastate.​edu/​blog/​book-​review-​one-​summer/​index.​html</w:t>
        </w:r>
      </w:hyperlink>
    </w:p>
    <w:p>
      <w:pPr>
        <w:pStyle w:val="Small"/>
        <w:keepNext/>
        <w:keepLines/>
      </w:pPr>
      <w:r>
        <w:t>COUNTED | Author: Stefanie Brook Trout | Publisher: Flyway / Iowa State University</w:t>
      </w:r>
    </w:p>
    <w:p>
      <w:pPr>
        <w:pStyle w:val="Small"/>
        <w:keepNext/>
        <w:keepLines/>
      </w:pPr>
      <w:r>
        <w:t>Published: 2014-02-14 | Consulted: 2026-09-27 | Access: substantive article text examined</w:t>
      </w:r>
    </w:p>
    <w:p>
      <w:pPr>
        <w:pStyle w:val="Source"/>
        <w:keepNext/>
        <w:keepLines/>
      </w:pPr>
      <w:r>
        <w:rPr>
          <w:b/>
        </w:rPr>
        <w:t xml:space="preserve">Evidence: </w:t>
      </w:r>
      <w:r>
        <w:t>Detailed literary review. Praises connections among celebrity, aviation, sport and modern cultural patterns, while explicitly calling the book neither comprehensive nor strictly confined to its advertised season. Original Flyway review counted once, not its author's repost.</w:t>
      </w:r>
    </w:p>
    <w:p>
      <w:pPr>
        <w:pStyle w:val="Small"/>
        <w:keepLines/>
      </w:pPr>
      <w:r>
        <w:rPr>
          <w:b/>
        </w:rPr>
        <w:t xml:space="preserve">Supported candidates / comparative mappings: </w:t>
      </w:r>
      <w:r>
        <w:t>work:2674</w:t>
      </w:r>
    </w:p>
    <w:p>
      <w:pPr>
        <w:pStyle w:val="RecordTitle"/>
        <w:keepNext/>
        <w:keepLines/>
      </w:pPr>
      <w:r>
        <w:t>H26-SC-052 · One Summer: America, 1927</w:t>
      </w:r>
    </w:p>
    <w:p>
      <w:pPr>
        <w:pStyle w:val="Small"/>
        <w:keepNext/>
        <w:keepLines/>
      </w:pPr>
      <w:hyperlink r:id="rId530">
        <w:r>
          <w:rPr>
            <w:color w:val="285578"/>
            <w:sz w:val="19"/>
          </w:rPr>
          <w:t>https:/​/​www.​bookreporter.​com/​reviews/​one-​summer-​america-​1927</w:t>
        </w:r>
      </w:hyperlink>
    </w:p>
    <w:p>
      <w:pPr>
        <w:pStyle w:val="Small"/>
        <w:keepNext/>
        <w:keepLines/>
      </w:pPr>
      <w:r>
        <w:t>COUNTED | Author: Curtis Edmonds | Publisher: Bookreporter</w:t>
      </w:r>
    </w:p>
    <w:p>
      <w:pPr>
        <w:pStyle w:val="Small"/>
        <w:keepNext/>
        <w:keepLines/>
      </w:pPr>
      <w:r>
        <w:t>Published: 2013-10-25 | Consulted: 2026-09-27 | Access: substantive article text examined</w:t>
      </w:r>
    </w:p>
    <w:p>
      <w:pPr>
        <w:pStyle w:val="Source"/>
        <w:keepNext/>
        <w:keepLines/>
      </w:pPr>
      <w:r>
        <w:rPr>
          <w:b/>
        </w:rPr>
        <w:t xml:space="preserve">Evidence: </w:t>
      </w:r>
      <w:r>
        <w:t>Detailed critical review. Praises narrative voice but finds wandering organisation and little original analysis; recommends deeper topic histories after this entertaining introduction. Directly supports a large standing/reading-value distinction.</w:t>
      </w:r>
    </w:p>
    <w:p>
      <w:pPr>
        <w:pStyle w:val="Small"/>
        <w:keepLines/>
      </w:pPr>
      <w:r>
        <w:rPr>
          <w:b/>
        </w:rPr>
        <w:t xml:space="preserve">Supported candidates / comparative mappings: </w:t>
      </w:r>
      <w:r>
        <w:t>work:2674</w:t>
      </w:r>
    </w:p>
    <w:p>
      <w:pPr>
        <w:pStyle w:val="RecordTitle"/>
        <w:keepNext/>
        <w:keepLines/>
      </w:pPr>
      <w:r>
        <w:t>H26-SC-053 · Tesla: Inventor of the Modern</w:t>
      </w:r>
    </w:p>
    <w:p>
      <w:pPr>
        <w:pStyle w:val="Small"/>
        <w:keepNext/>
        <w:keepLines/>
      </w:pPr>
      <w:hyperlink r:id="rId531">
        <w:r>
          <w:rPr>
            <w:color w:val="285578"/>
            <w:sz w:val="19"/>
          </w:rPr>
          <w:t>https:/​/​www.​kirkusreviews.​com/​book-​reviews/​richard-​munson/​tesla-​munson/​</w:t>
        </w:r>
      </w:hyperlink>
    </w:p>
    <w:p>
      <w:pPr>
        <w:pStyle w:val="Small"/>
        <w:keepNext/>
        <w:keepLines/>
      </w:pPr>
      <w:r>
        <w:t>COUNTED | Author: UNSET | Publisher: Kirkus Reviews</w:t>
      </w:r>
    </w:p>
    <w:p>
      <w:pPr>
        <w:pStyle w:val="Small"/>
        <w:keepNext/>
        <w:keepLines/>
      </w:pPr>
      <w:r>
        <w:t>Published: 2018-03-04 | Consulted: 2026-09-27 | Access: substantive article text examined</w:t>
      </w:r>
    </w:p>
    <w:p>
      <w:pPr>
        <w:pStyle w:val="Source"/>
        <w:keepNext/>
        <w:keepLines/>
      </w:pPr>
      <w:r>
        <w:rPr>
          <w:b/>
        </w:rPr>
        <w:t xml:space="preserve">Evidence: </w:t>
      </w:r>
      <w:r>
        <w:t>Trade review. Praises lucid research and sympathetic portrait while emphasising Tesla's impractical late projects and frustrated investors. Positive trade reception does not resolve technical-priority or factual disputes.</w:t>
      </w:r>
    </w:p>
    <w:p>
      <w:pPr>
        <w:pStyle w:val="Small"/>
        <w:keepLines/>
      </w:pPr>
      <w:r>
        <w:rPr>
          <w:b/>
        </w:rPr>
        <w:t xml:space="preserve">Supported candidates / comparative mappings: </w:t>
      </w:r>
      <w:r>
        <w:t>work:2635</w:t>
      </w:r>
    </w:p>
    <w:p>
      <w:pPr>
        <w:pStyle w:val="RecordTitle"/>
        <w:keepNext/>
        <w:keepLines/>
      </w:pPr>
      <w:r>
        <w:t>H26-SC-054 · Member review of Tesla: Inventor of the Modern</w:t>
      </w:r>
    </w:p>
    <w:p>
      <w:pPr>
        <w:pStyle w:val="Small"/>
        <w:keepNext/>
        <w:keepLines/>
      </w:pPr>
      <w:hyperlink r:id="rId532">
        <w:r>
          <w:rPr>
            <w:color w:val="285578"/>
            <w:sz w:val="19"/>
          </w:rPr>
          <w:t>https:/​/​www.​librarything.​com/​work/​21075758/​t/​Tesla-​Inventor-​of-​the-​Modern</w:t>
        </w:r>
      </w:hyperlink>
    </w:p>
    <w:p>
      <w:pPr>
        <w:pStyle w:val="Small"/>
        <w:keepNext/>
        <w:keepLines/>
      </w:pPr>
      <w:r>
        <w:t>COUNTED | Author: librorumamans | Publisher: LibraryThing</w:t>
      </w:r>
    </w:p>
    <w:p>
      <w:pPr>
        <w:pStyle w:val="Small"/>
        <w:keepNext/>
        <w:keepLines/>
      </w:pPr>
      <w:r>
        <w:t>Published: 2019-09-17 | Consulted: 2026-09-27 | Access: substantive article text examined</w:t>
      </w:r>
    </w:p>
    <w:p>
      <w:pPr>
        <w:pStyle w:val="Source"/>
        <w:keepNext/>
        <w:keepLines/>
      </w:pPr>
      <w:r>
        <w:rPr>
          <w:b/>
        </w:rPr>
        <w:t xml:space="preserve">Evidence: </w:t>
      </w:r>
      <w:r>
        <w:t>Substantive reader critique. Reader supplies page-specific objections about Edward VII's title, Fleming's status and other historical terminology and reports abandoning the book. These are a concrete fact-check queue, not independently verified corrections or a scholarly verdict.</w:t>
      </w:r>
    </w:p>
    <w:p>
      <w:pPr>
        <w:pStyle w:val="Small"/>
        <w:keepLines/>
      </w:pPr>
      <w:r>
        <w:rPr>
          <w:b/>
        </w:rPr>
        <w:t xml:space="preserve">Supported candidates / comparative mappings: </w:t>
      </w:r>
      <w:r>
        <w:t>work:2635</w:t>
      </w:r>
    </w:p>
    <w:p>
      <w:pPr>
        <w:pStyle w:val="RecordTitle"/>
        <w:keepNext/>
        <w:keepLines/>
      </w:pPr>
      <w:r>
        <w:t>H26-SC-055 · The Professor and the Madman</w:t>
      </w:r>
    </w:p>
    <w:p>
      <w:pPr>
        <w:pStyle w:val="Small"/>
        <w:keepNext/>
        <w:keepLines/>
      </w:pPr>
      <w:hyperlink r:id="rId533">
        <w:r>
          <w:rPr>
            <w:color w:val="285578"/>
            <w:sz w:val="19"/>
          </w:rPr>
          <w:t>https:/​/​www.​kirkusreviews.​com/​book-​reviews/​simon-​winchester/​the-​professor-​and-​the-​madman/​</w:t>
        </w:r>
      </w:hyperlink>
    </w:p>
    <w:p>
      <w:pPr>
        <w:pStyle w:val="Small"/>
        <w:keepNext/>
        <w:keepLines/>
      </w:pPr>
      <w:r>
        <w:t>COUNTED | Author: UNSET | Publisher: Kirkus Reviews</w:t>
      </w:r>
    </w:p>
    <w:p>
      <w:pPr>
        <w:pStyle w:val="Small"/>
        <w:keepNext/>
        <w:keepLines/>
      </w:pPr>
      <w:r>
        <w:t>Published: 1998-07-01 | Consulted: 2026-09-27 | Access: substantive article text examined</w:t>
      </w:r>
    </w:p>
    <w:p>
      <w:pPr>
        <w:pStyle w:val="Source"/>
        <w:keepNext/>
        <w:keepLines/>
      </w:pPr>
      <w:r>
        <w:rPr>
          <w:b/>
        </w:rPr>
        <w:t xml:space="preserve">Evidence: </w:t>
      </w:r>
      <w:r>
        <w:t>Trade review. Praises playful Victorian-toned prose and the interweaving of lexicography with Minor's life. Used for reception and readability only: the review itself does not verify every reconstructed scene or psychological claim.</w:t>
      </w:r>
    </w:p>
    <w:p>
      <w:pPr>
        <w:pStyle w:val="Small"/>
        <w:keepLines/>
      </w:pPr>
      <w:r>
        <w:rPr>
          <w:b/>
        </w:rPr>
        <w:t xml:space="preserve">Supported candidates / comparative mappings: </w:t>
      </w:r>
      <w:r>
        <w:t>work:2614</w:t>
      </w:r>
    </w:p>
    <w:p>
      <w:pPr>
        <w:pStyle w:val="RecordTitle"/>
        <w:keepNext/>
        <w:keepLines/>
      </w:pPr>
      <w:r>
        <w:t>H26-SC-056 · The Professor and the Madman (The Surgeon of Crowthorne)</w:t>
      </w:r>
    </w:p>
    <w:p>
      <w:pPr>
        <w:pStyle w:val="Small"/>
        <w:keepNext/>
        <w:keepLines/>
      </w:pPr>
      <w:hyperlink r:id="rId534">
        <w:r>
          <w:rPr>
            <w:color w:val="285578"/>
            <w:sz w:val="19"/>
          </w:rPr>
          <w:t>https:/​/​www.​complete-​review.​com/​reviews/​winchs/​oed.​htm</w:t>
        </w:r>
      </w:hyperlink>
    </w:p>
    <w:p>
      <w:pPr>
        <w:pStyle w:val="Small"/>
        <w:keepNext/>
        <w:keepLines/>
      </w:pPr>
      <w:r>
        <w:t>COUNTED | Author: UNSET | Publisher: The Complete Review</w:t>
      </w:r>
    </w:p>
    <w:p>
      <w:pPr>
        <w:pStyle w:val="Small"/>
        <w:keepNext/>
        <w:keepLines/>
      </w:pPr>
      <w:r>
        <w:t>Published: UNSET | Consulted: 2026-09-27 | Access: substantive article text examined</w:t>
      </w:r>
    </w:p>
    <w:p>
      <w:pPr>
        <w:pStyle w:val="Source"/>
        <w:keepNext/>
        <w:keepLines/>
      </w:pPr>
      <w:r>
        <w:rPr>
          <w:b/>
        </w:rPr>
        <w:t xml:space="preserve">Evidence: </w:t>
      </w:r>
      <w:r>
        <w:t>Original critical review, alongside aggregation. Only the site's own review is counted: finds engaging portraits of Minor and Murray but criticises embellishment, free hypothesis and absent notes. Its other publications' quotations and mapped ratings are discovery leads, not independently consulted votes.</w:t>
      </w:r>
    </w:p>
    <w:p>
      <w:pPr>
        <w:pStyle w:val="Small"/>
        <w:keepLines/>
      </w:pPr>
      <w:r>
        <w:rPr>
          <w:b/>
        </w:rPr>
        <w:t xml:space="preserve">Supported candidates / comparative mappings: </w:t>
      </w:r>
      <w:r>
        <w:t>work:2614</w:t>
      </w:r>
    </w:p>
    <w:p>
      <w:pPr>
        <w:pStyle w:val="RecordTitle"/>
        <w:keepNext/>
        <w:keepLines/>
      </w:pPr>
      <w:r>
        <w:t>H26-RT-001 · Black Reconstruction An Introduction</w:t>
      </w:r>
    </w:p>
    <w:p>
      <w:pPr>
        <w:pStyle w:val="Small"/>
        <w:keepNext/>
        <w:keepLines/>
      </w:pPr>
      <w:hyperlink r:id="rId535">
        <w:r>
          <w:rPr>
            <w:color w:val="285578"/>
            <w:sz w:val="19"/>
          </w:rPr>
          <w:t>https:/​/​ericfoner.​com/​articles/​2013SAQ.​html</w:t>
        </w:r>
      </w:hyperlink>
    </w:p>
    <w:p>
      <w:pPr>
        <w:pStyle w:val="Small"/>
        <w:keepNext/>
        <w:keepLines/>
      </w:pPr>
      <w:r>
        <w:t>COUNTED | Author: Eric Foner | Publisher: South Atlantic Quarterly; author hosted copy</w:t>
      </w:r>
    </w:p>
    <w:p>
      <w:pPr>
        <w:pStyle w:val="Small"/>
        <w:keepNext/>
        <w:keepLines/>
      </w:pPr>
      <w:r>
        <w:t>Published: 2013 summer | Consulted: 2026-09-27 | Access: full essay text examined</w:t>
      </w:r>
    </w:p>
    <w:p>
      <w:pPr>
        <w:pStyle w:val="Source"/>
        <w:keepNext/>
        <w:keepLines/>
      </w:pPr>
      <w:r>
        <w:rPr>
          <w:b/>
        </w:rPr>
        <w:t xml:space="preserve">Evidence: </w:t>
      </w:r>
      <w:r>
        <w:t>specialist historiographical reassessment. Explains Du Bois's recovery of Black agency and global labor history, but questions coordinated general-strike language, capitalist cohesion and neglect of independent Black churches and southern yeomen. Dense state-level chapters can impede reading. The author-hosted text is one underlying essay, not a second publication.</w:t>
      </w:r>
    </w:p>
    <w:p>
      <w:pPr>
        <w:pStyle w:val="Small"/>
        <w:keepLines/>
      </w:pPr>
      <w:r>
        <w:rPr>
          <w:b/>
        </w:rPr>
        <w:t xml:space="preserve">Supported candidates / comparative mappings: </w:t>
      </w:r>
      <w:r>
        <w:t>proposed:AC5</w:t>
      </w:r>
    </w:p>
    <w:p>
      <w:pPr>
        <w:pStyle w:val="RecordTitle"/>
        <w:keepNext/>
        <w:keepLines/>
      </w:pPr>
      <w:r>
        <w:t>H26-RT-002 · W E B Du Bois Black Reconstruction and the New Marxist Historiography</w:t>
      </w:r>
    </w:p>
    <w:p>
      <w:pPr>
        <w:pStyle w:val="Small"/>
        <w:keepNext/>
        <w:keepLines/>
      </w:pPr>
      <w:hyperlink r:id="rId536">
        <w:r>
          <w:rPr>
            <w:color w:val="285578"/>
            <w:sz w:val="19"/>
          </w:rPr>
          <w:t>https:/​/​s-​usih.​org/​2017/​11/​w-​e-​b-​du-​boiss-​black-​reconstruction-​and-​the-​new-​marxist-​historiography/​</w:t>
        </w:r>
      </w:hyperlink>
    </w:p>
    <w:p>
      <w:pPr>
        <w:pStyle w:val="Small"/>
        <w:keepNext/>
        <w:keepLines/>
      </w:pPr>
      <w:r>
        <w:t>COUNTED | Author: Andrew Hartman | Publisher: Society for US Intellectual History</w:t>
      </w:r>
    </w:p>
    <w:p>
      <w:pPr>
        <w:pStyle w:val="Small"/>
        <w:keepNext/>
        <w:keepLines/>
      </w:pPr>
      <w:r>
        <w:t>Published: 2017-11-01 | Consulted: 2026-09-27 | Access: substantive conference paper text examined</w:t>
      </w:r>
    </w:p>
    <w:p>
      <w:pPr>
        <w:pStyle w:val="Source"/>
        <w:keepNext/>
        <w:keepLines/>
      </w:pPr>
      <w:r>
        <w:rPr>
          <w:b/>
        </w:rPr>
        <w:t xml:space="preserve">Evidence: </w:t>
      </w:r>
      <w:r>
        <w:t>specialist historiographical essay. Tracks uneven reception, early resistance including Marxist critics, and later incorporation of emancipation from below. Its Marxist interpretation is explicit and should not be substituted for universal agreement about every element of Du Bois's argument.</w:t>
      </w:r>
    </w:p>
    <w:p>
      <w:pPr>
        <w:pStyle w:val="Small"/>
        <w:keepLines/>
      </w:pPr>
      <w:r>
        <w:rPr>
          <w:b/>
        </w:rPr>
        <w:t xml:space="preserve">Supported candidates / comparative mappings: </w:t>
      </w:r>
      <w:r>
        <w:t>proposed:AC5</w:t>
      </w:r>
    </w:p>
    <w:p>
      <w:pPr>
        <w:pStyle w:val="RecordTitle"/>
        <w:keepNext/>
        <w:keepLines/>
      </w:pPr>
      <w:r>
        <w:t>H26-CM-001 · The Siege of Byzantium</w:t>
      </w:r>
    </w:p>
    <w:p>
      <w:pPr>
        <w:pStyle w:val="Small"/>
        <w:keepNext/>
        <w:keepLines/>
      </w:pPr>
      <w:hyperlink r:id="rId537">
        <w:r>
          <w:rPr>
            <w:color w:val="285578"/>
            <w:sz w:val="19"/>
          </w:rPr>
          <w:t>https:/​/​www.​nybooks.​com/​articles/​1965/​10/​28/​the-​siege-​of-​byzantium/​</w:t>
        </w:r>
      </w:hyperlink>
    </w:p>
    <w:p>
      <w:pPr>
        <w:pStyle w:val="Small"/>
        <w:keepNext/>
        <w:keepLines/>
      </w:pPr>
      <w:r>
        <w:t>COUNTED | Author: R. C. Smail | Publisher: The New York Review of Books</w:t>
      </w:r>
    </w:p>
    <w:p>
      <w:pPr>
        <w:pStyle w:val="Small"/>
        <w:keepNext/>
        <w:keepLines/>
      </w:pPr>
      <w:r>
        <w:t>Published: 1965-10-28 | Consulted: 2026-09-27 | Access: full_text</w:t>
      </w:r>
    </w:p>
    <w:p>
      <w:pPr>
        <w:pStyle w:val="Source"/>
        <w:keepNext/>
        <w:keepLines/>
      </w:pPr>
      <w:r>
        <w:rPr>
          <w:b/>
        </w:rPr>
        <w:t xml:space="preserve">Evidence: </w:t>
      </w:r>
      <w:r>
        <w:t>independent_book_review. Smail credits Runciman’s languages, primary-source command and explanation of Byzantine culture and church union; he questions the inconsistent condemnation of western crusading and western failure to rescue Constantinople.</w:t>
      </w:r>
    </w:p>
    <w:p>
      <w:pPr>
        <w:pStyle w:val="Small"/>
        <w:keepLines/>
      </w:pPr>
      <w:r>
        <w:rPr>
          <w:b/>
        </w:rPr>
        <w:t xml:space="preserve">Supported candidates / comparative mappings: </w:t>
      </w:r>
      <w:r>
        <w:t>work:2759</w:t>
      </w:r>
    </w:p>
    <w:p>
      <w:pPr>
        <w:pStyle w:val="RecordTitle"/>
        <w:keepNext/>
        <w:keepLines/>
      </w:pPr>
      <w:r>
        <w:t>H26-CM-002 · Suetonius: The Caesars</w:t>
      </w:r>
    </w:p>
    <w:p>
      <w:pPr>
        <w:pStyle w:val="Small"/>
        <w:keepNext/>
        <w:keepLines/>
      </w:pPr>
      <w:hyperlink r:id="rId538">
        <w:r>
          <w:rPr>
            <w:color w:val="285578"/>
            <w:sz w:val="19"/>
          </w:rPr>
          <w:t>https:/​/​bmcr.​brynmawr.​edu/​2011/​2011.​08.​50/​</w:t>
        </w:r>
      </w:hyperlink>
    </w:p>
    <w:p>
      <w:pPr>
        <w:pStyle w:val="Small"/>
        <w:keepNext/>
        <w:keepLines/>
      </w:pPr>
      <w:r>
        <w:t>COUNTED | Author: Gabriel P. Grabarek | Publisher: Bryn Mawr Classical Review</w:t>
      </w:r>
    </w:p>
    <w:p>
      <w:pPr>
        <w:pStyle w:val="Small"/>
        <w:keepNext/>
        <w:keepLines/>
      </w:pPr>
      <w:r>
        <w:t>Published: 2011-08 | Consulted: 2026-09-27 | Access: full_text</w:t>
      </w:r>
    </w:p>
    <w:p>
      <w:pPr>
        <w:pStyle w:val="Source"/>
        <w:keepNext/>
        <w:keepLines/>
      </w:pPr>
      <w:r>
        <w:rPr>
          <w:b/>
        </w:rPr>
        <w:t xml:space="preserve">Evidence: </w:t>
      </w:r>
      <w:r>
        <w:t>independent_book_review. Hurley’s translation preserves Suetonius’s language more closely than Graves and supplies effective beginner notes; thematic biography and unexplained omens still need contextual reading. The introduction neglects useful comparison with Plutarch.</w:t>
      </w:r>
    </w:p>
    <w:p>
      <w:pPr>
        <w:pStyle w:val="Small"/>
        <w:keepLines/>
      </w:pPr>
      <w:r>
        <w:rPr>
          <w:b/>
        </w:rPr>
        <w:t xml:space="preserve">Supported candidates / comparative mappings: </w:t>
      </w:r>
      <w:r>
        <w:t>work:2608</w:t>
      </w:r>
    </w:p>
    <w:p>
      <w:pPr>
        <w:pStyle w:val="RecordTitle"/>
        <w:keepNext/>
        <w:keepLines/>
      </w:pPr>
      <w:r>
        <w:t>H26-CM-003 · How the Irish Saved Civilization</w:t>
      </w:r>
    </w:p>
    <w:p>
      <w:pPr>
        <w:pStyle w:val="Small"/>
        <w:keepNext/>
        <w:keepLines/>
      </w:pPr>
      <w:hyperlink r:id="rId539">
        <w:r>
          <w:rPr>
            <w:color w:val="285578"/>
            <w:sz w:val="19"/>
          </w:rPr>
          <w:t>https:/​/​www.​kirkusreviews.​com/​book-​reviews/​thomas-​cahill/​how-​the-​irish-​saved-​civilization/​</w:t>
        </w:r>
      </w:hyperlink>
    </w:p>
    <w:p>
      <w:pPr>
        <w:pStyle w:val="Small"/>
        <w:keepNext/>
        <w:keepLines/>
      </w:pPr>
      <w:r>
        <w:t>COUNTED | Author: Unsigned Kirkus reviewer | Publisher: Kirkus Reviews</w:t>
      </w:r>
    </w:p>
    <w:p>
      <w:pPr>
        <w:pStyle w:val="Small"/>
        <w:keepNext/>
        <w:keepLines/>
      </w:pPr>
      <w:r>
        <w:t>Published: 1995-02-01 | Consulted: 2026-09-27 | Access: full_text</w:t>
      </w:r>
    </w:p>
    <w:p>
      <w:pPr>
        <w:pStyle w:val="Source"/>
        <w:keepNext/>
        <w:keepLines/>
      </w:pPr>
      <w:r>
        <w:rPr>
          <w:b/>
        </w:rPr>
        <w:t xml:space="preserve">Evidence: </w:t>
      </w:r>
      <w:r>
        <w:t>independent_book_review. Kirkus praises the lively treatment of Patrick and manuscript transmission but observes that only the final fifty pages address the crucial seventh-to-ninth-century period; most of the book prepares the scene.</w:t>
      </w:r>
    </w:p>
    <w:p>
      <w:pPr>
        <w:pStyle w:val="Small"/>
        <w:keepLines/>
      </w:pPr>
      <w:r>
        <w:rPr>
          <w:b/>
        </w:rPr>
        <w:t xml:space="preserve">Supported candidates / comparative mappings: </w:t>
      </w:r>
      <w:r>
        <w:t>work:2624</w:t>
      </w:r>
    </w:p>
    <w:p>
      <w:pPr>
        <w:pStyle w:val="RecordTitle"/>
        <w:keepNext/>
        <w:keepLines/>
      </w:pPr>
      <w:r>
        <w:t>H26-CM-004 · Review: In Search of the Dark Ages, by Michael Wood (40th anniversary edition)</w:t>
      </w:r>
    </w:p>
    <w:p>
      <w:pPr>
        <w:pStyle w:val="Small"/>
        <w:keepNext/>
        <w:keepLines/>
      </w:pPr>
      <w:hyperlink r:id="rId540">
        <w:r>
          <w:rPr>
            <w:color w:val="285578"/>
            <w:sz w:val="19"/>
          </w:rPr>
          <w:t>https:/​/​jcm.​org.​uk/​media-​blog/​review-​in-​search-​of-​the-​dark-​ages-​by-​michael-​wood-​40th-​anniversary-​edition/​</w:t>
        </w:r>
      </w:hyperlink>
    </w:p>
    <w:p>
      <w:pPr>
        <w:pStyle w:val="Small"/>
        <w:keepNext/>
        <w:keepLines/>
      </w:pPr>
      <w:r>
        <w:t>COUNTED | Author: James Clive-Matthews | Publisher: James Clive-Matthews, Marginalia</w:t>
      </w:r>
    </w:p>
    <w:p>
      <w:pPr>
        <w:pStyle w:val="Small"/>
        <w:keepNext/>
        <w:keepLines/>
      </w:pPr>
      <w:r>
        <w:t>Published: 2026-01-16 | Consulted: 2026-09-27 | Access: full_text</w:t>
      </w:r>
    </w:p>
    <w:p>
      <w:pPr>
        <w:pStyle w:val="Source"/>
        <w:keepNext/>
        <w:keepLines/>
      </w:pPr>
      <w:r>
        <w:rPr>
          <w:b/>
        </w:rPr>
        <w:t xml:space="preserve">Evidence: </w:t>
      </w:r>
      <w:r>
        <w:t>independent_reader_review. The revised edition incorporates newer scholarship and chapters on women, but the reviewer finds its television-derived portraits episodic, geographically restricted to England and weakly connected. Engaging prose does not create a comprehensive survey.</w:t>
      </w:r>
    </w:p>
    <w:p>
      <w:pPr>
        <w:pStyle w:val="Small"/>
        <w:keepLines/>
      </w:pPr>
      <w:r>
        <w:rPr>
          <w:b/>
        </w:rPr>
        <w:t xml:space="preserve">Supported candidates / comparative mappings: </w:t>
      </w:r>
      <w:r>
        <w:t>work:2741</w:t>
      </w:r>
    </w:p>
    <w:p>
      <w:pPr>
        <w:pStyle w:val="RecordTitle"/>
        <w:keepNext/>
        <w:keepLines/>
      </w:pPr>
      <w:r>
        <w:t>H26-CM-005 · The Wars of the Roses</w:t>
      </w:r>
    </w:p>
    <w:p>
      <w:pPr>
        <w:pStyle w:val="Small"/>
        <w:keepNext/>
        <w:keepLines/>
      </w:pPr>
      <w:hyperlink r:id="rId541">
        <w:r>
          <w:rPr>
            <w:color w:val="285578"/>
            <w:sz w:val="19"/>
          </w:rPr>
          <w:t>https:/​/​www.​kirkusreviews.​com/​book-​reviews/​alison-​weir/​the-​wars-​of-​the-​roses/​</w:t>
        </w:r>
      </w:hyperlink>
    </w:p>
    <w:p>
      <w:pPr>
        <w:pStyle w:val="Small"/>
        <w:keepNext/>
        <w:keepLines/>
      </w:pPr>
      <w:r>
        <w:t>COUNTED | Author: Unsigned Kirkus reviewer | Publisher: Kirkus Reviews</w:t>
      </w:r>
    </w:p>
    <w:p>
      <w:pPr>
        <w:pStyle w:val="Small"/>
        <w:keepNext/>
        <w:keepLines/>
      </w:pPr>
      <w:r>
        <w:t>Published: 1995-06-15 | Consulted: 2026-09-27 | Access: full_text</w:t>
      </w:r>
    </w:p>
    <w:p>
      <w:pPr>
        <w:pStyle w:val="Source"/>
        <w:keepNext/>
        <w:keepLines/>
      </w:pPr>
      <w:r>
        <w:rPr>
          <w:b/>
        </w:rPr>
        <w:t xml:space="preserve">Evidence: </w:t>
      </w:r>
      <w:r>
        <w:t>independent_book_review. Kirkus praises the research and character portraits, especially Margaret of Anjou, while finding the accumulation of dynastic facts difficult for nonexperts. The narrative ends with Henry VI’s death in 1471 rather than covering the entire later conflict.</w:t>
      </w:r>
    </w:p>
    <w:p>
      <w:pPr>
        <w:pStyle w:val="Small"/>
        <w:keepLines/>
      </w:pPr>
      <w:r>
        <w:rPr>
          <w:b/>
        </w:rPr>
        <w:t xml:space="preserve">Supported candidates / comparative mappings: </w:t>
      </w:r>
      <w:r>
        <w:t>work:2743</w:t>
      </w:r>
    </w:p>
    <w:p>
      <w:pPr>
        <w:pStyle w:val="RecordTitle"/>
        <w:keepNext/>
        <w:keepLines/>
      </w:pPr>
      <w:r>
        <w:t>H26-CM-006 · Quite a pair of Middle Age queens</w:t>
      </w:r>
    </w:p>
    <w:p>
      <w:pPr>
        <w:pStyle w:val="Small"/>
        <w:keepNext/>
        <w:keepLines/>
      </w:pPr>
      <w:hyperlink r:id="rId542">
        <w:r>
          <w:rPr>
            <w:color w:val="285578"/>
            <w:sz w:val="19"/>
          </w:rPr>
          <w:t>https:/​/​www.​timeshighereducation.​com/​books/​quite-​a-​pair-​of-​middle-​age-​queens/​155920.​article</w:t>
        </w:r>
      </w:hyperlink>
    </w:p>
    <w:p>
      <w:pPr>
        <w:pStyle w:val="Small"/>
        <w:keepNext/>
        <w:keepLines/>
      </w:pPr>
      <w:r>
        <w:t>COUNTED | Author: Joanna L. Laynesmith | Publisher: Times Higher Education</w:t>
      </w:r>
    </w:p>
    <w:p>
      <w:pPr>
        <w:pStyle w:val="Small"/>
        <w:keepNext/>
        <w:keepLines/>
      </w:pPr>
      <w:r>
        <w:t>Published: 2000-08-25 | Consulted: 2026-09-27 | Access: full_text</w:t>
      </w:r>
    </w:p>
    <w:p>
      <w:pPr>
        <w:pStyle w:val="Source"/>
        <w:keepNext/>
        <w:keepLines/>
      </w:pPr>
      <w:r>
        <w:rPr>
          <w:b/>
        </w:rPr>
        <w:t xml:space="preserve">Evidence: </w:t>
      </w:r>
      <w:r>
        <w:t>independent_book_review. Laynesmith finds Weir clear, accessible and often convincing on queenship, but questions uncritical acceptance of alleged adultery in chronicles and overstatement of Eleanor’s early autonomy. This is a revision of traditional narrative biography rather than a methodological breakthrough.</w:t>
      </w:r>
    </w:p>
    <w:p>
      <w:pPr>
        <w:pStyle w:val="Small"/>
        <w:keepLines/>
      </w:pPr>
      <w:r>
        <w:rPr>
          <w:b/>
        </w:rPr>
        <w:t xml:space="preserve">Supported candidates / comparative mappings: </w:t>
      </w:r>
      <w:r>
        <w:t>work:2675</w:t>
      </w:r>
    </w:p>
    <w:p>
      <w:pPr>
        <w:pStyle w:val="RecordTitle"/>
        <w:keepNext/>
        <w:keepLines/>
      </w:pPr>
      <w:r>
        <w:t>H26-CM-007 · The Die Is Cast</w:t>
      </w:r>
    </w:p>
    <w:p>
      <w:pPr>
        <w:pStyle w:val="Small"/>
        <w:keepNext/>
        <w:keepLines/>
      </w:pPr>
      <w:hyperlink r:id="rId543">
        <w:r>
          <w:rPr>
            <w:color w:val="285578"/>
            <w:sz w:val="19"/>
          </w:rPr>
          <w:t>https:/​/​claremontreviewofbooks.​com/​the-​die-​is-​cast/​</w:t>
        </w:r>
      </w:hyperlink>
    </w:p>
    <w:p>
      <w:pPr>
        <w:pStyle w:val="Small"/>
        <w:keepNext/>
        <w:keepLines/>
      </w:pPr>
      <w:r>
        <w:t>COUNTED | Author: Ronald Cluett | Publisher: Claremont Review of Books</w:t>
      </w:r>
    </w:p>
    <w:p>
      <w:pPr>
        <w:pStyle w:val="Small"/>
        <w:keepNext/>
        <w:keepLines/>
      </w:pPr>
      <w:r>
        <w:t>Published: UNSET | Consulted: 2026-09-27 | Access: full_text</w:t>
      </w:r>
    </w:p>
    <w:p>
      <w:pPr>
        <w:pStyle w:val="Source"/>
        <w:keepNext/>
        <w:keepLines/>
      </w:pPr>
      <w:r>
        <w:rPr>
          <w:b/>
        </w:rPr>
        <w:t xml:space="preserve">Evidence: </w:t>
      </w:r>
      <w:r>
        <w:t>independent_book_review. Cluett praises Holland’s lively, source-grounded reconstruction of the Republic’s collapse and basic social context; he finds no coherent new explanation for why the constitutional breakdown occurred. Narrative achievement outweighs interpretive originality.</w:t>
      </w:r>
    </w:p>
    <w:p>
      <w:pPr>
        <w:pStyle w:val="Small"/>
        <w:keepLines/>
      </w:pPr>
      <w:r>
        <w:rPr>
          <w:b/>
        </w:rPr>
        <w:t xml:space="preserve">Supported candidates / comparative mappings: </w:t>
      </w:r>
      <w:r>
        <w:t>work:2619</w:t>
      </w:r>
    </w:p>
    <w:p>
      <w:pPr>
        <w:pStyle w:val="RecordTitle"/>
        <w:keepNext/>
        <w:keepLines/>
      </w:pPr>
      <w:r>
        <w:t>H26-CM-008 · The Wars of the Roses: The Fall of the Plantagenets and the Rise of the Tudors</w:t>
      </w:r>
    </w:p>
    <w:p>
      <w:pPr>
        <w:pStyle w:val="Small"/>
        <w:keepNext/>
        <w:keepLines/>
      </w:pPr>
      <w:hyperlink r:id="rId544">
        <w:r>
          <w:rPr>
            <w:color w:val="285578"/>
            <w:sz w:val="19"/>
          </w:rPr>
          <w:t>https:/​/​www.​historybookreviews.​com/​book_​reviews/​the_​wars_​of_​the_​roses.​html</w:t>
        </w:r>
      </w:hyperlink>
    </w:p>
    <w:p>
      <w:pPr>
        <w:pStyle w:val="Small"/>
        <w:keepNext/>
        <w:keepLines/>
      </w:pPr>
      <w:r>
        <w:t>COUNTED | Author: Jennie Erikson | Publisher: History Book Reviews</w:t>
      </w:r>
    </w:p>
    <w:p>
      <w:pPr>
        <w:pStyle w:val="Small"/>
        <w:keepNext/>
        <w:keepLines/>
      </w:pPr>
      <w:r>
        <w:t>Published: 2015-09-24 | Consulted: 2026-09-27 | Access: full_text</w:t>
      </w:r>
    </w:p>
    <w:p>
      <w:pPr>
        <w:pStyle w:val="Source"/>
        <w:keepNext/>
        <w:keepLines/>
      </w:pPr>
      <w:r>
        <w:rPr>
          <w:b/>
        </w:rPr>
        <w:t xml:space="preserve">Evidence: </w:t>
      </w:r>
      <w:r>
        <w:t>independent_reader_review. Erikson finds Jones an accessible introduction to tangled dynastic events with useful detail on early Henry VI; she criticizes surface-level analysis, exaggerated adjectives and insufficient engagement with contested Richard III traditions.</w:t>
      </w:r>
    </w:p>
    <w:p>
      <w:pPr>
        <w:pStyle w:val="Small"/>
        <w:keepLines/>
      </w:pPr>
      <w:r>
        <w:rPr>
          <w:b/>
        </w:rPr>
        <w:t xml:space="preserve">Supported candidates / comparative mappings: </w:t>
      </w:r>
      <w:r>
        <w:t>work:2747</w:t>
      </w:r>
    </w:p>
    <w:p>
      <w:pPr>
        <w:pStyle w:val="RecordTitle"/>
        <w:keepNext/>
        <w:keepLines/>
      </w:pPr>
      <w:r>
        <w:t>H26-CM-009 · The Princes in the Tower</w:t>
      </w:r>
    </w:p>
    <w:p>
      <w:pPr>
        <w:pStyle w:val="Small"/>
        <w:keepNext/>
        <w:keepLines/>
      </w:pPr>
      <w:hyperlink r:id="rId545">
        <w:r>
          <w:rPr>
            <w:color w:val="285578"/>
            <w:sz w:val="19"/>
          </w:rPr>
          <w:t>https:/​/​www.​kirkusreviews.​com/​book-​reviews/​alison-​weir/​the-​princes-​in-​the-​tower/​</w:t>
        </w:r>
      </w:hyperlink>
    </w:p>
    <w:p>
      <w:pPr>
        <w:pStyle w:val="Small"/>
        <w:keepNext/>
        <w:keepLines/>
      </w:pPr>
      <w:r>
        <w:t>COUNTED | Author: Unsigned Kirkus reviewer | Publisher: Kirkus Reviews</w:t>
      </w:r>
    </w:p>
    <w:p>
      <w:pPr>
        <w:pStyle w:val="Small"/>
        <w:keepNext/>
        <w:keepLines/>
      </w:pPr>
      <w:r>
        <w:t>Published: 1993-11-15 | Consulted: 2026-09-27 | Access: full_text</w:t>
      </w:r>
    </w:p>
    <w:p>
      <w:pPr>
        <w:pStyle w:val="Source"/>
        <w:keepNext/>
        <w:keepLines/>
      </w:pPr>
      <w:r>
        <w:rPr>
          <w:b/>
        </w:rPr>
        <w:t xml:space="preserve">Evidence: </w:t>
      </w:r>
      <w:r>
        <w:t>independent_book_review. Kirkus endorses Weir’s brisk narrative and argument implicating Richard III, noting her use of Mancini, Croyland and More. This is one favorable contemporary assessment of a contested reconstruction, not confirmation that the mystery is settled.</w:t>
      </w:r>
    </w:p>
    <w:p>
      <w:pPr>
        <w:pStyle w:val="Small"/>
        <w:keepLines/>
      </w:pPr>
      <w:r>
        <w:rPr>
          <w:b/>
        </w:rPr>
        <w:t xml:space="preserve">Supported candidates / comparative mappings: </w:t>
      </w:r>
      <w:r>
        <w:t>work:2753</w:t>
      </w:r>
    </w:p>
    <w:p>
      <w:pPr>
        <w:pStyle w:val="RecordTitle"/>
        <w:keepNext/>
        <w:keepLines/>
      </w:pPr>
      <w:r>
        <w:t>H26-CM-010 · On the Brink of Oblivion</w:t>
      </w:r>
    </w:p>
    <w:p>
      <w:pPr>
        <w:pStyle w:val="Small"/>
        <w:keepNext/>
        <w:keepLines/>
      </w:pPr>
      <w:hyperlink r:id="rId546">
        <w:r>
          <w:rPr>
            <w:color w:val="285578"/>
            <w:sz w:val="19"/>
          </w:rPr>
          <w:t>https:/​/​www.​nybooks.​com/​articles/​2002/​05/​23/​on-​the-​brink-​of-​oblivion/​</w:t>
        </w:r>
      </w:hyperlink>
    </w:p>
    <w:p>
      <w:pPr>
        <w:pStyle w:val="Small"/>
        <w:keepNext/>
        <w:keepLines/>
      </w:pPr>
      <w:r>
        <w:t>COUNTED | Author: Eamon Duffy | Publisher: The New York Review of Books</w:t>
      </w:r>
    </w:p>
    <w:p>
      <w:pPr>
        <w:pStyle w:val="Small"/>
        <w:keepNext/>
        <w:keepLines/>
      </w:pPr>
      <w:r>
        <w:t>Published: 2002-05-23 | Consulted: 2026-09-27 | Access: full_text</w:t>
      </w:r>
    </w:p>
    <w:p>
      <w:pPr>
        <w:pStyle w:val="Source"/>
        <w:keepNext/>
        <w:keepLines/>
      </w:pPr>
      <w:r>
        <w:rPr>
          <w:b/>
        </w:rPr>
        <w:t xml:space="preserve">Evidence: </w:t>
      </w:r>
      <w:r>
        <w:t>independent_book_review. Duffy finds Cantor’s individual case studies imaginative but documents factual mistakes about Lollardy and literary editions, simplistic causal claims and contemptuous treatment of medieval religion. Use the review’s historical-method criticism; its own 2002 disease-cause discussion is not current scientific guidance.</w:t>
      </w:r>
    </w:p>
    <w:p>
      <w:pPr>
        <w:pStyle w:val="Small"/>
        <w:keepLines/>
      </w:pPr>
      <w:r>
        <w:rPr>
          <w:b/>
        </w:rPr>
        <w:t xml:space="preserve">Supported candidates / comparative mappings: </w:t>
      </w:r>
      <w:r>
        <w:t>work:2761</w:t>
      </w:r>
    </w:p>
    <w:p>
      <w:pPr>
        <w:pStyle w:val="RecordTitle"/>
        <w:keepNext/>
        <w:keepLines/>
      </w:pPr>
      <w:r>
        <w:t>H26-CM-011 · Cleopatra: The Myth</w:t>
      </w:r>
    </w:p>
    <w:p>
      <w:pPr>
        <w:pStyle w:val="Small"/>
        <w:keepNext/>
        <w:keepLines/>
      </w:pPr>
      <w:hyperlink r:id="rId547">
        <w:r>
          <w:rPr>
            <w:color w:val="285578"/>
            <w:sz w:val="19"/>
          </w:rPr>
          <w:t>https:/​/​www.​nybooks.​com/​articles/​2011/​01/​13/​cleopatra-​myth/​</w:t>
        </w:r>
      </w:hyperlink>
    </w:p>
    <w:p>
      <w:pPr>
        <w:pStyle w:val="Small"/>
        <w:keepNext/>
        <w:keepLines/>
      </w:pPr>
      <w:r>
        <w:t>COUNTED | Author: Mary Beard | Publisher: The New York Review of Books</w:t>
      </w:r>
    </w:p>
    <w:p>
      <w:pPr>
        <w:pStyle w:val="Small"/>
        <w:keepNext/>
        <w:keepLines/>
      </w:pPr>
      <w:r>
        <w:t>Published: 2011-01-13 | Consulted: 2026-09-27 | Access: full_text</w:t>
      </w:r>
    </w:p>
    <w:p>
      <w:pPr>
        <w:pStyle w:val="Source"/>
        <w:keepNext/>
        <w:keepLines/>
      </w:pPr>
      <w:r>
        <w:rPr>
          <w:b/>
        </w:rPr>
        <w:t xml:space="preserve">Evidence: </w:t>
      </w:r>
      <w:r>
        <w:t>independent_book_review. Beard praises Schiff’s vivid Alexandria and sharp political observations but criticizes invented childhood detail, selective trust in ancient narratives and errors about Roman women’s legal position. Restoring context cannot recover a securely documented cradle-to-grave life.</w:t>
      </w:r>
    </w:p>
    <w:p>
      <w:pPr>
        <w:pStyle w:val="Small"/>
        <w:keepLines/>
      </w:pPr>
      <w:r>
        <w:rPr>
          <w:b/>
        </w:rPr>
        <w:t xml:space="preserve">Supported candidates / comparative mappings: </w:t>
      </w:r>
      <w:r>
        <w:t>work:2641</w:t>
      </w:r>
    </w:p>
    <w:p>
      <w:pPr>
        <w:pStyle w:val="RecordTitle"/>
        <w:keepNext/>
        <w:keepLines/>
      </w:pPr>
      <w:r>
        <w:t>H26-CM-012 · The Last Roman City</w:t>
      </w:r>
    </w:p>
    <w:p>
      <w:pPr>
        <w:pStyle w:val="Small"/>
        <w:keepNext/>
        <w:keepLines/>
      </w:pPr>
      <w:hyperlink r:id="rId548">
        <w:r>
          <w:rPr>
            <w:color w:val="285578"/>
            <w:sz w:val="19"/>
          </w:rPr>
          <w:t>https:/​/​literaryreview.​co.​uk/​the-​last-​roman-​city</w:t>
        </w:r>
      </w:hyperlink>
    </w:p>
    <w:p>
      <w:pPr>
        <w:pStyle w:val="Small"/>
        <w:keepNext/>
        <w:keepLines/>
      </w:pPr>
      <w:r>
        <w:t>COUNTED | Author: Jason Goodwin | Publisher: Literary Review</w:t>
      </w:r>
    </w:p>
    <w:p>
      <w:pPr>
        <w:pStyle w:val="Small"/>
        <w:keepNext/>
        <w:keepLines/>
      </w:pPr>
      <w:r>
        <w:t>Published: 2005-09 | Consulted: 2026-09-27 | Access: substantive_excerpt</w:t>
      </w:r>
    </w:p>
    <w:p>
      <w:pPr>
        <w:pStyle w:val="Source"/>
        <w:keepNext/>
        <w:keepLines/>
      </w:pPr>
      <w:r>
        <w:rPr>
          <w:b/>
        </w:rPr>
        <w:t xml:space="preserve">Evidence: </w:t>
      </w:r>
      <w:r>
        <w:t>independent_book_review. The accessible review excerpt praises Crowley’s attention to Ottoman ambitions alongside Byzantine tragedy and a gripping alternation between camps, while noting a rambling opening. Only the substantive opening was accessible.</w:t>
      </w:r>
    </w:p>
    <w:p>
      <w:pPr>
        <w:pStyle w:val="Small"/>
        <w:keepLines/>
      </w:pPr>
      <w:r>
        <w:rPr>
          <w:b/>
        </w:rPr>
        <w:t xml:space="preserve">Supported candidates / comparative mappings: </w:t>
      </w:r>
      <w:r>
        <w:t>work:2739</w:t>
      </w:r>
    </w:p>
    <w:p>
      <w:pPr>
        <w:pStyle w:val="RecordTitle"/>
        <w:keepNext/>
        <w:keepLines/>
      </w:pPr>
      <w:r>
        <w:t>H26-CM-013 · Art and Beauty in the Middle Ages</w:t>
      </w:r>
    </w:p>
    <w:p>
      <w:pPr>
        <w:pStyle w:val="Small"/>
        <w:keepNext/>
        <w:keepLines/>
      </w:pPr>
      <w:hyperlink r:id="rId549">
        <w:r>
          <w:rPr>
            <w:color w:val="285578"/>
            <w:sz w:val="19"/>
          </w:rPr>
          <w:t>https:/​/​www.​kirkusreviews.​com/​book-​reviews/​a/​umberto-​eco-​2/​art-​and-​beauty-​in-​the-​middle-​ages/​</w:t>
        </w:r>
      </w:hyperlink>
    </w:p>
    <w:p>
      <w:pPr>
        <w:pStyle w:val="Small"/>
        <w:keepNext/>
        <w:keepLines/>
      </w:pPr>
      <w:r>
        <w:t>COUNTED | Author: Unsigned Kirkus reviewer | Publisher: Kirkus Reviews</w:t>
      </w:r>
    </w:p>
    <w:p>
      <w:pPr>
        <w:pStyle w:val="Small"/>
        <w:keepNext/>
        <w:keepLines/>
      </w:pPr>
      <w:r>
        <w:t>Published: 1986-09-15 | Consulted: 2026-09-27 | Access: full_text</w:t>
      </w:r>
    </w:p>
    <w:p>
      <w:pPr>
        <w:pStyle w:val="Source"/>
        <w:keepNext/>
        <w:keepLines/>
      </w:pPr>
      <w:r>
        <w:rPr>
          <w:b/>
        </w:rPr>
        <w:t xml:space="preserve">Evidence: </w:t>
      </w:r>
      <w:r>
        <w:t>independent_book_review. Kirkus finds original connections among theology, science, poetry and visual aesthetics, but says the compact argument assumes substantial scholastic knowledge and makes few concessions to general readers. Hugh Bredin is the English translator.</w:t>
      </w:r>
    </w:p>
    <w:p>
      <w:pPr>
        <w:pStyle w:val="Small"/>
        <w:keepLines/>
      </w:pPr>
      <w:r>
        <w:rPr>
          <w:b/>
        </w:rPr>
        <w:t xml:space="preserve">Supported candidates / comparative mappings: </w:t>
      </w:r>
      <w:r>
        <w:t>work:2750</w:t>
      </w:r>
    </w:p>
    <w:p>
      <w:pPr>
        <w:pStyle w:val="RecordTitle"/>
        <w:keepNext/>
        <w:keepLines/>
      </w:pPr>
      <w:r>
        <w:t>H26-CM-014 · Medieval Women, edited by M. M. Postan</w:t>
      </w:r>
    </w:p>
    <w:p>
      <w:pPr>
        <w:pStyle w:val="Small"/>
        <w:keepNext/>
        <w:keepLines/>
      </w:pPr>
      <w:hyperlink r:id="rId550">
        <w:r>
          <w:rPr>
            <w:color w:val="285578"/>
            <w:sz w:val="19"/>
          </w:rPr>
          <w:t>https:/​/​www.​kirkusreviews.​com/​book-​reviews/​a/​eileen-​power/​medieval-​women-​ed-​by-​m-​m-​postan/​</w:t>
        </w:r>
      </w:hyperlink>
    </w:p>
    <w:p>
      <w:pPr>
        <w:pStyle w:val="Small"/>
        <w:keepNext/>
        <w:keepLines/>
      </w:pPr>
      <w:r>
        <w:t>COUNTED | Author: Unsigned Kirkus reviewer | Publisher: Kirkus Reviews</w:t>
      </w:r>
    </w:p>
    <w:p>
      <w:pPr>
        <w:pStyle w:val="Small"/>
        <w:keepNext/>
        <w:keepLines/>
      </w:pPr>
      <w:r>
        <w:t>Published: 1975-12-01 | Consulted: 2026-09-27 | Access: full_text</w:t>
      </w:r>
    </w:p>
    <w:p>
      <w:pPr>
        <w:pStyle w:val="Source"/>
        <w:keepNext/>
        <w:keepLines/>
      </w:pPr>
      <w:r>
        <w:rPr>
          <w:b/>
        </w:rPr>
        <w:t xml:space="preserve">Evidence: </w:t>
      </w:r>
      <w:r>
        <w:t>independent_book_review. Power’s posthumous lectures distinguish hostile doctrine from women’s varied economic and social activity, drawing on wills, manorial records and apprenticeship statutes. Postan’s assembly remains necessarily sketchy rather than the full study she planned.</w:t>
      </w:r>
    </w:p>
    <w:p>
      <w:pPr>
        <w:pStyle w:val="Small"/>
        <w:keepLines/>
      </w:pPr>
      <w:r>
        <w:rPr>
          <w:b/>
        </w:rPr>
        <w:t xml:space="preserve">Supported candidates / comparative mappings: </w:t>
      </w:r>
      <w:r>
        <w:t>work:2752</w:t>
      </w:r>
    </w:p>
    <w:p>
      <w:pPr>
        <w:pStyle w:val="RecordTitle"/>
        <w:keepNext/>
        <w:keepLines/>
      </w:pPr>
      <w:r>
        <w:t>H26-CM-015 · Medieval Women: A Social History of Women in England 450–1500</w:t>
      </w:r>
    </w:p>
    <w:p>
      <w:pPr>
        <w:pStyle w:val="Small"/>
        <w:keepNext/>
        <w:keepLines/>
      </w:pPr>
      <w:hyperlink r:id="rId551">
        <w:r>
          <w:rPr>
            <w:color w:val="285578"/>
            <w:sz w:val="19"/>
          </w:rPr>
          <w:t>https:/​/​www.​irishtimes.​com/​news/​medieval-​women-​a-​social-​history-​of-​women-​in-​england-​450-​1500-​by-​henrietta-​leyser-​phoenix-​giant-​9-​99-​in-​uk-​1.​107024</w:t>
        </w:r>
      </w:hyperlink>
    </w:p>
    <w:p>
      <w:pPr>
        <w:pStyle w:val="Small"/>
        <w:keepNext/>
        <w:keepLines/>
      </w:pPr>
      <w:r>
        <w:t>COUNTED | Author: Brian Fallon | Publisher: The Irish Times</w:t>
      </w:r>
    </w:p>
    <w:p>
      <w:pPr>
        <w:pStyle w:val="Small"/>
        <w:keepNext/>
        <w:keepLines/>
      </w:pPr>
      <w:r>
        <w:t>Published: 1996-11-16 | Consulted: 2026-09-27 | Access: full_text</w:t>
      </w:r>
    </w:p>
    <w:p>
      <w:pPr>
        <w:pStyle w:val="Source"/>
        <w:keepNext/>
        <w:keepLines/>
      </w:pPr>
      <w:r>
        <w:rPr>
          <w:b/>
        </w:rPr>
        <w:t xml:space="preserve">Evidence: </w:t>
      </w:r>
      <w:r>
        <w:t>independent_book_review. Fallon highlights Leyser’s treatment of childcare prescriptions, women’s paid work and religious enclosure; the thousand-year sweep necessarily leads to generalization. This short substantive review supports scope and approach, not a comprehensive scholarly consensus.</w:t>
      </w:r>
    </w:p>
    <w:p>
      <w:pPr>
        <w:pStyle w:val="Small"/>
        <w:keepLines/>
      </w:pPr>
      <w:r>
        <w:rPr>
          <w:b/>
        </w:rPr>
        <w:t xml:space="preserve">Supported candidates / comparative mappings: </w:t>
      </w:r>
      <w:r>
        <w:t>work:2767</w:t>
      </w:r>
    </w:p>
    <w:p>
      <w:pPr>
        <w:pStyle w:val="RecordTitle"/>
        <w:keepNext/>
        <w:keepLines/>
      </w:pPr>
      <w:r>
        <w:t>H26-CM-016 · Book Review: The Empress Matilda: Queen Consort, Queen Mother and Lady of the English</w:t>
      </w:r>
    </w:p>
    <w:p>
      <w:pPr>
        <w:pStyle w:val="Small"/>
        <w:keepNext/>
        <w:keepLines/>
      </w:pPr>
      <w:hyperlink r:id="rId552">
        <w:r>
          <w:rPr>
            <w:color w:val="285578"/>
            <w:sz w:val="19"/>
          </w:rPr>
          <w:t>https:/​/​teamqueens.​org/​2021/​02/​01/​book-​review-​the-​empress-​matilda-​queen-​consort-​queen-​mother-​and-​lady-​of-​the-​english/​</w:t>
        </w:r>
      </w:hyperlink>
    </w:p>
    <w:p>
      <w:pPr>
        <w:pStyle w:val="Small"/>
        <w:keepNext/>
        <w:keepLines/>
      </w:pPr>
      <w:r>
        <w:t>COUNTED | Author: Catherine Capel | Publisher: Team Queens</w:t>
      </w:r>
    </w:p>
    <w:p>
      <w:pPr>
        <w:pStyle w:val="Small"/>
        <w:keepNext/>
        <w:keepLines/>
      </w:pPr>
      <w:r>
        <w:t>Published: 2021-02-01 | Consulted: 2026-09-27 | Access: full_text</w:t>
      </w:r>
    </w:p>
    <w:p>
      <w:pPr>
        <w:pStyle w:val="Source"/>
        <w:keepNext/>
        <w:keepLines/>
      </w:pPr>
      <w:r>
        <w:rPr>
          <w:b/>
        </w:rPr>
        <w:t xml:space="preserve">Evidence: </w:t>
      </w:r>
      <w:r>
        <w:t>specialist_reappraisal. Capel describes Chibnall’s biography as a continuing core study: charters recover Matilda’s government and political activity across Germany, England and Normandy. Military leadership and the rival Queen Matilda receive less developed treatment.</w:t>
      </w:r>
    </w:p>
    <w:p>
      <w:pPr>
        <w:pStyle w:val="Small"/>
        <w:keepLines/>
      </w:pPr>
      <w:r>
        <w:rPr>
          <w:b/>
        </w:rPr>
        <w:t xml:space="preserve">Supported candidates / comparative mappings: </w:t>
      </w:r>
      <w:r>
        <w:t>work:2776</w:t>
      </w:r>
    </w:p>
    <w:p>
      <w:pPr>
        <w:pStyle w:val="RecordTitle"/>
        <w:keepNext/>
        <w:keepLines/>
      </w:pPr>
      <w:r>
        <w:t>H26-CM-017 · A Great and Terrible King: Edward I and the Forging of Britain</w:t>
      </w:r>
    </w:p>
    <w:p>
      <w:pPr>
        <w:pStyle w:val="Small"/>
        <w:keepNext/>
        <w:keepLines/>
      </w:pPr>
      <w:hyperlink r:id="rId553">
        <w:r>
          <w:rPr>
            <w:color w:val="285578"/>
            <w:sz w:val="19"/>
          </w:rPr>
          <w:t>https:/​/​www.​kirkusreviews.​com/​book-​reviews/​marc-​morris/​a-​great-​and-​terrible-​king/​</w:t>
        </w:r>
      </w:hyperlink>
    </w:p>
    <w:p>
      <w:pPr>
        <w:pStyle w:val="Small"/>
        <w:keepNext/>
        <w:keepLines/>
      </w:pPr>
      <w:r>
        <w:t>COUNTED | Author: Unsigned Kirkus reviewer | Publisher: Kirkus Reviews</w:t>
      </w:r>
    </w:p>
    <w:p>
      <w:pPr>
        <w:pStyle w:val="Small"/>
        <w:keepNext/>
        <w:keepLines/>
      </w:pPr>
      <w:r>
        <w:t>Published: 2014-12-15 | Consulted: 2026-09-27 | Access: full_text</w:t>
      </w:r>
    </w:p>
    <w:p>
      <w:pPr>
        <w:pStyle w:val="Source"/>
        <w:keepNext/>
        <w:keepLines/>
      </w:pPr>
      <w:r>
        <w:rPr>
          <w:b/>
        </w:rPr>
        <w:t xml:space="preserve">Evidence: </w:t>
      </w:r>
      <w:r>
        <w:t>independent_book_review. Kirkus praises the contextual treatment of Edward’s rule and its violent, divisive legacy but finds Morris inclined to give the king the benefit of the doubt. The chronological biography sometimes runs long.</w:t>
      </w:r>
    </w:p>
    <w:p>
      <w:pPr>
        <w:pStyle w:val="Small"/>
        <w:keepLines/>
      </w:pPr>
      <w:r>
        <w:rPr>
          <w:b/>
        </w:rPr>
        <w:t xml:space="preserve">Supported candidates / comparative mappings: </w:t>
      </w:r>
      <w:r>
        <w:t>work:2751</w:t>
      </w:r>
    </w:p>
    <w:p>
      <w:pPr>
        <w:pStyle w:val="RecordTitle"/>
        <w:keepNext/>
        <w:keepLines/>
      </w:pPr>
      <w:r>
        <w:t>H26-CM-018 · The First Crusade by Thomas Asbridge</w:t>
      </w:r>
    </w:p>
    <w:p>
      <w:pPr>
        <w:pStyle w:val="Small"/>
        <w:keepNext/>
        <w:keepLines/>
      </w:pPr>
      <w:hyperlink r:id="rId554">
        <w:r>
          <w:rPr>
            <w:color w:val="285578"/>
            <w:sz w:val="19"/>
          </w:rPr>
          <w:t>https:/​/​www.​the-​independent.​com/​arts-​entertainment/​books/​reviews/​the-​first-​crusade-​by-​thomas-​asbridge-​56658.​html</w:t>
        </w:r>
      </w:hyperlink>
    </w:p>
    <w:p>
      <w:pPr>
        <w:pStyle w:val="Small"/>
        <w:keepNext/>
        <w:keepLines/>
      </w:pPr>
      <w:r>
        <w:t>COUNTED | Author: Murrough O’Brien | Publisher: The Independent</w:t>
      </w:r>
    </w:p>
    <w:p>
      <w:pPr>
        <w:pStyle w:val="Small"/>
        <w:keepNext/>
        <w:keepLines/>
      </w:pPr>
      <w:r>
        <w:t>Published: 2004-04-17 | Consulted: 2026-09-27 | Access: full_text</w:t>
      </w:r>
    </w:p>
    <w:p>
      <w:pPr>
        <w:pStyle w:val="Source"/>
        <w:keepNext/>
        <w:keepLines/>
      </w:pPr>
      <w:r>
        <w:rPr>
          <w:b/>
        </w:rPr>
        <w:t xml:space="preserve">Evidence: </w:t>
      </w:r>
      <w:r>
        <w:t>independent_book_review. O’Brien values Asbridge’s account of religious motives and his generous use of firsthand testimony against stereotypes of mere greed; he criticizes literary clichés, unnamed scholarly opponents and source attributions deferred to notes.</w:t>
      </w:r>
    </w:p>
    <w:p>
      <w:pPr>
        <w:pStyle w:val="Small"/>
        <w:keepLines/>
      </w:pPr>
      <w:r>
        <w:rPr>
          <w:b/>
        </w:rPr>
        <w:t xml:space="preserve">Supported candidates / comparative mappings: </w:t>
      </w:r>
      <w:r>
        <w:t>work:2769</w:t>
      </w:r>
    </w:p>
    <w:p>
      <w:pPr>
        <w:pStyle w:val="RecordTitle"/>
        <w:keepNext/>
        <w:keepLines/>
      </w:pPr>
      <w:r>
        <w:t>H26-CM-019 · Liberation theology</w:t>
      </w:r>
    </w:p>
    <w:p>
      <w:pPr>
        <w:pStyle w:val="Small"/>
        <w:keepNext/>
        <w:keepLines/>
      </w:pPr>
      <w:hyperlink r:id="rId555">
        <w:r>
          <w:rPr>
            <w:color w:val="285578"/>
            <w:sz w:val="19"/>
          </w:rPr>
          <w:t>https:/​/​www.​timeshighereducation.​com/​books/​liberation-​theology/​161277.​article</w:t>
        </w:r>
      </w:hyperlink>
    </w:p>
    <w:p>
      <w:pPr>
        <w:pStyle w:val="Small"/>
        <w:keepNext/>
        <w:keepLines/>
      </w:pPr>
      <w:r>
        <w:t>COUNTED | Author: Malcolm Barber | Publisher: Times Higher Education</w:t>
      </w:r>
    </w:p>
    <w:p>
      <w:pPr>
        <w:pStyle w:val="Small"/>
        <w:keepNext/>
        <w:keepLines/>
      </w:pPr>
      <w:r>
        <w:t>Published: 1995-12-22 | Consulted: 2026-09-27 | Access: full_text</w:t>
      </w:r>
    </w:p>
    <w:p>
      <w:pPr>
        <w:pStyle w:val="Source"/>
        <w:keepNext/>
        <w:keepLines/>
      </w:pPr>
      <w:r>
        <w:rPr>
          <w:b/>
        </w:rPr>
        <w:t xml:space="preserve">Evidence: </w:t>
      </w:r>
      <w:r>
        <w:t>independent_book_review. Barber praises the multidisciplinary chapters, integrated illustrations and wider chronology of crusading. He notes omission of the Albigensian crusades and compressed factual passages, especially in the otherwise valuable Islamic perspective.</w:t>
      </w:r>
    </w:p>
    <w:p>
      <w:pPr>
        <w:pStyle w:val="Small"/>
        <w:keepLines/>
      </w:pPr>
      <w:r>
        <w:rPr>
          <w:b/>
        </w:rPr>
        <w:t xml:space="preserve">Supported candidates / comparative mappings: </w:t>
      </w:r>
      <w:r>
        <w:t>work:2774</w:t>
      </w:r>
    </w:p>
    <w:p>
      <w:pPr>
        <w:pStyle w:val="RecordTitle"/>
        <w:keepNext/>
        <w:keepLines/>
      </w:pPr>
      <w:r>
        <w:t>H26-CM-020 · Briefly Noted: A History of the Vikings</w:t>
      </w:r>
    </w:p>
    <w:p>
      <w:pPr>
        <w:pStyle w:val="Small"/>
        <w:keepNext/>
        <w:keepLines/>
      </w:pPr>
      <w:hyperlink r:id="rId556">
        <w:r>
          <w:rPr>
            <w:color w:val="285578"/>
            <w:sz w:val="19"/>
          </w:rPr>
          <w:t>https:/​/​www.​newyorker.​com/​magazine/​1969/​08/​16/​briefly-​noted</w:t>
        </w:r>
      </w:hyperlink>
    </w:p>
    <w:p>
      <w:pPr>
        <w:pStyle w:val="Small"/>
        <w:keepNext/>
        <w:keepLines/>
      </w:pPr>
      <w:r>
        <w:t>COUNTED | Author: Unsigned New Yorker reviewer | Publisher: The New Yorker</w:t>
      </w:r>
    </w:p>
    <w:p>
      <w:pPr>
        <w:pStyle w:val="Small"/>
        <w:keepNext/>
        <w:keepLines/>
      </w:pPr>
      <w:r>
        <w:t>Published: 1969-08-16 | Consulted: 2026-09-27 | Access: full_text</w:t>
      </w:r>
    </w:p>
    <w:p>
      <w:pPr>
        <w:pStyle w:val="Source"/>
        <w:keepNext/>
        <w:keepLines/>
      </w:pPr>
      <w:r>
        <w:rPr>
          <w:b/>
        </w:rPr>
        <w:t xml:space="preserve">Evidence: </w:t>
      </w:r>
      <w:r>
        <w:t>independent_book_review. The contemporary review praises Jones’s economic explanation of raids, treatment of art and religion, translated poetry and saga-like prose; it does not evaluate later scholarship.</w:t>
      </w:r>
    </w:p>
    <w:p>
      <w:pPr>
        <w:pStyle w:val="Small"/>
        <w:keepLines/>
      </w:pPr>
      <w:r>
        <w:rPr>
          <w:b/>
        </w:rPr>
        <w:t xml:space="preserve">Supported candidates / comparative mappings: </w:t>
      </w:r>
      <w:r>
        <w:t>work:2785</w:t>
      </w:r>
    </w:p>
    <w:p>
      <w:pPr>
        <w:pStyle w:val="RecordTitle"/>
        <w:keepNext/>
        <w:keepLines/>
      </w:pPr>
      <w:r>
        <w:t>H26-CM-021 · Review of How the Irish Saved Civilization: The Untold Story of Ireland’s Heroic Role from the Fall of Rome to the Rise of Medieval Europe</w:t>
      </w:r>
    </w:p>
    <w:p>
      <w:pPr>
        <w:pStyle w:val="Small"/>
        <w:keepNext/>
        <w:keepLines/>
      </w:pPr>
      <w:hyperlink r:id="rId557">
        <w:r>
          <w:rPr>
            <w:color w:val="285578"/>
            <w:sz w:val="19"/>
          </w:rPr>
          <w:t>https:/​/​www.​jstor.​org/​stable/​25024958</w:t>
        </w:r>
      </w:hyperlink>
    </w:p>
    <w:p>
      <w:pPr>
        <w:pStyle w:val="Small"/>
        <w:keepNext/>
        <w:keepLines/>
      </w:pPr>
      <w:r>
        <w:t>COUNTED | Author: Lisa M. Bitel | Publisher: The Catholic Historical Review, 83(2), pp. 299–300</w:t>
      </w:r>
    </w:p>
    <w:p>
      <w:pPr>
        <w:pStyle w:val="Small"/>
        <w:keepNext/>
        <w:keepLines/>
      </w:pPr>
      <w:r>
        <w:t>Published: 1997-04 | Consulted: 2026-09-27 | Access: full_review_in_downloaded_issue_pdf</w:t>
      </w:r>
    </w:p>
    <w:p>
      <w:pPr>
        <w:pStyle w:val="Source"/>
        <w:keepNext/>
        <w:keepLines/>
      </w:pPr>
      <w:r>
        <w:rPr>
          <w:b/>
        </w:rPr>
        <w:t xml:space="preserve">Evidence: </w:t>
      </w:r>
      <w:r>
        <w:t>specialist_book_review. Bitel contrasts Cahill’s popular saintly rescue story with historical evidence: later epic is used to depict Patrick’s Ireland, while annals and legal texts contradict the asserted abandonment of war and slavery. She faults its simplistic civilizational decline and rescue framework and ethnic stereotyping.</w:t>
      </w:r>
    </w:p>
    <w:p>
      <w:pPr>
        <w:pStyle w:val="Small"/>
        <w:keepNext/>
        <w:keepLines/>
      </w:pPr>
      <w:r>
        <w:rPr>
          <w:b/>
        </w:rPr>
        <w:t xml:space="preserve">Limits/count treatment: </w:t>
      </w:r>
      <w:r>
        <w:t>Web tool could not ingest the 12 MB issue. Downloaded public PDF through urllib, extracted with pdftotext, and examined complete review on printed pp. 299–300. JSTOR and issue contents supplied publication identity; no search snippet used as substantive evidence.</w:t>
      </w:r>
    </w:p>
    <w:p>
      <w:pPr>
        <w:pStyle w:val="Small"/>
        <w:keepNext/>
        <w:keepLines/>
      </w:pPr>
      <w:r>
        <w:t>Consulted copy (same underlying publication):</w:t>
      </w:r>
    </w:p>
    <w:p>
      <w:pPr>
        <w:pStyle w:val="Small"/>
        <w:keepNext/>
        <w:keepLines/>
      </w:pPr>
      <w:hyperlink r:id="rId558">
        <w:r>
          <w:rPr>
            <w:color w:val="285578"/>
            <w:sz w:val="19"/>
          </w:rPr>
          <w:t>https:/​/​isidore.​co/​misc/​Res%20pro%20Deo/​Journals/​Catholic%20Historical%20Review%20%281995-​2023%29/​1997_​Volume83_​Number2.​pdf</w:t>
        </w:r>
      </w:hyperlink>
    </w:p>
    <w:p>
      <w:pPr>
        <w:pStyle w:val="Small"/>
        <w:keepLines/>
      </w:pPr>
      <w:r>
        <w:rPr>
          <w:b/>
        </w:rPr>
        <w:t xml:space="preserve">Supported candidates / comparative mappings: </w:t>
      </w:r>
      <w:r>
        <w:t>work:2624</w:t>
      </w:r>
    </w:p>
    <w:p>
      <w:pPr>
        <w:pStyle w:val="RecordTitle"/>
        <w:keepNext/>
        <w:keepLines/>
      </w:pPr>
      <w:r>
        <w:t>H26-CW-001 · Unbroken by Laura Hillenbrand</w:t>
      </w:r>
    </w:p>
    <w:p>
      <w:pPr>
        <w:pStyle w:val="Small"/>
        <w:keepNext/>
        <w:keepLines/>
      </w:pPr>
      <w:hyperlink r:id="rId559">
        <w:r>
          <w:rPr>
            <w:color w:val="285578"/>
            <w:sz w:val="19"/>
          </w:rPr>
          <w:t>https:/​/​historynet.​com/​unbroken-​by-​laura-​hillenbrand/​</w:t>
        </w:r>
      </w:hyperlink>
    </w:p>
    <w:p>
      <w:pPr>
        <w:pStyle w:val="Small"/>
        <w:keepNext/>
        <w:keepLines/>
      </w:pPr>
      <w:r>
        <w:t>COUNTED | Author: Gene Seymour | Publisher: HistoryNet / World War II</w:t>
      </w:r>
    </w:p>
    <w:p>
      <w:pPr>
        <w:pStyle w:val="Small"/>
        <w:keepNext/>
        <w:keepLines/>
      </w:pPr>
      <w:r>
        <w:t>Published: 2011-02-01 | Consulted: 2026-09-27 | Access: substantive review or essay text examined</w:t>
      </w:r>
    </w:p>
    <w:p>
      <w:pPr>
        <w:pStyle w:val="Source"/>
        <w:keepNext/>
        <w:keepLines/>
      </w:pPr>
      <w:r>
        <w:rPr>
          <w:b/>
        </w:rPr>
        <w:t xml:space="preserve">Evidence: </w:t>
      </w:r>
      <w:r>
        <w:t>critical popular-history review. Praises tempo, atmosphere and empathy but finds an already-familiar story sold more than probed; page-turning facts leave deeper insight unrealized.</w:t>
      </w:r>
    </w:p>
    <w:p>
      <w:pPr>
        <w:pStyle w:val="Small"/>
        <w:keepLines/>
      </w:pPr>
      <w:r>
        <w:rPr>
          <w:b/>
        </w:rPr>
        <w:t xml:space="preserve">Supported candidates / comparative mappings: </w:t>
      </w:r>
      <w:r>
        <w:t>work:2586</w:t>
      </w:r>
    </w:p>
    <w:p>
      <w:pPr>
        <w:pStyle w:val="RecordTitle"/>
        <w:keepNext/>
        <w:keepLines/>
      </w:pPr>
      <w:r>
        <w:t>H26-CW-002 · The Legacy of John Hersey’s Hiroshima</w:t>
      </w:r>
    </w:p>
    <w:p>
      <w:pPr>
        <w:pStyle w:val="Small"/>
        <w:keepNext/>
        <w:keepLines/>
      </w:pPr>
      <w:hyperlink r:id="rId560">
        <w:r>
          <w:rPr>
            <w:color w:val="285578"/>
            <w:sz w:val="19"/>
          </w:rPr>
          <w:t>https:/​/​www.​nationalww2museum.​org/​war/​articles/​john-​herseys-​hiroshima-​1946</w:t>
        </w:r>
      </w:hyperlink>
    </w:p>
    <w:p>
      <w:pPr>
        <w:pStyle w:val="Small"/>
        <w:keepNext/>
        <w:keepLines/>
      </w:pPr>
      <w:r>
        <w:t>COUNTED | Author: Stephanie Hinnershitz | Publisher: The National WWII Museum</w:t>
      </w:r>
    </w:p>
    <w:p>
      <w:pPr>
        <w:pStyle w:val="Small"/>
        <w:keepNext/>
        <w:keepLines/>
      </w:pPr>
      <w:r>
        <w:t>Published: 2021-08-20 | Consulted: 2026-09-27 | Access: substantive review or essay text examined</w:t>
      </w:r>
    </w:p>
    <w:p>
      <w:pPr>
        <w:pStyle w:val="Source"/>
        <w:keepNext/>
        <w:keepLines/>
      </w:pPr>
      <w:r>
        <w:rPr>
          <w:b/>
        </w:rPr>
        <w:t xml:space="preserve">Evidence: </w:t>
      </w:r>
      <w:r>
        <w:t>historian critical reception essay. Shows how six survivor narratives humanized nuclear destruction for American readers; unembellished prose and extraordinary circulation established enduring reportage influence.</w:t>
      </w:r>
    </w:p>
    <w:p>
      <w:pPr>
        <w:pStyle w:val="Small"/>
        <w:keepLines/>
      </w:pPr>
      <w:r>
        <w:rPr>
          <w:b/>
        </w:rPr>
        <w:t xml:space="preserve">Supported candidates / comparative mappings: </w:t>
      </w:r>
      <w:r>
        <w:t>work:563</w:t>
      </w:r>
    </w:p>
    <w:p>
      <w:pPr>
        <w:pStyle w:val="RecordTitle"/>
        <w:keepNext/>
        <w:keepLines/>
      </w:pPr>
      <w:r>
        <w:t>H26-CW-003 · Band of Brothers</w:t>
      </w:r>
    </w:p>
    <w:p>
      <w:pPr>
        <w:pStyle w:val="Small"/>
        <w:keepNext/>
        <w:keepLines/>
      </w:pPr>
      <w:hyperlink r:id="rId561">
        <w:r>
          <w:rPr>
            <w:color w:val="285578"/>
            <w:sz w:val="19"/>
          </w:rPr>
          <w:t>https:/​/​www.​bookreporter.​com/​reviews/​band-​of-​brothers</w:t>
        </w:r>
      </w:hyperlink>
    </w:p>
    <w:p>
      <w:pPr>
        <w:pStyle w:val="Small"/>
        <w:keepNext/>
        <w:keepLines/>
      </w:pPr>
      <w:r>
        <w:t>COUNTED | Author: John Kless | Publisher: Bookreporter</w:t>
      </w:r>
    </w:p>
    <w:p>
      <w:pPr>
        <w:pStyle w:val="Small"/>
        <w:keepNext/>
        <w:keepLines/>
      </w:pPr>
      <w:r>
        <w:t>Published: 2011-01-21 | Consulted: 2026-09-27 | Access: substantive review or essay text examined</w:t>
      </w:r>
    </w:p>
    <w:p>
      <w:pPr>
        <w:pStyle w:val="Source"/>
        <w:keepNext/>
        <w:keepLines/>
      </w:pPr>
      <w:r>
        <w:rPr>
          <w:b/>
        </w:rPr>
        <w:t xml:space="preserve">Evidence: </w:t>
      </w:r>
      <w:r>
        <w:t>independent book review. Praises frontline perspectives, training, cohesion and the reconstruction of combat confusion; largely admiring review supplies little methodological scrutiny.</w:t>
      </w:r>
    </w:p>
    <w:p>
      <w:pPr>
        <w:pStyle w:val="Small"/>
        <w:keepLines/>
      </w:pPr>
      <w:r>
        <w:rPr>
          <w:b/>
        </w:rPr>
        <w:t xml:space="preserve">Supported candidates / comparative mappings: </w:t>
      </w:r>
      <w:r>
        <w:t>work:2597</w:t>
      </w:r>
    </w:p>
    <w:p>
      <w:pPr>
        <w:pStyle w:val="RecordTitle"/>
        <w:keepNext/>
        <w:keepLines/>
      </w:pPr>
      <w:r>
        <w:t>H26-CW-004 · An Army at Dawn</w:t>
      </w:r>
    </w:p>
    <w:p>
      <w:pPr>
        <w:pStyle w:val="Small"/>
        <w:keepNext/>
        <w:keepLines/>
      </w:pPr>
      <w:hyperlink r:id="rId562">
        <w:r>
          <w:rPr>
            <w:color w:val="285578"/>
            <w:sz w:val="19"/>
          </w:rPr>
          <w:t>https:/​/​www.​kirkusreviews.​com/​book-​reviews/​rick-​atkinson/​an-​army-​at-​dawn/​</w:t>
        </w:r>
      </w:hyperlink>
    </w:p>
    <w:p>
      <w:pPr>
        <w:pStyle w:val="Small"/>
        <w:keepNext/>
        <w:keepLines/>
      </w:pPr>
      <w:r>
        <w:t>COUNTED | Author: Kirkus Reviews reviewers | Publisher: Kirkus Reviews</w:t>
      </w:r>
    </w:p>
    <w:p>
      <w:pPr>
        <w:pStyle w:val="Small"/>
        <w:keepNext/>
        <w:keepLines/>
      </w:pPr>
      <w:r>
        <w:t>Published: 2002-07-15 | Consulted: 2026-09-27 | Access: substantive review or essay text examined</w:t>
      </w:r>
    </w:p>
    <w:p>
      <w:pPr>
        <w:pStyle w:val="Source"/>
        <w:keepNext/>
        <w:keepLines/>
      </w:pPr>
      <w:r>
        <w:rPr>
          <w:b/>
        </w:rPr>
        <w:t xml:space="preserve">Evidence: </w:t>
      </w:r>
      <w:r>
        <w:t>independent trade review. Praises a thorough campaign narrative linking American battlefield learning to coalition politics, morale and command development.</w:t>
      </w:r>
    </w:p>
    <w:p>
      <w:pPr>
        <w:pStyle w:val="Small"/>
        <w:keepLines/>
      </w:pPr>
      <w:r>
        <w:rPr>
          <w:b/>
        </w:rPr>
        <w:t xml:space="preserve">Supported candidates / comparative mappings: </w:t>
      </w:r>
      <w:r>
        <w:t>work:2647</w:t>
      </w:r>
    </w:p>
    <w:p>
      <w:pPr>
        <w:pStyle w:val="RecordTitle"/>
        <w:keepNext/>
        <w:keepLines/>
      </w:pPr>
      <w:r>
        <w:t>H26-CW-005 · With the Old Breed: At Peleliu and Okinawa, by E. B. Sledge (1981)</w:t>
      </w:r>
    </w:p>
    <w:p>
      <w:pPr>
        <w:pStyle w:val="Small"/>
        <w:keepNext/>
        <w:keepLines/>
      </w:pPr>
      <w:hyperlink r:id="rId563">
        <w:r>
          <w:rPr>
            <w:color w:val="285578"/>
            <w:sz w:val="19"/>
          </w:rPr>
          <w:t>https:/​/​www.​hoover.​org/​research/​old-​breed-​peleliu-​and-​okinawa-​eb-​sledge-​novato-​presidio-​press-​1981</w:t>
        </w:r>
      </w:hyperlink>
    </w:p>
    <w:p>
      <w:pPr>
        <w:pStyle w:val="Small"/>
        <w:keepNext/>
        <w:keepLines/>
      </w:pPr>
      <w:r>
        <w:t>COUNTED | Author: Peter R. Mansoor | Publisher: Hoover Institution</w:t>
      </w:r>
    </w:p>
    <w:p>
      <w:pPr>
        <w:pStyle w:val="Small"/>
        <w:keepNext/>
        <w:keepLines/>
      </w:pPr>
      <w:r>
        <w:t>Published: 2016-03-22 | Consulted: 2026-09-27 | Access: substantive review or essay text examined</w:t>
      </w:r>
    </w:p>
    <w:p>
      <w:pPr>
        <w:pStyle w:val="Source"/>
        <w:keepNext/>
        <w:keepLines/>
      </w:pPr>
      <w:r>
        <w:rPr>
          <w:b/>
        </w:rPr>
        <w:t xml:space="preserve">Evidence: </w:t>
      </w:r>
      <w:r>
        <w:t>specialist critical selection. Values restrained, unglorified combat testimony and moral struggle; comrades’ loyalty coexists with brutalization and hatred of the enemy.</w:t>
      </w:r>
    </w:p>
    <w:p>
      <w:pPr>
        <w:pStyle w:val="Small"/>
        <w:keepLines/>
      </w:pPr>
      <w:r>
        <w:rPr>
          <w:b/>
        </w:rPr>
        <w:t xml:space="preserve">Supported candidates / comparative mappings: </w:t>
      </w:r>
      <w:r>
        <w:t>work:2620</w:t>
      </w:r>
    </w:p>
    <w:p>
      <w:pPr>
        <w:pStyle w:val="RecordTitle"/>
        <w:keepNext/>
        <w:keepLines/>
      </w:pPr>
      <w:r>
        <w:t>H26-CW-006 · We Were Soldiers Once...and Young</w:t>
      </w:r>
    </w:p>
    <w:p>
      <w:pPr>
        <w:pStyle w:val="Small"/>
        <w:keepNext/>
        <w:keepLines/>
      </w:pPr>
      <w:hyperlink r:id="rId406">
        <w:r>
          <w:rPr>
            <w:color w:val="285578"/>
            <w:sz w:val="19"/>
          </w:rPr>
          <w:t>https:/​/​www.​kirkusreviews.​com/​book-​reviews/​harold-​g-​moore/​we-​were-​soldiers-​onceand-​young/​</w:t>
        </w:r>
      </w:hyperlink>
    </w:p>
    <w:p>
      <w:pPr>
        <w:pStyle w:val="Small"/>
        <w:keepNext/>
        <w:keepLines/>
      </w:pPr>
      <w:r>
        <w:t>EXCLUDED FROM NEW-SOURCE COUNT | Author: Kirkus Reviews reviewers | Publisher: Kirkus Reviews</w:t>
      </w:r>
    </w:p>
    <w:p>
      <w:pPr>
        <w:pStyle w:val="Small"/>
        <w:keepNext/>
        <w:keepLines/>
      </w:pPr>
      <w:r>
        <w:t>Published: 1992-09-01 | Consulted: 2026-09-27 | Access: substantive review or essay text examined</w:t>
      </w:r>
    </w:p>
    <w:p>
      <w:pPr>
        <w:pStyle w:val="Source"/>
        <w:keepNext/>
        <w:keepLines/>
      </w:pPr>
      <w:r>
        <w:rPr>
          <w:b/>
        </w:rPr>
        <w:t xml:space="preserve">Evidence: </w:t>
      </w:r>
      <w:r>
        <w:t>independent trade review. Personal experience, interviews, documents and reports yield a detailed, moving battle account; lessons are touched on rather than developed.</w:t>
      </w:r>
    </w:p>
    <w:p>
      <w:pPr>
        <w:pStyle w:val="Small"/>
        <w:keepNext/>
        <w:keepLines/>
      </w:pPr>
      <w:r>
        <w:rPr>
          <w:b/>
        </w:rPr>
        <w:t xml:space="preserve">Limits/count treatment: </w:t>
      </w:r>
      <w:r>
        <w:t>Same underlying publication already registered in this run.; Same underlying publication as H26-AS-037</w:t>
      </w:r>
    </w:p>
    <w:p>
      <w:pPr>
        <w:pStyle w:val="Small"/>
        <w:keepLines/>
      </w:pPr>
      <w:r>
        <w:rPr>
          <w:b/>
        </w:rPr>
        <w:t xml:space="preserve">Supported candidates / comparative mappings: </w:t>
      </w:r>
      <w:r>
        <w:t>work:2649</w:t>
      </w:r>
    </w:p>
    <w:p>
      <w:pPr>
        <w:pStyle w:val="RecordTitle"/>
        <w:keepNext/>
        <w:keepLines/>
      </w:pPr>
      <w:r>
        <w:t>H26-CW-007 · Review of Liza Mundy’s Code Girls</w:t>
      </w:r>
    </w:p>
    <w:p>
      <w:pPr>
        <w:pStyle w:val="Small"/>
        <w:keepNext/>
        <w:keepLines/>
      </w:pPr>
      <w:hyperlink r:id="rId564">
        <w:r>
          <w:rPr>
            <w:color w:val="285578"/>
            <w:sz w:val="19"/>
          </w:rPr>
          <w:t>https:/​/​www.​historynewsnetwork.​org/​article/​review-​of-​liza-​mundys-​code-​girls-​the-​untold-​story-​</w:t>
        </w:r>
      </w:hyperlink>
    </w:p>
    <w:p>
      <w:pPr>
        <w:pStyle w:val="Small"/>
        <w:keepNext/>
        <w:keepLines/>
      </w:pPr>
      <w:r>
        <w:t>COUNTED | Author: Kathryn Smith | Publisher: History News Network</w:t>
      </w:r>
    </w:p>
    <w:p>
      <w:pPr>
        <w:pStyle w:val="Small"/>
        <w:keepNext/>
        <w:keepLines/>
      </w:pPr>
      <w:r>
        <w:t>Published: 2017-11-15 | Consulted: 2026-09-27 | Access: substantive review or essay text examined</w:t>
      </w:r>
    </w:p>
    <w:p>
      <w:pPr>
        <w:pStyle w:val="Source"/>
        <w:keepNext/>
        <w:keepLines/>
      </w:pPr>
      <w:r>
        <w:rPr>
          <w:b/>
        </w:rPr>
        <w:t xml:space="preserve">Evidence: </w:t>
      </w:r>
      <w:r>
        <w:t>independent historical review. Welcomes recovery of women’s intelligence work and interviews; lively personal stories counterbalance technical cryptanalysis that this reviewer found less approachable.</w:t>
      </w:r>
    </w:p>
    <w:p>
      <w:pPr>
        <w:pStyle w:val="Small"/>
        <w:keepLines/>
      </w:pPr>
      <w:r>
        <w:rPr>
          <w:b/>
        </w:rPr>
        <w:t xml:space="preserve">Supported candidates / comparative mappings: </w:t>
      </w:r>
      <w:r>
        <w:t>work:2676</w:t>
      </w:r>
    </w:p>
    <w:p>
      <w:pPr>
        <w:pStyle w:val="RecordTitle"/>
        <w:keepNext/>
        <w:keepLines/>
      </w:pPr>
      <w:r>
        <w:t>H26-CW-008 · A Woman of No Importance by Sonia Purnell – review</w:t>
      </w:r>
    </w:p>
    <w:p>
      <w:pPr>
        <w:pStyle w:val="Small"/>
        <w:keepNext/>
        <w:keepLines/>
      </w:pPr>
      <w:hyperlink r:id="rId565">
        <w:r>
          <w:rPr>
            <w:color w:val="285578"/>
            <w:sz w:val="19"/>
          </w:rPr>
          <w:t>https:/​/​www.​standard.​co.​uk/​culture/​books/​a-​woman-​of-​no-​importance-​by-​sonia-​purnell-​review-​a4103181.​html</w:t>
        </w:r>
      </w:hyperlink>
    </w:p>
    <w:p>
      <w:pPr>
        <w:pStyle w:val="Small"/>
        <w:keepNext/>
        <w:keepLines/>
      </w:pPr>
      <w:r>
        <w:t>COUNTED | Author: Jane Shilling | Publisher: Evening Standard</w:t>
      </w:r>
    </w:p>
    <w:p>
      <w:pPr>
        <w:pStyle w:val="Small"/>
        <w:keepNext/>
        <w:keepLines/>
      </w:pPr>
      <w:r>
        <w:t>Published: 2019-03-28 | Consulted: 2026-09-27 | Access: substantive review or essay text examined</w:t>
      </w:r>
    </w:p>
    <w:p>
      <w:pPr>
        <w:pStyle w:val="Source"/>
        <w:keepNext/>
        <w:keepLines/>
      </w:pPr>
      <w:r>
        <w:rPr>
          <w:b/>
        </w:rPr>
        <w:t xml:space="preserve">Evidence: </w:t>
      </w:r>
      <w:r>
        <w:t>independent critical review. Extensive research vividly recovers Virginia Hall’s resistance career and discrimination; her reticent interior character remains elusive.</w:t>
      </w:r>
    </w:p>
    <w:p>
      <w:pPr>
        <w:pStyle w:val="Small"/>
        <w:keepLines/>
      </w:pPr>
      <w:r>
        <w:rPr>
          <w:b/>
        </w:rPr>
        <w:t xml:space="preserve">Supported candidates / comparative mappings: </w:t>
      </w:r>
      <w:r>
        <w:t>work:2695</w:t>
      </w:r>
    </w:p>
    <w:p>
      <w:pPr>
        <w:pStyle w:val="RecordTitle"/>
        <w:keepNext/>
        <w:keepLines/>
      </w:pPr>
      <w:r>
        <w:t>H26-CW-009 · Book Review: The Day of Battle / The War in Sicily and Italy, 1943–1944</w:t>
      </w:r>
    </w:p>
    <w:p>
      <w:pPr>
        <w:pStyle w:val="Small"/>
        <w:keepNext/>
        <w:keepLines/>
      </w:pPr>
      <w:hyperlink r:id="rId566">
        <w:r>
          <w:rPr>
            <w:color w:val="285578"/>
            <w:sz w:val="19"/>
          </w:rPr>
          <w:t>https:/​/​historynet.​com/​military-​history-​book-​review-​day-​battle/​</w:t>
        </w:r>
      </w:hyperlink>
    </w:p>
    <w:p>
      <w:pPr>
        <w:pStyle w:val="Small"/>
        <w:keepNext/>
        <w:keepLines/>
      </w:pPr>
      <w:r>
        <w:t>COUNTED | Author: David T. Zabecki | Publisher: Military History / HistoryNet</w:t>
      </w:r>
    </w:p>
    <w:p>
      <w:pPr>
        <w:pStyle w:val="Small"/>
        <w:keepNext/>
        <w:keepLines/>
      </w:pPr>
      <w:r>
        <w:t>Published: 2008-04 | Consulted: 2026-09-27 | Access: substantive review or essay text examined</w:t>
      </w:r>
    </w:p>
    <w:p>
      <w:pPr>
        <w:pStyle w:val="Source"/>
        <w:keepNext/>
        <w:keepLines/>
      </w:pPr>
      <w:r>
        <w:rPr>
          <w:b/>
        </w:rPr>
        <w:t xml:space="preserve">Evidence: </w:t>
      </w:r>
      <w:r>
        <w:t>specialist critical review. Praises archival depth, tactical accuracy, jargon-free prose and strategic-to-personal scale; ending at Rome leaves later Italy untreated. Reviewer discloses minor acknowledged assistance.</w:t>
      </w:r>
    </w:p>
    <w:p>
      <w:pPr>
        <w:pStyle w:val="Small"/>
        <w:keepNext/>
        <w:keepLines/>
      </w:pPr>
      <w:r>
        <w:rPr>
          <w:b/>
        </w:rPr>
        <w:t xml:space="preserve">Limits/count treatment: </w:t>
      </w:r>
      <w:r>
        <w:t>Reviewer disclosed giving one or two German-army insights and being acknowledged; review remains separately authored critical reception, with relationship explicit.</w:t>
      </w:r>
    </w:p>
    <w:p>
      <w:pPr>
        <w:pStyle w:val="Small"/>
        <w:keepLines/>
      </w:pPr>
      <w:r>
        <w:rPr>
          <w:b/>
        </w:rPr>
        <w:t xml:space="preserve">Supported candidates / comparative mappings: </w:t>
      </w:r>
      <w:r>
        <w:t>work:2732</w:t>
      </w:r>
    </w:p>
    <w:p>
      <w:pPr>
        <w:pStyle w:val="RecordTitle"/>
        <w:keepNext/>
        <w:keepLines/>
      </w:pPr>
      <w:r>
        <w:t>H26-CW-010 · My review of Tim Butcher’s The Trigger</w:t>
      </w:r>
    </w:p>
    <w:p>
      <w:pPr>
        <w:pStyle w:val="Small"/>
        <w:keepNext/>
        <w:keepLines/>
      </w:pPr>
      <w:hyperlink r:id="rId567">
        <w:r>
          <w:rPr>
            <w:color w:val="285578"/>
            <w:sz w:val="19"/>
          </w:rPr>
          <w:t>https:/​/​www.​rogermoorhouse.​com/​my-​review-​of-​tim-​butchers-​the-​trigger</w:t>
        </w:r>
      </w:hyperlink>
    </w:p>
    <w:p>
      <w:pPr>
        <w:pStyle w:val="Small"/>
        <w:keepNext/>
        <w:keepLines/>
      </w:pPr>
      <w:r>
        <w:t>COUNTED | Author: Roger Moorhouse | Publisher: Roger Moorhouse</w:t>
      </w:r>
    </w:p>
    <w:p>
      <w:pPr>
        <w:pStyle w:val="Small"/>
        <w:keepNext/>
        <w:keepLines/>
      </w:pPr>
      <w:r>
        <w:t>Published: 2014-11-20 | Consulted: 2026-09-27 | Access: substantive review or essay text examined</w:t>
      </w:r>
    </w:p>
    <w:p>
      <w:pPr>
        <w:pStyle w:val="Source"/>
        <w:keepNext/>
        <w:keepLines/>
      </w:pPr>
      <w:r>
        <w:rPr>
          <w:b/>
        </w:rPr>
        <w:t xml:space="preserve">Evidence: </w:t>
      </w:r>
      <w:r>
        <w:t>specialist critical review. Engaging travel writing and a few documentary finds cannot overcome thin evidence on Princip; author’s journey repeatedly displaces the supposed biographical subject.</w:t>
      </w:r>
    </w:p>
    <w:p>
      <w:pPr>
        <w:pStyle w:val="Small"/>
        <w:keepLines/>
      </w:pPr>
      <w:r>
        <w:rPr>
          <w:b/>
        </w:rPr>
        <w:t xml:space="preserve">Supported candidates / comparative mappings: </w:t>
      </w:r>
      <w:r>
        <w:t>work:2598</w:t>
      </w:r>
    </w:p>
    <w:p>
      <w:pPr>
        <w:pStyle w:val="RecordTitle"/>
        <w:keepNext/>
        <w:keepLines/>
      </w:pPr>
      <w:r>
        <w:t>H26-CW-011 · Ghost Soldiers</w:t>
      </w:r>
    </w:p>
    <w:p>
      <w:pPr>
        <w:pStyle w:val="Small"/>
        <w:keepNext/>
        <w:keepLines/>
      </w:pPr>
      <w:hyperlink r:id="rId568">
        <w:r>
          <w:rPr>
            <w:color w:val="285578"/>
            <w:sz w:val="19"/>
          </w:rPr>
          <w:t>https:/​/​www.​kirkusreviews.​com/​book-​reviews/​hampton-​sides/​ghost-​soldiers/​</w:t>
        </w:r>
      </w:hyperlink>
    </w:p>
    <w:p>
      <w:pPr>
        <w:pStyle w:val="Small"/>
        <w:keepNext/>
        <w:keepLines/>
      </w:pPr>
      <w:r>
        <w:t>COUNTED | Author: Kirkus Reviews reviewers | Publisher: Kirkus Reviews</w:t>
      </w:r>
    </w:p>
    <w:p>
      <w:pPr>
        <w:pStyle w:val="Small"/>
        <w:keepNext/>
        <w:keepLines/>
      </w:pPr>
      <w:r>
        <w:t>Published: 2001-03-15 | Consulted: 2026-09-27 | Access: substantive review or essay text examined</w:t>
      </w:r>
    </w:p>
    <w:p>
      <w:pPr>
        <w:pStyle w:val="Source"/>
        <w:keepNext/>
        <w:keepLines/>
      </w:pPr>
      <w:r>
        <w:rPr>
          <w:b/>
        </w:rPr>
        <w:t xml:space="preserve">Evidence: </w:t>
      </w:r>
      <w:r>
        <w:t>independent trade review. Finds careful research and thrilling detail in the Cabanatuan rescue; emotional significance exceeds its strategic importance.</w:t>
      </w:r>
    </w:p>
    <w:p>
      <w:pPr>
        <w:pStyle w:val="Small"/>
        <w:keepLines/>
      </w:pPr>
      <w:r>
        <w:rPr>
          <w:b/>
        </w:rPr>
        <w:t xml:space="preserve">Supported candidates / comparative mappings: </w:t>
      </w:r>
      <w:r>
        <w:t>work:2615</w:t>
      </w:r>
    </w:p>
    <w:p>
      <w:pPr>
        <w:pStyle w:val="RecordTitle"/>
        <w:keepNext/>
        <w:keepLines/>
      </w:pPr>
      <w:r>
        <w:t>H26-CW-012 · Sons of the Morning</w:t>
      </w:r>
    </w:p>
    <w:p>
      <w:pPr>
        <w:pStyle w:val="Small"/>
        <w:keepNext/>
        <w:keepLines/>
      </w:pPr>
      <w:hyperlink r:id="rId404">
        <w:r>
          <w:rPr>
            <w:color w:val="285578"/>
            <w:sz w:val="19"/>
          </w:rPr>
          <w:t>https:/​/​www.​nybooks.​com/​articles/​1973/​01/​25/​sons-​of-​the-​morning/​</w:t>
        </w:r>
      </w:hyperlink>
    </w:p>
    <w:p>
      <w:pPr>
        <w:pStyle w:val="Small"/>
        <w:keepNext/>
        <w:keepLines/>
      </w:pPr>
      <w:r>
        <w:t>EXCLUDED FROM NEW-SOURCE COUNT | Author: Mary McCarthy | Publisher: The New York Review of Books</w:t>
      </w:r>
    </w:p>
    <w:p>
      <w:pPr>
        <w:pStyle w:val="Small"/>
        <w:keepNext/>
        <w:keepLines/>
      </w:pPr>
      <w:r>
        <w:t>Published: 1973-01-25 | Consulted: 2026-09-27 | Access: substantive review or essay text examined</w:t>
      </w:r>
    </w:p>
    <w:p>
      <w:pPr>
        <w:pStyle w:val="Source"/>
        <w:keepNext/>
        <w:keepLines/>
      </w:pPr>
      <w:r>
        <w:rPr>
          <w:b/>
        </w:rPr>
        <w:t xml:space="preserve">Evidence: </w:t>
      </w:r>
      <w:r>
        <w:t>contemporary critical review. Attacks bloated prose, biographical digressions, unverifiable anonymous sourcing and weak causal purpose; documents sharply divided reception, not a neutral consensus.</w:t>
      </w:r>
    </w:p>
    <w:p>
      <w:pPr>
        <w:pStyle w:val="Small"/>
        <w:keepNext/>
        <w:keepLines/>
      </w:pPr>
      <w:r>
        <w:rPr>
          <w:b/>
        </w:rPr>
        <w:t xml:space="preserve">Limits/count treatment: </w:t>
      </w:r>
      <w:r>
        <w:t>Same underlying publication already registered in this run.; Same underlying publication as H26-AS-035</w:t>
      </w:r>
    </w:p>
    <w:p>
      <w:pPr>
        <w:pStyle w:val="Small"/>
        <w:keepLines/>
      </w:pPr>
      <w:r>
        <w:rPr>
          <w:b/>
        </w:rPr>
        <w:t xml:space="preserve">Supported candidates / comparative mappings: </w:t>
      </w:r>
      <w:r>
        <w:t>work:525</w:t>
      </w:r>
    </w:p>
    <w:p>
      <w:pPr>
        <w:pStyle w:val="RecordTitle"/>
        <w:keepNext/>
        <w:keepLines/>
      </w:pPr>
      <w:r>
        <w:t>H26-CW-013 · Mission Impossible</w:t>
      </w:r>
    </w:p>
    <w:p>
      <w:pPr>
        <w:pStyle w:val="Small"/>
        <w:keepNext/>
        <w:keepLines/>
      </w:pPr>
      <w:hyperlink r:id="rId569">
        <w:r>
          <w:rPr>
            <w:color w:val="285578"/>
            <w:sz w:val="19"/>
          </w:rPr>
          <w:t>https:/​/​www.​nybooks.​com/​articles/​1999/​11/​18/​mission-​impossible/​</w:t>
        </w:r>
      </w:hyperlink>
    </w:p>
    <w:p>
      <w:pPr>
        <w:pStyle w:val="Small"/>
        <w:keepNext/>
        <w:keepLines/>
      </w:pPr>
      <w:r>
        <w:t>COUNTED | Author: Brian Urquhart | Publisher: The New York Review of Books</w:t>
      </w:r>
    </w:p>
    <w:p>
      <w:pPr>
        <w:pStyle w:val="Small"/>
        <w:keepNext/>
        <w:keepLines/>
      </w:pPr>
      <w:r>
        <w:t>Published: 1999-11-18 | Consulted: 2026-09-27 | Access: substantive review or essay text examined</w:t>
      </w:r>
    </w:p>
    <w:p>
      <w:pPr>
        <w:pStyle w:val="Source"/>
        <w:keepNext/>
        <w:keepLines/>
      </w:pPr>
      <w:r>
        <w:rPr>
          <w:b/>
        </w:rPr>
        <w:t xml:space="preserve">Evidence: </w:t>
      </w:r>
      <w:r>
        <w:t>specialist critical review. Praises fresh interviews with both sides and exceptional combat detail; situates the episode within failures of divided command and humanitarian intervention.</w:t>
      </w:r>
    </w:p>
    <w:p>
      <w:pPr>
        <w:pStyle w:val="Small"/>
        <w:keepLines/>
      </w:pPr>
      <w:r>
        <w:rPr>
          <w:b/>
        </w:rPr>
        <w:t xml:space="preserve">Supported candidates / comparative mappings: </w:t>
      </w:r>
      <w:r>
        <w:t>work:2637</w:t>
      </w:r>
    </w:p>
    <w:p>
      <w:pPr>
        <w:pStyle w:val="RecordTitle"/>
        <w:keepNext/>
        <w:keepLines/>
      </w:pPr>
      <w:r>
        <w:t>H26-CW-014 · Heart of Darkness</w:t>
      </w:r>
    </w:p>
    <w:p>
      <w:pPr>
        <w:pStyle w:val="Small"/>
        <w:keepNext/>
        <w:keepLines/>
      </w:pPr>
      <w:hyperlink r:id="rId405">
        <w:r>
          <w:rPr>
            <w:color w:val="285578"/>
            <w:sz w:val="19"/>
          </w:rPr>
          <w:t>https:/​/​www.​nybooks.​com/​articles/​1988/​11/​24/​heart-​of-​darkness/​</w:t>
        </w:r>
      </w:hyperlink>
    </w:p>
    <w:p>
      <w:pPr>
        <w:pStyle w:val="Small"/>
        <w:keepNext/>
        <w:keepLines/>
      </w:pPr>
      <w:r>
        <w:t>EXCLUDED FROM NEW-SOURCE COUNT | Author: Murray Kempton | Publisher: The New York Review of Books</w:t>
      </w:r>
    </w:p>
    <w:p>
      <w:pPr>
        <w:pStyle w:val="Small"/>
        <w:keepNext/>
        <w:keepLines/>
      </w:pPr>
      <w:r>
        <w:t>Published: 1988-11-24 | Consulted: 2026-09-27 | Access: substantive review or essay text examined</w:t>
      </w:r>
    </w:p>
    <w:p>
      <w:pPr>
        <w:pStyle w:val="Source"/>
        <w:keepNext/>
        <w:keepLines/>
      </w:pPr>
      <w:r>
        <w:rPr>
          <w:b/>
        </w:rPr>
        <w:t xml:space="preserve">Evidence: </w:t>
      </w:r>
      <w:r>
        <w:t>contemporary critical essay. Finds exceptional narrative and moral complexity in Vann’s divided character, while questioning whether readers will absorb its political lessons.</w:t>
      </w:r>
    </w:p>
    <w:p>
      <w:pPr>
        <w:pStyle w:val="Small"/>
        <w:keepNext/>
        <w:keepLines/>
      </w:pPr>
      <w:r>
        <w:rPr>
          <w:b/>
        </w:rPr>
        <w:t xml:space="preserve">Limits/count treatment: </w:t>
      </w:r>
      <w:r>
        <w:t>Same underlying publication already registered in this run.; Same underlying publication as H26-AS-036</w:t>
      </w:r>
    </w:p>
    <w:p>
      <w:pPr>
        <w:pStyle w:val="Small"/>
        <w:keepLines/>
      </w:pPr>
      <w:r>
        <w:rPr>
          <w:b/>
        </w:rPr>
        <w:t xml:space="preserve">Supported candidates / comparative mappings: </w:t>
      </w:r>
      <w:r>
        <w:t>work:245</w:t>
      </w:r>
    </w:p>
    <w:p>
      <w:pPr>
        <w:pStyle w:val="RecordTitle"/>
        <w:keepNext/>
        <w:keepLines/>
      </w:pPr>
      <w:r>
        <w:t>H26-CW-015 · D-Day, June 6, 1944</w:t>
      </w:r>
    </w:p>
    <w:p>
      <w:pPr>
        <w:pStyle w:val="Small"/>
        <w:keepNext/>
        <w:keepLines/>
      </w:pPr>
      <w:hyperlink r:id="rId570">
        <w:r>
          <w:rPr>
            <w:color w:val="285578"/>
            <w:sz w:val="19"/>
          </w:rPr>
          <w:t>https:/​/​www.​kirkusreviews.​com/​book-​reviews/​stephen-​e-​ambrose/​d-​day-​june-​6-​1944/​</w:t>
        </w:r>
      </w:hyperlink>
    </w:p>
    <w:p>
      <w:pPr>
        <w:pStyle w:val="Small"/>
        <w:keepNext/>
        <w:keepLines/>
      </w:pPr>
      <w:r>
        <w:t>COUNTED | Author: Kirkus Reviews reviewers | Publisher: Kirkus Reviews</w:t>
      </w:r>
    </w:p>
    <w:p>
      <w:pPr>
        <w:pStyle w:val="Small"/>
        <w:keepNext/>
        <w:keepLines/>
      </w:pPr>
      <w:r>
        <w:t>Published: 1994-04-01 | Consulted: 2026-09-27 | Access: substantive review or essay text examined</w:t>
      </w:r>
    </w:p>
    <w:p>
      <w:pPr>
        <w:pStyle w:val="Source"/>
        <w:keepNext/>
        <w:keepLines/>
      </w:pPr>
      <w:r>
        <w:rPr>
          <w:b/>
        </w:rPr>
        <w:t xml:space="preserve">Evidence: </w:t>
      </w:r>
      <w:r>
        <w:t>contemporary independent trade review. Praises integration of extensive recollections with strategy and individual heroism; its endorsement of disputed leadership comparisons is reception evidence, not independent factual validation.</w:t>
      </w:r>
    </w:p>
    <w:p>
      <w:pPr>
        <w:pStyle w:val="Small"/>
        <w:keepLines/>
      </w:pPr>
      <w:r>
        <w:rPr>
          <w:b/>
        </w:rPr>
        <w:t xml:space="preserve">Supported candidates / comparative mappings: </w:t>
      </w:r>
      <w:r>
        <w:t>work:2654</w:t>
      </w:r>
    </w:p>
    <w:p>
      <w:pPr>
        <w:pStyle w:val="RecordTitle"/>
        <w:keepNext/>
        <w:keepLines/>
      </w:pPr>
      <w:r>
        <w:t>H26-CW-016 · Book review: The Monuments Men by R. M. Edsel and B. Witter</w:t>
      </w:r>
    </w:p>
    <w:p>
      <w:pPr>
        <w:pStyle w:val="Small"/>
        <w:keepNext/>
        <w:keepLines/>
      </w:pPr>
      <w:hyperlink r:id="rId571">
        <w:r>
          <w:rPr>
            <w:color w:val="285578"/>
            <w:sz w:val="19"/>
          </w:rPr>
          <w:t>https:/​/​katevents.​wordpress.​com/​2015/​10/​19/​bookreview-​the-​monuments-​men-​by-​r-​m-​edsel-​and-​b-​witter/​</w:t>
        </w:r>
      </w:hyperlink>
    </w:p>
    <w:p>
      <w:pPr>
        <w:pStyle w:val="Small"/>
        <w:keepNext/>
        <w:keepLines/>
      </w:pPr>
      <w:r>
        <w:t>COUNTED | Author: Kate | Publisher: Katevents</w:t>
      </w:r>
    </w:p>
    <w:p>
      <w:pPr>
        <w:pStyle w:val="Small"/>
        <w:keepNext/>
        <w:keepLines/>
      </w:pPr>
      <w:r>
        <w:t>Published: 2015-10-19 | Consulted: 2026-09-27 | Access: substantive review or essay text examined</w:t>
      </w:r>
    </w:p>
    <w:p>
      <w:pPr>
        <w:pStyle w:val="Source"/>
        <w:keepNext/>
        <w:keepLines/>
      </w:pPr>
      <w:r>
        <w:rPr>
          <w:b/>
        </w:rPr>
        <w:t xml:space="preserve">Evidence: </w:t>
      </w:r>
      <w:r>
        <w:t>independent sustained reader review. Thriller-like narrative and documentation engage even non-art specialists; northern-European emphasis excludes most Italian operations. Lists Edsel and Witter together.</w:t>
      </w:r>
    </w:p>
    <w:p>
      <w:pPr>
        <w:pStyle w:val="Small"/>
        <w:keepLines/>
      </w:pPr>
      <w:r>
        <w:rPr>
          <w:b/>
        </w:rPr>
        <w:t xml:space="preserve">Supported candidates / comparative mappings: </w:t>
      </w:r>
      <w:r>
        <w:t>work:2667</w:t>
      </w:r>
    </w:p>
    <w:p>
      <w:pPr>
        <w:pStyle w:val="RecordTitle"/>
        <w:keepNext/>
        <w:keepLines/>
      </w:pPr>
      <w:r>
        <w:t>H26-CA-001 · Truman</w:t>
      </w:r>
    </w:p>
    <w:p>
      <w:pPr>
        <w:pStyle w:val="Small"/>
        <w:keepNext/>
        <w:keepLines/>
      </w:pPr>
      <w:hyperlink r:id="rId572">
        <w:r>
          <w:rPr>
            <w:color w:val="285578"/>
            <w:sz w:val="19"/>
          </w:rPr>
          <w:t>https:/​/​www.​kirkusreviews.​com/​book-​reviews/​david-​mccullough/​truman/​</w:t>
        </w:r>
      </w:hyperlink>
    </w:p>
    <w:p>
      <w:pPr>
        <w:pStyle w:val="Small"/>
        <w:keepNext/>
        <w:keepLines/>
      </w:pPr>
      <w:r>
        <w:t>COUNTED | Author: Unsigned | Publisher: Kirkus Reviews</w:t>
      </w:r>
    </w:p>
    <w:p>
      <w:pPr>
        <w:pStyle w:val="Small"/>
        <w:keepNext/>
        <w:keepLines/>
      </w:pPr>
      <w:r>
        <w:t>Published: 1992-04-15 | Consulted: 2026-09-27 | Access: Substantive article text read</w:t>
      </w:r>
    </w:p>
    <w:p>
      <w:pPr>
        <w:pStyle w:val="Source"/>
        <w:keepNext/>
        <w:keepLines/>
      </w:pPr>
      <w:r>
        <w:rPr>
          <w:b/>
        </w:rPr>
        <w:t xml:space="preserve">Evidence: </w:t>
      </w:r>
      <w:r>
        <w:t>Trade review. Compelling, agile treatment of a huge life, especially the 1948 campaign; strongly admiring of Truman's character and acknowledges excessive loyalty to cronies.</w:t>
      </w:r>
    </w:p>
    <w:p>
      <w:pPr>
        <w:pStyle w:val="Small"/>
        <w:keepLines/>
      </w:pPr>
      <w:r>
        <w:rPr>
          <w:b/>
        </w:rPr>
        <w:t xml:space="preserve">Supported candidates / comparative mappings: </w:t>
      </w:r>
      <w:r>
        <w:t>work:2592</w:t>
      </w:r>
    </w:p>
    <w:p>
      <w:pPr>
        <w:pStyle w:val="RecordTitle"/>
        <w:keepNext/>
        <w:keepLines/>
      </w:pPr>
      <w:r>
        <w:t>H26-CA-002 · Founding Brothers</w:t>
      </w:r>
    </w:p>
    <w:p>
      <w:pPr>
        <w:pStyle w:val="Small"/>
        <w:keepNext/>
        <w:keepLines/>
      </w:pPr>
      <w:hyperlink r:id="rId573">
        <w:r>
          <w:rPr>
            <w:color w:val="285578"/>
            <w:sz w:val="19"/>
          </w:rPr>
          <w:t>https:/​/​www.​ericfoner.​com/​reviews/​042901latimes.​html</w:t>
        </w:r>
      </w:hyperlink>
    </w:p>
    <w:p>
      <w:pPr>
        <w:pStyle w:val="Small"/>
        <w:keepNext/>
        <w:keepLines/>
      </w:pPr>
      <w:r>
        <w:t>COUNTED | Author: Eric Foner | Publisher: Los Angeles Times Book Review; reviewer-hosted reproduction</w:t>
      </w:r>
    </w:p>
    <w:p>
      <w:pPr>
        <w:pStyle w:val="Small"/>
        <w:keepNext/>
        <w:keepLines/>
      </w:pPr>
      <w:r>
        <w:t>Published: 2001-04-29 | Consulted: 2026-09-27 | Access: Substantive article text read</w:t>
      </w:r>
    </w:p>
    <w:p>
      <w:pPr>
        <w:pStyle w:val="Source"/>
        <w:keepNext/>
        <w:keepLines/>
      </w:pPr>
      <w:r>
        <w:rPr>
          <w:b/>
        </w:rPr>
        <w:t xml:space="preserve">Evidence: </w:t>
      </w:r>
      <w:r>
        <w:t>Historian review. Praises lucid writing and command of sources, but finds an overly forgiving treatment of slavery and no quoted African American voices.</w:t>
      </w:r>
    </w:p>
    <w:p>
      <w:pPr>
        <w:pStyle w:val="Small"/>
        <w:keepLines/>
      </w:pPr>
      <w:r>
        <w:rPr>
          <w:b/>
        </w:rPr>
        <w:t xml:space="preserve">Supported candidates / comparative mappings: </w:t>
      </w:r>
      <w:r>
        <w:t>work:2632</w:t>
      </w:r>
    </w:p>
    <w:p>
      <w:pPr>
        <w:pStyle w:val="RecordTitle"/>
        <w:keepNext/>
        <w:keepLines/>
      </w:pPr>
      <w:r>
        <w:t>H26-CA-003 · The Rise of Theodore Roosevelt</w:t>
      </w:r>
    </w:p>
    <w:p>
      <w:pPr>
        <w:pStyle w:val="Small"/>
        <w:keepNext/>
        <w:keepLines/>
      </w:pPr>
      <w:hyperlink r:id="rId574">
        <w:r>
          <w:rPr>
            <w:color w:val="285578"/>
            <w:sz w:val="19"/>
          </w:rPr>
          <w:t>https:/​/​www.​kirkusreviews.​com/​book-​reviews/​edmund-​morris/​the-​rise-​of-​theodore-​roosevelt/​</w:t>
        </w:r>
      </w:hyperlink>
    </w:p>
    <w:p>
      <w:pPr>
        <w:pStyle w:val="Small"/>
        <w:keepNext/>
        <w:keepLines/>
      </w:pPr>
      <w:r>
        <w:t>COUNTED | Author: Unsigned | Publisher: Kirkus Reviews</w:t>
      </w:r>
    </w:p>
    <w:p>
      <w:pPr>
        <w:pStyle w:val="Small"/>
        <w:keepNext/>
        <w:keepLines/>
      </w:pPr>
      <w:r>
        <w:t>Published: 1979-03-01 | Consulted: 2026-09-27 | Access: Substantive article text read</w:t>
      </w:r>
    </w:p>
    <w:p>
      <w:pPr>
        <w:pStyle w:val="Source"/>
        <w:keepNext/>
        <w:keepLines/>
      </w:pPr>
      <w:r>
        <w:rPr>
          <w:b/>
        </w:rPr>
        <w:t xml:space="preserve">Evidence: </w:t>
      </w:r>
      <w:r>
        <w:t>Trade review. Finds Morris colorful but overlong and florid, faulting the teleological rise-to-greatness narrative for suppressing Roosevelt's uncertainty and drift.</w:t>
      </w:r>
    </w:p>
    <w:p>
      <w:pPr>
        <w:pStyle w:val="Small"/>
        <w:keepLines/>
      </w:pPr>
      <w:r>
        <w:rPr>
          <w:b/>
        </w:rPr>
        <w:t xml:space="preserve">Supported candidates / comparative mappings: </w:t>
      </w:r>
      <w:r>
        <w:t>work:240</w:t>
      </w:r>
    </w:p>
    <w:p>
      <w:pPr>
        <w:pStyle w:val="RecordTitle"/>
        <w:keepNext/>
        <w:keepLines/>
      </w:pPr>
      <w:r>
        <w:t>H26-CA-004 · Alexander Hamilton</w:t>
      </w:r>
    </w:p>
    <w:p>
      <w:pPr>
        <w:pStyle w:val="Small"/>
        <w:keepNext/>
        <w:keepLines/>
      </w:pPr>
      <w:hyperlink r:id="rId575">
        <w:r>
          <w:rPr>
            <w:color w:val="285578"/>
            <w:sz w:val="19"/>
          </w:rPr>
          <w:t>https:/​/​eh.​net/​book_​reviews/​alexander-​hamilton/​</w:t>
        </w:r>
      </w:hyperlink>
    </w:p>
    <w:p>
      <w:pPr>
        <w:pStyle w:val="Small"/>
        <w:keepNext/>
        <w:keepLines/>
      </w:pPr>
      <w:r>
        <w:t>COUNTED | Author: Robert E. Wright | Publisher: EH.Net / Economic History Association</w:t>
      </w:r>
    </w:p>
    <w:p>
      <w:pPr>
        <w:pStyle w:val="Small"/>
        <w:keepNext/>
        <w:keepLines/>
      </w:pPr>
      <w:r>
        <w:t>Published: 2005-05 | Consulted: 2026-09-27 | Access: Substantive article text read</w:t>
      </w:r>
    </w:p>
    <w:p>
      <w:pPr>
        <w:pStyle w:val="Source"/>
        <w:keepNext/>
        <w:keepLines/>
      </w:pPr>
      <w:r>
        <w:rPr>
          <w:b/>
        </w:rPr>
        <w:t xml:space="preserve">Evidence: </w:t>
      </w:r>
      <w:r>
        <w:t>Economic historian review. Praises elegant narrative and correspondence research; sparse documentation, decisive guesses, and imprecise financial analysis limit specialist value.</w:t>
      </w:r>
    </w:p>
    <w:p>
      <w:pPr>
        <w:pStyle w:val="Small"/>
        <w:keepLines/>
      </w:pPr>
      <w:r>
        <w:rPr>
          <w:b/>
        </w:rPr>
        <w:t xml:space="preserve">Supported candidates / comparative mappings: </w:t>
      </w:r>
      <w:r>
        <w:t>work:2600</w:t>
      </w:r>
    </w:p>
    <w:p>
      <w:pPr>
        <w:pStyle w:val="RecordTitle"/>
        <w:keepNext/>
        <w:keepLines/>
      </w:pPr>
      <w:r>
        <w:t>H26-CA-005 · Book Review: Mayflower</w:t>
      </w:r>
    </w:p>
    <w:p>
      <w:pPr>
        <w:pStyle w:val="Small"/>
        <w:keepNext/>
        <w:keepLines/>
      </w:pPr>
      <w:hyperlink r:id="rId576">
        <w:r>
          <w:rPr>
            <w:color w:val="285578"/>
            <w:sz w:val="19"/>
          </w:rPr>
          <w:t>https:/​/​historynet.​com/​american-​history-​book-​review-​mayflower/​</w:t>
        </w:r>
      </w:hyperlink>
    </w:p>
    <w:p>
      <w:pPr>
        <w:pStyle w:val="Small"/>
        <w:keepNext/>
        <w:keepLines/>
      </w:pPr>
      <w:r>
        <w:t>COUNTED | Author: Chuck Leddy | Publisher: American History / HistoryNet</w:t>
      </w:r>
    </w:p>
    <w:p>
      <w:pPr>
        <w:pStyle w:val="Small"/>
        <w:keepNext/>
        <w:keepLines/>
      </w:pPr>
      <w:r>
        <w:t>Published: 2006-10 | Consulted: 2026-09-27 | Access: Substantive article text read</w:t>
      </w:r>
    </w:p>
    <w:p>
      <w:pPr>
        <w:pStyle w:val="Source"/>
        <w:keepNext/>
        <w:keepLines/>
      </w:pPr>
      <w:r>
        <w:rPr>
          <w:b/>
        </w:rPr>
        <w:t xml:space="preserve">Evidence: </w:t>
      </w:r>
      <w:r>
        <w:t>Independent magazine review. Vivid narrative links Plymouth settlement to King Philip's War and challenges idyllic Thanksgiving mythology; original review appeared October 2006.</w:t>
      </w:r>
    </w:p>
    <w:p>
      <w:pPr>
        <w:pStyle w:val="Small"/>
        <w:keepLines/>
      </w:pPr>
      <w:r>
        <w:rPr>
          <w:b/>
        </w:rPr>
        <w:t xml:space="preserve">Supported candidates / comparative mappings: </w:t>
      </w:r>
      <w:r>
        <w:t>work:2607</w:t>
      </w:r>
    </w:p>
    <w:p>
      <w:pPr>
        <w:pStyle w:val="RecordTitle"/>
        <w:keepNext/>
        <w:keepLines/>
      </w:pPr>
      <w:r>
        <w:t>H26-CA-006 · The Blank Page, the Final Frontier</w:t>
      </w:r>
    </w:p>
    <w:p>
      <w:pPr>
        <w:pStyle w:val="Small"/>
        <w:keepNext/>
        <w:keepLines/>
      </w:pPr>
      <w:hyperlink r:id="rId577">
        <w:r>
          <w:rPr>
            <w:color w:val="285578"/>
            <w:sz w:val="19"/>
          </w:rPr>
          <w:t>https:/​/​www.​enotes.​com/​topics/​stephen-​e-​ambrose/​criticism/​criticism/​patricia-​nelson-​limerick-​review-​date-​7-​april-​1996</w:t>
        </w:r>
      </w:hyperlink>
    </w:p>
    <w:p>
      <w:pPr>
        <w:pStyle w:val="Small"/>
        <w:keepNext/>
        <w:keepLines/>
      </w:pPr>
      <w:r>
        <w:t>COUNTED | Author: Patricia Nelson Limerick | Publisher: Los Angeles Times Book Review; reproduced by eNotes</w:t>
      </w:r>
    </w:p>
    <w:p>
      <w:pPr>
        <w:pStyle w:val="Small"/>
        <w:keepNext/>
        <w:keepLines/>
      </w:pPr>
      <w:r>
        <w:t>Published: 1996-04-07 | Consulted: 2026-09-27 | Access: Substantive article text read</w:t>
      </w:r>
    </w:p>
    <w:p>
      <w:pPr>
        <w:pStyle w:val="Source"/>
        <w:keepNext/>
        <w:keepLines/>
      </w:pPr>
      <w:r>
        <w:rPr>
          <w:b/>
        </w:rPr>
        <w:t xml:space="preserve">Evidence: </w:t>
      </w:r>
      <w:r>
        <w:t>Historian review. Readable expedition story, but military-command lessons displace cultural and gender analysis; hero worship and discovery language narrow the interpretation.</w:t>
      </w:r>
    </w:p>
    <w:p>
      <w:pPr>
        <w:pStyle w:val="Small"/>
        <w:keepLines/>
      </w:pPr>
      <w:r>
        <w:rPr>
          <w:b/>
        </w:rPr>
        <w:t xml:space="preserve">Supported candidates / comparative mappings: </w:t>
      </w:r>
      <w:r>
        <w:t>work:2591</w:t>
      </w:r>
    </w:p>
    <w:p>
      <w:pPr>
        <w:pStyle w:val="RecordTitle"/>
        <w:keepNext/>
        <w:keepLines/>
      </w:pPr>
      <w:r>
        <w:t>H26-CA-007 · Lies My Teacher Told Me</w:t>
      </w:r>
    </w:p>
    <w:p>
      <w:pPr>
        <w:pStyle w:val="Small"/>
        <w:keepNext/>
        <w:keepLines/>
      </w:pPr>
      <w:hyperlink r:id="rId578">
        <w:r>
          <w:rPr>
            <w:color w:val="285578"/>
            <w:sz w:val="19"/>
          </w:rPr>
          <w:t>https:/​/​www.​kirkusreviews.​com/​book-​reviews/​james-​w-​loewen/​lies-​my-​teacher-​told-​me/​</w:t>
        </w:r>
      </w:hyperlink>
    </w:p>
    <w:p>
      <w:pPr>
        <w:pStyle w:val="Small"/>
        <w:keepNext/>
        <w:keepLines/>
      </w:pPr>
      <w:r>
        <w:t>COUNTED | Author: Unsigned | Publisher: Kirkus Reviews</w:t>
      </w:r>
    </w:p>
    <w:p>
      <w:pPr>
        <w:pStyle w:val="Small"/>
        <w:keepNext/>
        <w:keepLines/>
      </w:pPr>
      <w:r>
        <w:t>Published: 1994-11-15 | Consulted: 2026-09-27 | Access: Substantive article text read</w:t>
      </w:r>
    </w:p>
    <w:p>
      <w:pPr>
        <w:pStyle w:val="Source"/>
        <w:keepNext/>
        <w:keepLines/>
      </w:pPr>
      <w:r>
        <w:rPr>
          <w:b/>
        </w:rPr>
        <w:t xml:space="preserve">Evidence: </w:t>
      </w:r>
      <w:r>
        <w:t>Trade review. Praises Loewen's entertaining exposure of textbook omissions and his case for primary-source inquiry; distinguishes textbooks from sophisticated historical scholarship.</w:t>
      </w:r>
    </w:p>
    <w:p>
      <w:pPr>
        <w:pStyle w:val="Small"/>
        <w:keepLines/>
      </w:pPr>
      <w:r>
        <w:rPr>
          <w:b/>
        </w:rPr>
        <w:t xml:space="preserve">Supported candidates / comparative mappings: </w:t>
      </w:r>
      <w:r>
        <w:t>work:2611</w:t>
      </w:r>
    </w:p>
    <w:p>
      <w:pPr>
        <w:pStyle w:val="RecordTitle"/>
        <w:keepNext/>
        <w:keepLines/>
      </w:pPr>
      <w:r>
        <w:t>H26-CA-008 · Book Review: Washington's Crossing</w:t>
      </w:r>
    </w:p>
    <w:p>
      <w:pPr>
        <w:pStyle w:val="Small"/>
        <w:keepNext/>
        <w:keepLines/>
      </w:pPr>
      <w:hyperlink r:id="rId579">
        <w:r>
          <w:rPr>
            <w:color w:val="285578"/>
            <w:sz w:val="19"/>
          </w:rPr>
          <w:t>https:/​/​historynet.​com/​washingtons-​crossing-​book-​review/​</w:t>
        </w:r>
      </w:hyperlink>
    </w:p>
    <w:p>
      <w:pPr>
        <w:pStyle w:val="Small"/>
        <w:keepNext/>
        <w:keepLines/>
      </w:pPr>
      <w:r>
        <w:t>COUNTED | Author: Steven Martinovich | Publisher: American History / HistoryNet</w:t>
      </w:r>
    </w:p>
    <w:p>
      <w:pPr>
        <w:pStyle w:val="Small"/>
        <w:keepNext/>
        <w:keepLines/>
      </w:pPr>
      <w:r>
        <w:t>Published: 2006-06-12 | Consulted: 2026-09-27 | Access: Substantive article text read</w:t>
      </w:r>
    </w:p>
    <w:p>
      <w:pPr>
        <w:pStyle w:val="Source"/>
        <w:keepNext/>
        <w:keepLines/>
      </w:pPr>
      <w:r>
        <w:rPr>
          <w:b/>
        </w:rPr>
        <w:t xml:space="preserve">Evidence: </w:t>
      </w:r>
      <w:r>
        <w:t>Independent magazine review. Commends accessible narrative and comprehensive research, but challenges the claim that Trenton and Princeton were decisive turning points.</w:t>
      </w:r>
    </w:p>
    <w:p>
      <w:pPr>
        <w:pStyle w:val="Small"/>
        <w:keepLines/>
      </w:pPr>
      <w:r>
        <w:rPr>
          <w:b/>
        </w:rPr>
        <w:t xml:space="preserve">Supported candidates / comparative mappings: </w:t>
      </w:r>
      <w:r>
        <w:t>work:2645</w:t>
      </w:r>
    </w:p>
    <w:p>
      <w:pPr>
        <w:pStyle w:val="RecordTitle"/>
        <w:keepNext/>
        <w:keepLines/>
      </w:pPr>
      <w:r>
        <w:t>H26-CA-009 · Uncle Ben</w:t>
      </w:r>
    </w:p>
    <w:p>
      <w:pPr>
        <w:pStyle w:val="Small"/>
        <w:keepNext/>
        <w:keepLines/>
      </w:pPr>
      <w:hyperlink r:id="rId580">
        <w:r>
          <w:rPr>
            <w:color w:val="285578"/>
            <w:sz w:val="19"/>
          </w:rPr>
          <w:t>https:/​/​www.​nybooks.​com/​articles/​2003/​12/​04/​uncle-​ben/​</w:t>
        </w:r>
      </w:hyperlink>
    </w:p>
    <w:p>
      <w:pPr>
        <w:pStyle w:val="Small"/>
        <w:keepNext/>
        <w:keepLines/>
      </w:pPr>
      <w:r>
        <w:t>COUNTED | Author: Gordon S. Wood | Publisher: The New York Review of Books</w:t>
      </w:r>
    </w:p>
    <w:p>
      <w:pPr>
        <w:pStyle w:val="Small"/>
        <w:keepNext/>
        <w:keepLines/>
      </w:pPr>
      <w:r>
        <w:t>Published: 2003-12-04 | Consulted: 2026-09-27 | Access: Substantive article text read</w:t>
      </w:r>
    </w:p>
    <w:p>
      <w:pPr>
        <w:pStyle w:val="Source"/>
        <w:keepNext/>
        <w:keepLines/>
      </w:pPr>
      <w:r>
        <w:rPr>
          <w:b/>
        </w:rPr>
        <w:t xml:space="preserve">Evidence: </w:t>
      </w:r>
      <w:r>
        <w:t>Historian review. Praises accessible organization and diplomatic narrative, but argues the familiar middle-class American archetype obscures Franklin's imperial ambitions and alienation.</w:t>
      </w:r>
    </w:p>
    <w:p>
      <w:pPr>
        <w:pStyle w:val="Small"/>
        <w:keepLines/>
      </w:pPr>
      <w:r>
        <w:rPr>
          <w:b/>
        </w:rPr>
        <w:t xml:space="preserve">Supported candidates / comparative mappings: </w:t>
      </w:r>
      <w:r>
        <w:t>work:2709</w:t>
      </w:r>
    </w:p>
    <w:p>
      <w:pPr>
        <w:pStyle w:val="RecordTitle"/>
        <w:keepNext/>
        <w:keepLines/>
      </w:pPr>
      <w:r>
        <w:t>H26-CA-010 · Freedom from Fear: The American People in Depression and War, 1929–1945</w:t>
      </w:r>
    </w:p>
    <w:p>
      <w:pPr>
        <w:pStyle w:val="Small"/>
        <w:keepNext/>
        <w:keepLines/>
      </w:pPr>
      <w:hyperlink r:id="rId581">
        <w:r>
          <w:rPr>
            <w:color w:val="285578"/>
            <w:sz w:val="19"/>
          </w:rPr>
          <w:t>https:/​/​ciaotest.​cc.​columbia.​edu/​olj/​psq/​psq_​fal00c.​html</w:t>
        </w:r>
      </w:hyperlink>
    </w:p>
    <w:p>
      <w:pPr>
        <w:pStyle w:val="Small"/>
        <w:keepNext/>
        <w:keepLines/>
      </w:pPr>
      <w:r>
        <w:t>COUNTED | Author: Clarence Lang | Publisher: Political Science Quarterly, volume 115 no.3; CIAO reproduction</w:t>
      </w:r>
    </w:p>
    <w:p>
      <w:pPr>
        <w:pStyle w:val="Small"/>
        <w:keepNext/>
        <w:keepLines/>
      </w:pPr>
      <w:r>
        <w:t>Published: 2000-Fall | Consulted: 2026-09-27 | Access: Substantive review excerpt read; not the complete journal review</w:t>
      </w:r>
    </w:p>
    <w:p>
      <w:pPr>
        <w:pStyle w:val="Source"/>
        <w:keepNext/>
        <w:keepLines/>
      </w:pPr>
      <w:r>
        <w:rPr>
          <w:b/>
        </w:rPr>
        <w:t xml:space="preserve">Evidence: </w:t>
      </w:r>
      <w:r>
        <w:t>Scholarly journal review. Accessible scholarly synthesis links Depression and war through security, industrial production, and global interdependence; consulted substantive opening review excerpt.</w:t>
      </w:r>
    </w:p>
    <w:p>
      <w:pPr>
        <w:pStyle w:val="Small"/>
        <w:keepLines/>
      </w:pPr>
      <w:r>
        <w:rPr>
          <w:b/>
        </w:rPr>
        <w:t xml:space="preserve">Supported candidates / comparative mappings: </w:t>
      </w:r>
      <w:r>
        <w:t>work:2731</w:t>
      </w:r>
    </w:p>
    <w:p>
      <w:pPr>
        <w:pStyle w:val="RecordTitle"/>
        <w:keepNext/>
        <w:keepLines/>
      </w:pPr>
      <w:r>
        <w:t>H26-CA-011 · Theodore Rex</w:t>
      </w:r>
    </w:p>
    <w:p>
      <w:pPr>
        <w:pStyle w:val="Small"/>
        <w:keepNext/>
        <w:keepLines/>
      </w:pPr>
      <w:hyperlink r:id="rId582">
        <w:r>
          <w:rPr>
            <w:color w:val="285578"/>
            <w:sz w:val="19"/>
          </w:rPr>
          <w:t>https:/​/​www.​kirkusreviews.​com/​book-​reviews/​edmund-​morris/​theodore-​rex/​</w:t>
        </w:r>
      </w:hyperlink>
    </w:p>
    <w:p>
      <w:pPr>
        <w:pStyle w:val="Small"/>
        <w:keepNext/>
        <w:keepLines/>
      </w:pPr>
      <w:r>
        <w:t>COUNTED | Author: Unsigned | Publisher: Kirkus Reviews</w:t>
      </w:r>
    </w:p>
    <w:p>
      <w:pPr>
        <w:pStyle w:val="Small"/>
        <w:keepNext/>
        <w:keepLines/>
      </w:pPr>
      <w:r>
        <w:t>Published: 2001-10-01 | Consulted: 2026-09-27 | Access: Substantive article text read</w:t>
      </w:r>
    </w:p>
    <w:p>
      <w:pPr>
        <w:pStyle w:val="Source"/>
        <w:keepNext/>
        <w:keepLines/>
      </w:pPr>
      <w:r>
        <w:rPr>
          <w:b/>
        </w:rPr>
        <w:t xml:space="preserve">Evidence: </w:t>
      </w:r>
      <w:r>
        <w:t>Trade review. Calls the portrait boosterish: Roosevelt's magnetism organizes successes, while Democrats and their criticisms receive too little attention.</w:t>
      </w:r>
    </w:p>
    <w:p>
      <w:pPr>
        <w:pStyle w:val="Small"/>
        <w:keepLines/>
      </w:pPr>
      <w:r>
        <w:rPr>
          <w:b/>
        </w:rPr>
        <w:t xml:space="preserve">Supported candidates / comparative mappings: </w:t>
      </w:r>
      <w:r>
        <w:t>work:2616</w:t>
      </w:r>
    </w:p>
    <w:p>
      <w:pPr>
        <w:pStyle w:val="RecordTitle"/>
        <w:keepNext/>
        <w:keepLines/>
      </w:pPr>
      <w:r>
        <w:t>H26-CA-012 · Goodbye to the 'Age of Jackson'?</w:t>
      </w:r>
    </w:p>
    <w:p>
      <w:pPr>
        <w:pStyle w:val="Small"/>
        <w:keepNext/>
        <w:keepLines/>
      </w:pPr>
      <w:hyperlink r:id="rId583">
        <w:r>
          <w:rPr>
            <w:color w:val="285578"/>
            <w:sz w:val="19"/>
          </w:rPr>
          <w:t>https:/​/​www.​nybooks.​com/​articles/​2009/​05/​28/​goodbye-​to-​the-​age-​of-​jackson/​</w:t>
        </w:r>
      </w:hyperlink>
    </w:p>
    <w:p>
      <w:pPr>
        <w:pStyle w:val="Small"/>
        <w:keepNext/>
        <w:keepLines/>
      </w:pPr>
      <w:r>
        <w:t>COUNTED | Author: Daniel Walker Howe | Publisher: The New York Review of Books</w:t>
      </w:r>
    </w:p>
    <w:p>
      <w:pPr>
        <w:pStyle w:val="Small"/>
        <w:keepNext/>
        <w:keepLines/>
      </w:pPr>
      <w:r>
        <w:t>Published: 2009-05-28 | Consulted: 2026-09-27 | Access: Substantive article text read</w:t>
      </w:r>
    </w:p>
    <w:p>
      <w:pPr>
        <w:pStyle w:val="Source"/>
        <w:keepNext/>
        <w:keepLines/>
      </w:pPr>
      <w:r>
        <w:rPr>
          <w:b/>
        </w:rPr>
        <w:t xml:space="preserve">Evidence: </w:t>
      </w:r>
      <w:r>
        <w:t>Historian review. Acknowledges original manuscripts and strong storytelling; disputes conflating Jackson with Adams on removal and celebrating executive strength as an institutional achievement.</w:t>
      </w:r>
    </w:p>
    <w:p>
      <w:pPr>
        <w:pStyle w:val="Small"/>
        <w:keepLines/>
      </w:pPr>
      <w:r>
        <w:rPr>
          <w:b/>
        </w:rPr>
        <w:t xml:space="preserve">Supported candidates / comparative mappings: </w:t>
      </w:r>
      <w:r>
        <w:t>work:2677</w:t>
      </w:r>
    </w:p>
    <w:p>
      <w:pPr>
        <w:pStyle w:val="RecordTitle"/>
        <w:keepNext/>
        <w:keepLines/>
      </w:pPr>
      <w:r>
        <w:t>H26-CA-013 · Wartime Was Prime Time for FDR, Eleanor</w:t>
      </w:r>
    </w:p>
    <w:p>
      <w:pPr>
        <w:pStyle w:val="Small"/>
        <w:keepNext/>
        <w:keepLines/>
      </w:pPr>
      <w:hyperlink r:id="rId584">
        <w:r>
          <w:rPr>
            <w:color w:val="285578"/>
            <w:sz w:val="19"/>
          </w:rPr>
          <w:t>https:/​/​scholar.​lib.​vt.​edu/​VA-​news/​VA-​Pilot/​issues/​1994/​vp941016/​10140794.​htm</w:t>
        </w:r>
      </w:hyperlink>
    </w:p>
    <w:p>
      <w:pPr>
        <w:pStyle w:val="Small"/>
        <w:keepNext/>
        <w:keepLines/>
      </w:pPr>
      <w:r>
        <w:t>COUNTED | Author: Ruth Walker | Publisher: The Virginian-Pilot; Virginia Tech archive</w:t>
      </w:r>
    </w:p>
    <w:p>
      <w:pPr>
        <w:pStyle w:val="Small"/>
        <w:keepNext/>
        <w:keepLines/>
      </w:pPr>
      <w:r>
        <w:t>Published: 1994-10-16 | Consulted: 2026-09-27 | Access: Substantive article text read</w:t>
      </w:r>
    </w:p>
    <w:p>
      <w:pPr>
        <w:pStyle w:val="Source"/>
        <w:keepNext/>
        <w:keepLines/>
      </w:pPr>
      <w:r>
        <w:rPr>
          <w:b/>
        </w:rPr>
        <w:t xml:space="preserve">Evidence: </w:t>
      </w:r>
      <w:r>
        <w:t>Independent newspaper review. Finds a successful blend of Roosevelt partnership, industry, and home front; admiration retains criticism of Japanese American incarceration and limited Jewish rescue.</w:t>
      </w:r>
    </w:p>
    <w:p>
      <w:pPr>
        <w:pStyle w:val="Small"/>
        <w:keepLines/>
      </w:pPr>
      <w:r>
        <w:rPr>
          <w:b/>
        </w:rPr>
        <w:t xml:space="preserve">Supported candidates / comparative mappings: </w:t>
      </w:r>
      <w:r>
        <w:t>work:2630</w:t>
      </w:r>
    </w:p>
    <w:p>
      <w:pPr>
        <w:pStyle w:val="RecordTitle"/>
        <w:keepNext/>
        <w:keepLines/>
      </w:pPr>
      <w:r>
        <w:t>H26-CA-014 · The Paragon</w:t>
      </w:r>
    </w:p>
    <w:p>
      <w:pPr>
        <w:pStyle w:val="Small"/>
        <w:keepNext/>
        <w:keepLines/>
      </w:pPr>
      <w:hyperlink r:id="rId585">
        <w:r>
          <w:rPr>
            <w:color w:val="285578"/>
            <w:sz w:val="19"/>
          </w:rPr>
          <w:t>https:/​/​newrepublic.​com/​article/​81382/​washington-​a-​life-​ron-​chernow-​review</w:t>
        </w:r>
      </w:hyperlink>
    </w:p>
    <w:p>
      <w:pPr>
        <w:pStyle w:val="Small"/>
        <w:keepNext/>
        <w:keepLines/>
      </w:pPr>
      <w:r>
        <w:t>COUNTED | Author: Alan Taylor | Publisher: The New Republic</w:t>
      </w:r>
    </w:p>
    <w:p>
      <w:pPr>
        <w:pStyle w:val="Small"/>
        <w:keepNext/>
        <w:keepLines/>
      </w:pPr>
      <w:r>
        <w:t>Published: 2011-01-13 | Consulted: 2026-09-27 | Access: Substantive article text read</w:t>
      </w:r>
    </w:p>
    <w:p>
      <w:pPr>
        <w:pStyle w:val="Source"/>
        <w:keepNext/>
        <w:keepLines/>
      </w:pPr>
      <w:r>
        <w:rPr>
          <w:b/>
        </w:rPr>
        <w:t xml:space="preserve">Evidence: </w:t>
      </w:r>
      <w:r>
        <w:t>Historian review. Strong human portrait and command narrative; Taylor faults repetitive domestic details and stereotyped British antagonists that make revolution appear inevitable.</w:t>
      </w:r>
    </w:p>
    <w:p>
      <w:pPr>
        <w:pStyle w:val="Small"/>
        <w:keepLines/>
      </w:pPr>
      <w:r>
        <w:rPr>
          <w:b/>
        </w:rPr>
        <w:t xml:space="preserve">Supported candidates / comparative mappings: </w:t>
      </w:r>
      <w:r>
        <w:t>work:2639</w:t>
      </w:r>
    </w:p>
    <w:p>
      <w:pPr>
        <w:pStyle w:val="RecordTitle"/>
        <w:keepNext/>
        <w:keepLines/>
      </w:pPr>
      <w:r>
        <w:t>H26-CA-015 · Book review: His Excellency / George Washington</w:t>
      </w:r>
    </w:p>
    <w:p>
      <w:pPr>
        <w:pStyle w:val="Small"/>
        <w:keepNext/>
        <w:keepLines/>
      </w:pPr>
      <w:hyperlink r:id="rId586">
        <w:r>
          <w:rPr>
            <w:color w:val="285578"/>
            <w:sz w:val="19"/>
          </w:rPr>
          <w:t>https:/​/​historynet.​com/​his-​excellency-​george-​washington-​book-​review/​</w:t>
        </w:r>
      </w:hyperlink>
    </w:p>
    <w:p>
      <w:pPr>
        <w:pStyle w:val="Small"/>
        <w:keepNext/>
        <w:keepLines/>
      </w:pPr>
      <w:r>
        <w:t>COUNTED | Author: Mike Oppenheim | Publisher: American History / HistoryNet</w:t>
      </w:r>
    </w:p>
    <w:p>
      <w:pPr>
        <w:pStyle w:val="Small"/>
        <w:keepNext/>
        <w:keepLines/>
      </w:pPr>
      <w:r>
        <w:t>Published: 2006-06-12 | Consulted: 2026-09-27 | Access: Substantive article text read</w:t>
      </w:r>
    </w:p>
    <w:p>
      <w:pPr>
        <w:pStyle w:val="Source"/>
        <w:keepNext/>
        <w:keepLines/>
      </w:pPr>
      <w:r>
        <w:rPr>
          <w:b/>
        </w:rPr>
        <w:t xml:space="preserve">Evidence: </w:t>
      </w:r>
      <w:r>
        <w:t>Independent magazine review. Praises a lively, thoughtful interpretation of Washington's judgment and nationalism while explicitly noting no new facts or startling conclusions.</w:t>
      </w:r>
    </w:p>
    <w:p>
      <w:pPr>
        <w:pStyle w:val="Small"/>
        <w:keepLines/>
      </w:pPr>
      <w:r>
        <w:rPr>
          <w:b/>
        </w:rPr>
        <w:t xml:space="preserve">Supported candidates / comparative mappings: </w:t>
      </w:r>
      <w:r>
        <w:t>work:2644</w:t>
      </w:r>
    </w:p>
    <w:p>
      <w:pPr>
        <w:pStyle w:val="RecordTitle"/>
        <w:keepNext/>
        <w:keepLines/>
      </w:pPr>
      <w:r>
        <w:t>H26-CA-016 · Mornings on Horseback</w:t>
      </w:r>
    </w:p>
    <w:p>
      <w:pPr>
        <w:pStyle w:val="Small"/>
        <w:keepNext/>
        <w:keepLines/>
      </w:pPr>
      <w:hyperlink r:id="rId587">
        <w:r>
          <w:rPr>
            <w:color w:val="285578"/>
            <w:sz w:val="19"/>
          </w:rPr>
          <w:t>https:/​/​www.​kirkusreviews.​com/​book-​reviews/​david-​mccullough/​mornings-​on-​horseback/​</w:t>
        </w:r>
      </w:hyperlink>
    </w:p>
    <w:p>
      <w:pPr>
        <w:pStyle w:val="Small"/>
        <w:keepNext/>
        <w:keepLines/>
      </w:pPr>
      <w:r>
        <w:t>COUNTED | Author: Unsigned | Publisher: Kirkus Reviews</w:t>
      </w:r>
    </w:p>
    <w:p>
      <w:pPr>
        <w:pStyle w:val="Small"/>
        <w:keepNext/>
        <w:keepLines/>
      </w:pPr>
      <w:r>
        <w:t>Published: 1981-06-01 | Consulted: 2026-09-27 | Access: Substantive article text read</w:t>
      </w:r>
    </w:p>
    <w:p>
      <w:pPr>
        <w:pStyle w:val="Source"/>
        <w:keepNext/>
        <w:keepLines/>
      </w:pPr>
      <w:r>
        <w:rPr>
          <w:b/>
        </w:rPr>
        <w:t xml:space="preserve">Evidence: </w:t>
      </w:r>
      <w:r>
        <w:t>Trade review. Finds fresh interpretation in thousands of family letters, replacing simple willpower mythology with emotionally forceful family and social context.</w:t>
      </w:r>
    </w:p>
    <w:p>
      <w:pPr>
        <w:pStyle w:val="Small"/>
        <w:keepLines/>
      </w:pPr>
      <w:r>
        <w:rPr>
          <w:b/>
        </w:rPr>
        <w:t xml:space="preserve">Supported candidates / comparative mappings: </w:t>
      </w:r>
      <w:r>
        <w:t>work:2646</w:t>
      </w:r>
    </w:p>
    <w:p>
      <w:pPr>
        <w:pStyle w:val="RecordTitle"/>
        <w:keepNext/>
        <w:keepLines/>
      </w:pPr>
      <w:r>
        <w:t>H26-CA-017 · Parting the Waters: America in the King Years 1954–63</w:t>
      </w:r>
    </w:p>
    <w:p>
      <w:pPr>
        <w:pStyle w:val="Small"/>
        <w:keepNext/>
        <w:keepLines/>
      </w:pPr>
      <w:hyperlink r:id="rId588">
        <w:r>
          <w:rPr>
            <w:color w:val="285578"/>
            <w:sz w:val="19"/>
          </w:rPr>
          <w:t>https:/​/​www.​kirkusreviews.​com/​book-​reviews/​taylor-​branch/​parting-​the-​waters/​</w:t>
        </w:r>
      </w:hyperlink>
    </w:p>
    <w:p>
      <w:pPr>
        <w:pStyle w:val="Small"/>
        <w:keepNext/>
        <w:keepLines/>
      </w:pPr>
      <w:r>
        <w:t>COUNTED | Author: Unsigned | Publisher: Kirkus Reviews</w:t>
      </w:r>
    </w:p>
    <w:p>
      <w:pPr>
        <w:pStyle w:val="Small"/>
        <w:keepNext/>
        <w:keepLines/>
      </w:pPr>
      <w:r>
        <w:t>Published: 1988-11-15 | Consulted: 2026-09-27 | Access: Substantive article text read</w:t>
      </w:r>
    </w:p>
    <w:p>
      <w:pPr>
        <w:pStyle w:val="Source"/>
        <w:keepNext/>
        <w:keepLines/>
      </w:pPr>
      <w:r>
        <w:rPr>
          <w:b/>
        </w:rPr>
        <w:t xml:space="preserve">Evidence: </w:t>
      </w:r>
      <w:r>
        <w:t>Trade review. Praises panoramic narrative that includes Black church roots, lesser-known organizers, internal disagreements, and unsparing portraits beyond King.</w:t>
      </w:r>
    </w:p>
    <w:p>
      <w:pPr>
        <w:pStyle w:val="Small"/>
        <w:keepLines/>
      </w:pPr>
      <w:r>
        <w:rPr>
          <w:b/>
        </w:rPr>
        <w:t xml:space="preserve">Supported candidates / comparative mappings: </w:t>
      </w:r>
      <w:r>
        <w:t>work:2711</w:t>
      </w:r>
    </w:p>
    <w:p>
      <w:pPr>
        <w:pStyle w:val="RecordTitle"/>
        <w:keepNext/>
        <w:keepLines/>
      </w:pPr>
      <w:r>
        <w:t>H26-CA-018 · Mothers of Us All</w:t>
      </w:r>
    </w:p>
    <w:p>
      <w:pPr>
        <w:pStyle w:val="Small"/>
        <w:keepNext/>
        <w:keepLines/>
      </w:pPr>
      <w:hyperlink r:id="rId589">
        <w:r>
          <w:rPr>
            <w:color w:val="285578"/>
            <w:sz w:val="19"/>
          </w:rPr>
          <w:t>https:/​/​www.​nybooks.​com/​articles/​1990/​02/​01/​mothers-​of-​us-​all/​</w:t>
        </w:r>
      </w:hyperlink>
    </w:p>
    <w:p>
      <w:pPr>
        <w:pStyle w:val="Small"/>
        <w:keepNext/>
        <w:keepLines/>
      </w:pPr>
      <w:r>
        <w:t>COUNTED | Author: Edmund S. Morgan | Publisher: The New York Review of Books</w:t>
      </w:r>
    </w:p>
    <w:p>
      <w:pPr>
        <w:pStyle w:val="Small"/>
        <w:keepNext/>
        <w:keepLines/>
      </w:pPr>
      <w:r>
        <w:t>Published: 1990-02-01 | Consulted: 2026-09-27 | Access: Substantive article text read</w:t>
      </w:r>
    </w:p>
    <w:p>
      <w:pPr>
        <w:pStyle w:val="Source"/>
        <w:keepNext/>
        <w:keepLines/>
      </w:pPr>
      <w:r>
        <w:rPr>
          <w:b/>
        </w:rPr>
        <w:t xml:space="preserve">Evidence: </w:t>
      </w:r>
      <w:r>
        <w:t>Historian review. Calls it seminal but challenges timeless cultural categories, circular use of English evidence, and extending folkways into all-purpose political explanation.</w:t>
      </w:r>
    </w:p>
    <w:p>
      <w:pPr>
        <w:pStyle w:val="Small"/>
        <w:keepLines/>
      </w:pPr>
      <w:r>
        <w:rPr>
          <w:b/>
        </w:rPr>
        <w:t xml:space="preserve">Supported candidates / comparative mappings: </w:t>
      </w:r>
      <w:r>
        <w:t>work:2720</w:t>
      </w:r>
    </w:p>
    <w:p>
      <w:pPr>
        <w:pStyle w:val="RecordTitle"/>
        <w:keepNext/>
        <w:keepLines/>
      </w:pPr>
      <w:r>
        <w:t>H26-CA-019 · Review article on Ulysses S. Grant</w:t>
      </w:r>
    </w:p>
    <w:p>
      <w:pPr>
        <w:pStyle w:val="Small"/>
        <w:keepNext/>
        <w:keepLines/>
      </w:pPr>
      <w:hyperlink r:id="rId590">
        <w:r>
          <w:rPr>
            <w:color w:val="285578"/>
            <w:sz w:val="19"/>
          </w:rPr>
          <w:t>https:/​/​reviews.​history.​ac.​uk/​review/​2270/​print/​</w:t>
        </w:r>
      </w:hyperlink>
    </w:p>
    <w:p>
      <w:pPr>
        <w:pStyle w:val="Small"/>
        <w:keepNext/>
        <w:keepLines/>
      </w:pPr>
      <w:r>
        <w:t>COUNTED | Author: Belle Grenville-Mathers | Publisher: Reviews in History / Institute of Historical Research</w:t>
      </w:r>
    </w:p>
    <w:p>
      <w:pPr>
        <w:pStyle w:val="Small"/>
        <w:keepNext/>
        <w:keepLines/>
      </w:pPr>
      <w:r>
        <w:t>Published: 2018-07-26 | Consulted: 2026-09-27 | Access: Substantive article text read</w:t>
      </w:r>
    </w:p>
    <w:p>
      <w:pPr>
        <w:pStyle w:val="Source"/>
        <w:keepNext/>
        <w:keepLines/>
      </w:pPr>
      <w:r>
        <w:rPr>
          <w:b/>
        </w:rPr>
        <w:t xml:space="preserve">Evidence: </w:t>
      </w:r>
      <w:r>
        <w:t>Scholarly comparative review. Praises accessible characterization and presidency coverage, but identifies contradictory anecdotes and weak evidence for Chernow's extensive alcoholism interpretation.</w:t>
      </w:r>
    </w:p>
    <w:p>
      <w:pPr>
        <w:pStyle w:val="Small"/>
        <w:keepLines/>
      </w:pPr>
      <w:r>
        <w:rPr>
          <w:b/>
        </w:rPr>
        <w:t xml:space="preserve">Supported candidates / comparative mappings: </w:t>
      </w:r>
      <w:r>
        <w:t>work:2735</w:t>
      </w:r>
    </w:p>
    <w:p>
      <w:pPr>
        <w:pStyle w:val="RecordTitle"/>
        <w:keepNext/>
        <w:keepLines/>
      </w:pPr>
      <w:r>
        <w:t>H26-CS-001 · The Demons in The Devil in the White City</w:t>
      </w:r>
    </w:p>
    <w:p>
      <w:pPr>
        <w:pStyle w:val="Small"/>
        <w:keepNext/>
        <w:keepLines/>
      </w:pPr>
      <w:hyperlink r:id="rId591">
        <w:r>
          <w:rPr>
            <w:color w:val="285578"/>
            <w:sz w:val="19"/>
          </w:rPr>
          <w:t>https:/​/​patricktreardon.​com/​the-​demons-​in-​the-​devil-​in-​the-​white-​city/​</w:t>
        </w:r>
      </w:hyperlink>
    </w:p>
    <w:p>
      <w:pPr>
        <w:pStyle w:val="Small"/>
        <w:keepNext/>
        <w:keepLines/>
      </w:pPr>
      <w:r>
        <w:t>COUNTED | Author: Patrick T. Reardon | Publisher: Patrick T. Reardon; Chicago History Museum address</w:t>
      </w:r>
    </w:p>
    <w:p>
      <w:pPr>
        <w:pStyle w:val="Small"/>
        <w:keepNext/>
        <w:keepLines/>
      </w:pPr>
      <w:r>
        <w:t>Published: 2011-08-31 (address 2006-12-14) | Consulted: 2026-09-27 | Access: Substantive review or article text opened and examined</w:t>
      </w:r>
    </w:p>
    <w:p>
      <w:pPr>
        <w:pStyle w:val="Source"/>
        <w:keepNext/>
        <w:keepLines/>
      </w:pPr>
      <w:r>
        <w:rPr>
          <w:b/>
        </w:rPr>
        <w:t xml:space="preserve">Evidence: </w:t>
      </w:r>
      <w:r>
        <w:t>Methodological criticism by journalist. Acknowledges its momentum and sensory immediacy, but audits the Julia Conner murder reconstruction against Larson's endnotes: plausible invented gestures and thoughts are presented in the same voice as documented facts. This is a criticism of evidentiary signaling, not a finding that the entire book is fiction.</w:t>
      </w:r>
    </w:p>
    <w:p>
      <w:pPr>
        <w:pStyle w:val="Small"/>
        <w:keepLines/>
      </w:pPr>
      <w:r>
        <w:rPr>
          <w:b/>
        </w:rPr>
        <w:t xml:space="preserve">Supported candidates / comparative mappings: </w:t>
      </w:r>
      <w:r>
        <w:t>work:2587</w:t>
      </w:r>
    </w:p>
    <w:p>
      <w:pPr>
        <w:pStyle w:val="RecordTitle"/>
        <w:keepNext/>
        <w:keepLines/>
      </w:pPr>
      <w:r>
        <w:t>H26-CS-002 · Review of The Worst Hard Time</w:t>
      </w:r>
    </w:p>
    <w:p>
      <w:pPr>
        <w:pStyle w:val="Small"/>
        <w:keepNext/>
        <w:keepLines/>
      </w:pPr>
      <w:hyperlink r:id="rId592">
        <w:r>
          <w:rPr>
            <w:color w:val="285578"/>
            <w:sz w:val="19"/>
          </w:rPr>
          <w:t>https:/​/​www.​smithsonianmag.​com/​arts-​culture/​the-​worst-​hard-​time-​111543358/​</w:t>
        </w:r>
      </w:hyperlink>
    </w:p>
    <w:p>
      <w:pPr>
        <w:pStyle w:val="Small"/>
        <w:keepNext/>
        <w:keepLines/>
      </w:pPr>
      <w:r>
        <w:t>COUNTED | Author: Kathleen Burke | Publisher: Smithsonian</w:t>
      </w:r>
    </w:p>
    <w:p>
      <w:pPr>
        <w:pStyle w:val="Small"/>
        <w:keepNext/>
        <w:keepLines/>
      </w:pPr>
      <w:r>
        <w:t>Published: 2006-03 | Consulted: 2026-09-27 | Access: Substantive review or article text opened and examined</w:t>
      </w:r>
    </w:p>
    <w:p>
      <w:pPr>
        <w:pStyle w:val="Source"/>
        <w:keepNext/>
        <w:keepLines/>
      </w:pPr>
      <w:r>
        <w:rPr>
          <w:b/>
        </w:rPr>
        <w:t xml:space="preserve">Evidence: </w:t>
      </w:r>
      <w:r>
        <w:t>Independent magazine review. Highlights Egan's interviews with aging Dust Bowl survivors who stayed, rather than migrated, and the link between agricultural land use, catastrophe and Hugh Bennett's conservation work. Strong support for social and environmental accessibility; does not establish scholarly originality or a global canonical rank.</w:t>
      </w:r>
    </w:p>
    <w:p>
      <w:pPr>
        <w:pStyle w:val="Small"/>
        <w:keepLines/>
      </w:pPr>
      <w:r>
        <w:rPr>
          <w:b/>
        </w:rPr>
        <w:t xml:space="preserve">Supported candidates / comparative mappings: </w:t>
      </w:r>
      <w:r>
        <w:t>work:2604</w:t>
      </w:r>
    </w:p>
    <w:p>
      <w:pPr>
        <w:pStyle w:val="RecordTitle"/>
        <w:keepNext/>
        <w:keepLines/>
      </w:pPr>
      <w:r>
        <w:t>H26-CS-003 · They Began a New Era</w:t>
      </w:r>
    </w:p>
    <w:p>
      <w:pPr>
        <w:pStyle w:val="Small"/>
        <w:keepNext/>
        <w:keepLines/>
      </w:pPr>
      <w:hyperlink r:id="rId593">
        <w:r>
          <w:rPr>
            <w:color w:val="285578"/>
            <w:sz w:val="19"/>
          </w:rPr>
          <w:t>https:/​/​www.​nybooks.​com/​articles/​2015/​08/​13/​wright-​brothers-​they-​began-​new-​era/​</w:t>
        </w:r>
      </w:hyperlink>
    </w:p>
    <w:p>
      <w:pPr>
        <w:pStyle w:val="Small"/>
        <w:keepNext/>
        <w:keepLines/>
      </w:pPr>
      <w:r>
        <w:t>COUNTED | Author: James Salter | Publisher: The New York Review of Books</w:t>
      </w:r>
    </w:p>
    <w:p>
      <w:pPr>
        <w:pStyle w:val="Small"/>
        <w:keepNext/>
        <w:keepLines/>
      </w:pPr>
      <w:r>
        <w:t>Published: 2015-08-13 | Consulted: 2026-09-27 | Access: Substantive review or article text opened and examined</w:t>
      </w:r>
    </w:p>
    <w:p>
      <w:pPr>
        <w:pStyle w:val="Source"/>
        <w:keepNext/>
        <w:keepLines/>
      </w:pPr>
      <w:r>
        <w:rPr>
          <w:b/>
        </w:rPr>
        <w:t xml:space="preserve">Evidence: </w:t>
      </w:r>
      <w:r>
        <w:t>Literary-critical review by novelist and former pilot. Describes the dual biography's warm appeal and makes the glider experiments, wind tunnel and control problem intelligible. Calls the Paris portrait sentimental. Supports an engaging invention narrative, with a caution against confusing affectionate treatment with broad technological historiography.</w:t>
      </w:r>
    </w:p>
    <w:p>
      <w:pPr>
        <w:pStyle w:val="Small"/>
        <w:keepLines/>
      </w:pPr>
      <w:r>
        <w:rPr>
          <w:b/>
        </w:rPr>
        <w:t xml:space="preserve">Supported candidates / comparative mappings: </w:t>
      </w:r>
      <w:r>
        <w:t>work:2643</w:t>
      </w:r>
    </w:p>
    <w:p>
      <w:pPr>
        <w:pStyle w:val="RecordTitle"/>
        <w:keepNext/>
        <w:keepLines/>
      </w:pPr>
      <w:r>
        <w:t>H26-CS-004 · The Great Bridge</w:t>
      </w:r>
    </w:p>
    <w:p>
      <w:pPr>
        <w:pStyle w:val="Small"/>
        <w:keepNext/>
        <w:keepLines/>
      </w:pPr>
      <w:hyperlink r:id="rId594">
        <w:r>
          <w:rPr>
            <w:color w:val="285578"/>
            <w:sz w:val="19"/>
          </w:rPr>
          <w:t>https:/​/​sprg.​ssl.​berkeley.​edu/​~jmcd/​book/​revs5/​gbdg.​html</w:t>
        </w:r>
      </w:hyperlink>
    </w:p>
    <w:p>
      <w:pPr>
        <w:pStyle w:val="Small"/>
        <w:keepNext/>
        <w:keepLines/>
      </w:pPr>
      <w:r>
        <w:t>COUNTED | Author: John Q. McDonald | Publisher: John's Thumbnail Book Reviews, hosted at Berkeley</w:t>
      </w:r>
    </w:p>
    <w:p>
      <w:pPr>
        <w:pStyle w:val="Small"/>
        <w:keepNext/>
        <w:keepLines/>
      </w:pPr>
      <w:r>
        <w:t>Published: 2025-11-13 | Consulted: 2026-09-27 | Access: Substantive review or article text opened and examined</w:t>
      </w:r>
    </w:p>
    <w:p>
      <w:pPr>
        <w:pStyle w:val="Source"/>
        <w:keepNext/>
        <w:keepLines/>
      </w:pPr>
      <w:r>
        <w:rPr>
          <w:b/>
        </w:rPr>
        <w:t xml:space="preserve">Evidence: </w:t>
      </w:r>
      <w:r>
        <w:t>Independent reader review. Finds the long book brisk and rich in historical context, emphasizing caisson disease, dangerous labor and improbable engineering. Notes that a contemporary reader might expect cultural framing absent from the older book. This is an individual reader judgment, not Berkeley institutional endorsement.</w:t>
      </w:r>
    </w:p>
    <w:p>
      <w:pPr>
        <w:pStyle w:val="Small"/>
        <w:keepLines/>
      </w:pPr>
      <w:r>
        <w:rPr>
          <w:b/>
        </w:rPr>
        <w:t xml:space="preserve">Supported candidates / comparative mappings: </w:t>
      </w:r>
      <w:r>
        <w:t>work:209</w:t>
      </w:r>
    </w:p>
    <w:p>
      <w:pPr>
        <w:pStyle w:val="RecordTitle"/>
        <w:keepNext/>
        <w:keepLines/>
      </w:pPr>
      <w:r>
        <w:t>H26-CS-005 · In the Heart of the Sea: The Tragedy of the Whaleship Essex</w:t>
      </w:r>
    </w:p>
    <w:p>
      <w:pPr>
        <w:pStyle w:val="Small"/>
        <w:keepNext/>
        <w:keepLines/>
      </w:pPr>
      <w:hyperlink r:id="rId595">
        <w:r>
          <w:rPr>
            <w:color w:val="285578"/>
            <w:sz w:val="19"/>
          </w:rPr>
          <w:t>https:/​/​www.​publishersweekly.​com/​9780670891573</w:t>
        </w:r>
      </w:hyperlink>
    </w:p>
    <w:p>
      <w:pPr>
        <w:pStyle w:val="Small"/>
        <w:keepNext/>
        <w:keepLines/>
      </w:pPr>
      <w:r>
        <w:t>COUNTED | Author: Unsigned reviewer | Publisher: Publishers Weekly</w:t>
      </w:r>
    </w:p>
    <w:p>
      <w:pPr>
        <w:pStyle w:val="Small"/>
        <w:keepNext/>
        <w:keepLines/>
      </w:pPr>
      <w:r>
        <w:t>Published: 2000-05-01 | Consulted: 2026-09-27 | Access: Substantive review or article text opened and examined</w:t>
      </w:r>
    </w:p>
    <w:p>
      <w:pPr>
        <w:pStyle w:val="Source"/>
        <w:keepNext/>
        <w:keepLines/>
      </w:pPr>
      <w:r>
        <w:rPr>
          <w:b/>
        </w:rPr>
        <w:t xml:space="preserve">Evidence: </w:t>
      </w:r>
      <w:r>
        <w:t>Professional trade review. Praises archival use including the rediscovered cabin boy's journal, extensive notes, measured prose and reconstruction of Nantucket's Quaker whaling economy. Supports both narrative quality and documentary grounding, without making it a comprehensive maritime history.</w:t>
      </w:r>
    </w:p>
    <w:p>
      <w:pPr>
        <w:pStyle w:val="Small"/>
        <w:keepLines/>
      </w:pPr>
      <w:r>
        <w:rPr>
          <w:b/>
        </w:rPr>
        <w:t xml:space="preserve">Supported candidates / comparative mappings: </w:t>
      </w:r>
      <w:r>
        <w:t>work:2610</w:t>
      </w:r>
    </w:p>
    <w:p>
      <w:pPr>
        <w:pStyle w:val="RecordTitle"/>
        <w:keepNext/>
        <w:keepLines/>
      </w:pPr>
      <w:r>
        <w:t>H26-CS-006 · The Destiny of the Republic</w:t>
      </w:r>
    </w:p>
    <w:p>
      <w:pPr>
        <w:pStyle w:val="Small"/>
        <w:keepNext/>
        <w:keepLines/>
      </w:pPr>
      <w:hyperlink r:id="rId596">
        <w:r>
          <w:rPr>
            <w:color w:val="285578"/>
            <w:sz w:val="19"/>
          </w:rPr>
          <w:t>https:/​/​www.​washingtonindependentreviewofbooks.​com/​bookreview/​the-​destiny-​of-​the-​republic</w:t>
        </w:r>
      </w:hyperlink>
    </w:p>
    <w:p>
      <w:pPr>
        <w:pStyle w:val="Small"/>
        <w:keepNext/>
        <w:keepLines/>
      </w:pPr>
      <w:r>
        <w:t>COUNTED | Author: Frederick H. Millham | Publisher: Washington Independent Review of Books</w:t>
      </w:r>
    </w:p>
    <w:p>
      <w:pPr>
        <w:pStyle w:val="Small"/>
        <w:keepNext/>
        <w:keepLines/>
      </w:pPr>
      <w:r>
        <w:t>Published: 2011-09-27 | Consulted: 2026-09-27 | Access: Substantive review or article text opened and examined</w:t>
      </w:r>
    </w:p>
    <w:p>
      <w:pPr>
        <w:pStyle w:val="Source"/>
        <w:keepNext/>
        <w:keepLines/>
      </w:pPr>
      <w:r>
        <w:rPr>
          <w:b/>
        </w:rPr>
        <w:t xml:space="preserve">Evidence: </w:t>
      </w:r>
      <w:r>
        <w:t>Expert review by practicing surgeon. Praises the convention and assassination narratives but identifies medical oversimplification: abscess drainage is unfairly criticized, while anesthesia and ignored neurological symptoms receive insufficient attention. The review itself mistakenly dates Garfield's shooting to 32 days after inauguration; use its specific surgical criticism cautiously.</w:t>
      </w:r>
    </w:p>
    <w:p>
      <w:pPr>
        <w:pStyle w:val="Small"/>
        <w:keepLines/>
      </w:pPr>
      <w:r>
        <w:rPr>
          <w:b/>
        </w:rPr>
        <w:t xml:space="preserve">Supported candidates / comparative mappings: </w:t>
      </w:r>
      <w:r>
        <w:t>work:2617</w:t>
      </w:r>
    </w:p>
    <w:p>
      <w:pPr>
        <w:pStyle w:val="RecordTitle"/>
        <w:keepNext/>
        <w:keepLines/>
      </w:pPr>
      <w:r>
        <w:t>H26-CS-007 · Book Review: The Boys in the Boat</w:t>
      </w:r>
    </w:p>
    <w:p>
      <w:pPr>
        <w:pStyle w:val="Small"/>
        <w:keepNext/>
        <w:keepLines/>
      </w:pPr>
      <w:hyperlink r:id="rId597">
        <w:r>
          <w:rPr>
            <w:color w:val="285578"/>
            <w:sz w:val="19"/>
          </w:rPr>
          <w:t>https:/​/​heartheboatsing.​com/​2013/​08/​19/​book-​review-​the-​boys-​in-​the-​boat/​</w:t>
        </w:r>
      </w:hyperlink>
    </w:p>
    <w:p>
      <w:pPr>
        <w:pStyle w:val="Small"/>
        <w:keepNext/>
        <w:keepLines/>
      </w:pPr>
      <w:r>
        <w:t>COUNTED | Author: Hear The Boat Sing editor; posted under Ellen | Publisher: Hear The Boat Sing</w:t>
      </w:r>
    </w:p>
    <w:p>
      <w:pPr>
        <w:pStyle w:val="Small"/>
        <w:keepNext/>
        <w:keepLines/>
      </w:pPr>
      <w:r>
        <w:t>Published: 2013-08-19 (updated 2013-08-20) | Consulted: 2026-09-27 | Access: Substantive review or article text opened and examined</w:t>
      </w:r>
    </w:p>
    <w:p>
      <w:pPr>
        <w:pStyle w:val="Source"/>
        <w:keepNext/>
        <w:keepLines/>
      </w:pPr>
      <w:r>
        <w:rPr>
          <w:b/>
        </w:rPr>
        <w:t xml:space="preserve">Evidence: </w:t>
      </w:r>
      <w:r>
        <w:t>Specialist rowing-history review and discussion. Praises the accessible explanation of rowing and Rantz-centered Depression narrative, but challenges the narrow stroke blade and repeated starting-signal descriptions. The reviewer also corrected his own Olympic-trials conflation after a reader comment. Treat technical objections as identified disputes, not independently settled corrections.</w:t>
      </w:r>
    </w:p>
    <w:p>
      <w:pPr>
        <w:pStyle w:val="Small"/>
        <w:keepLines/>
      </w:pPr>
      <w:r>
        <w:rPr>
          <w:b/>
        </w:rPr>
        <w:t xml:space="preserve">Supported candidates / comparative mappings: </w:t>
      </w:r>
      <w:r>
        <w:t>work:2679</w:t>
      </w:r>
    </w:p>
    <w:p>
      <w:pPr>
        <w:pStyle w:val="RecordTitle"/>
        <w:keepNext/>
        <w:keepLines/>
      </w:pPr>
      <w:r>
        <w:t>H26-CS-008 · Endurance: Shackleton's Incredible Voyage by Alfred Lansing</w:t>
      </w:r>
    </w:p>
    <w:p>
      <w:pPr>
        <w:pStyle w:val="Small"/>
        <w:keepNext/>
        <w:keepLines/>
      </w:pPr>
      <w:hyperlink r:id="rId598">
        <w:r>
          <w:rPr>
            <w:color w:val="285578"/>
            <w:sz w:val="19"/>
          </w:rPr>
          <w:t>https:/​/​hmu.​edu/​book-​review-​endurance-​shackletons-​incredible-​voyage-​by-​alfred-​lansing/​</w:t>
        </w:r>
      </w:hyperlink>
    </w:p>
    <w:p>
      <w:pPr>
        <w:pStyle w:val="Small"/>
        <w:keepNext/>
        <w:keepLines/>
      </w:pPr>
      <w:r>
        <w:t>COUNTED | Author: Estella Achinko (guest contributor; site account Alissa Simon) | Publisher: Harrison Middleton University blog</w:t>
      </w:r>
    </w:p>
    <w:p>
      <w:pPr>
        <w:pStyle w:val="Small"/>
        <w:keepNext/>
        <w:keepLines/>
      </w:pPr>
      <w:r>
        <w:t>Published: 2025-06-06 | Consulted: 2026-09-27 | Access: Substantive review or article text opened and examined</w:t>
      </w:r>
    </w:p>
    <w:p>
      <w:pPr>
        <w:pStyle w:val="Source"/>
        <w:keepNext/>
        <w:keepLines/>
      </w:pPr>
      <w:r>
        <w:rPr>
          <w:b/>
        </w:rPr>
        <w:t xml:space="preserve">Evidence: </w:t>
      </w:r>
      <w:r>
        <w:t>Independent educational reader essay. Explains how crew diaries, logs and firsthand accounts sustain an immersive reconstruction, and interprets Shackleton's routine and morale-building as central to survival. Positive reception evidence, not a peer-reviewed audit of expedition historiography.</w:t>
      </w:r>
    </w:p>
    <w:p>
      <w:pPr>
        <w:pStyle w:val="Small"/>
        <w:keepLines/>
      </w:pPr>
      <w:r>
        <w:rPr>
          <w:b/>
        </w:rPr>
        <w:t xml:space="preserve">Supported candidates / comparative mappings: </w:t>
      </w:r>
      <w:r>
        <w:t>work:2594</w:t>
      </w:r>
    </w:p>
    <w:p>
      <w:pPr>
        <w:pStyle w:val="RecordTitle"/>
        <w:keepNext/>
        <w:keepLines/>
      </w:pPr>
      <w:r>
        <w:t>H26-CS-009 · Book Review: The Johnstown Flood by David McCullough</w:t>
      </w:r>
    </w:p>
    <w:p>
      <w:pPr>
        <w:pStyle w:val="Small"/>
        <w:keepNext/>
        <w:keepLines/>
      </w:pPr>
      <w:hyperlink r:id="rId599">
        <w:r>
          <w:rPr>
            <w:color w:val="285578"/>
            <w:sz w:val="19"/>
          </w:rPr>
          <w:t>https:/​/​joshphilpot.​com/​2009/​04/​05/​book-​review-​the-​johnstown-​flood-​by-​david-​mccullough/​</w:t>
        </w:r>
      </w:hyperlink>
    </w:p>
    <w:p>
      <w:pPr>
        <w:pStyle w:val="Small"/>
        <w:keepNext/>
        <w:keepLines/>
      </w:pPr>
      <w:r>
        <w:t>COUNTED | Author: Josh Philpot | Publisher: Josh Philpot</w:t>
      </w:r>
    </w:p>
    <w:p>
      <w:pPr>
        <w:pStyle w:val="Small"/>
        <w:keepNext/>
        <w:keepLines/>
      </w:pPr>
      <w:r>
        <w:t>Published: 2009-04-05 | Consulted: 2026-09-27 | Access: Substantive review or article text opened and examined</w:t>
      </w:r>
    </w:p>
    <w:p>
      <w:pPr>
        <w:pStyle w:val="Source"/>
        <w:keepNext/>
        <w:keepLines/>
      </w:pPr>
      <w:r>
        <w:rPr>
          <w:b/>
        </w:rPr>
        <w:t xml:space="preserve">Evidence: </w:t>
      </w:r>
      <w:r>
        <w:t>Independent reader discussion. Describes rapid immersion, precise disaster scenes and a theme of misplaced trust in responsible authorities. Useful evidence for reading appeal; reviewer loosely calls McCullough a historical novelist and makes claims about culpability that should not be adopted as verified historical findings.</w:t>
      </w:r>
    </w:p>
    <w:p>
      <w:pPr>
        <w:pStyle w:val="Small"/>
        <w:keepLines/>
      </w:pPr>
      <w:r>
        <w:rPr>
          <w:b/>
        </w:rPr>
        <w:t xml:space="preserve">Supported candidates / comparative mappings: </w:t>
      </w:r>
      <w:r>
        <w:t>work:2717</w:t>
      </w:r>
    </w:p>
    <w:p>
      <w:pPr>
        <w:pStyle w:val="RecordTitle"/>
        <w:keepNext/>
        <w:keepLines/>
      </w:pPr>
      <w:r>
        <w:t>H26-CS-010 · Isaac's Storm</w:t>
      </w:r>
    </w:p>
    <w:p>
      <w:pPr>
        <w:pStyle w:val="Small"/>
        <w:keepNext/>
        <w:keepLines/>
      </w:pPr>
      <w:hyperlink r:id="rId600">
        <w:r>
          <w:rPr>
            <w:color w:val="285578"/>
            <w:sz w:val="19"/>
          </w:rPr>
          <w:t>https:/​/​www.​kirkusreviews.​com/​book-​reviews/​erik-​larson/​isaacs-​storm/​</w:t>
        </w:r>
      </w:hyperlink>
    </w:p>
    <w:p>
      <w:pPr>
        <w:pStyle w:val="Small"/>
        <w:keepNext/>
        <w:keepLines/>
      </w:pPr>
      <w:r>
        <w:t>COUNTED | Author: Unsigned reviewer | Publisher: Kirkus Reviews</w:t>
      </w:r>
    </w:p>
    <w:p>
      <w:pPr>
        <w:pStyle w:val="Small"/>
        <w:keepNext/>
        <w:keepLines/>
      </w:pPr>
      <w:r>
        <w:t>Published: 1999-07-01 | Consulted: 2026-09-27 | Access: Substantive review or article text opened and examined</w:t>
      </w:r>
    </w:p>
    <w:p>
      <w:pPr>
        <w:pStyle w:val="Source"/>
        <w:keepNext/>
        <w:keepLines/>
      </w:pPr>
      <w:r>
        <w:rPr>
          <w:b/>
        </w:rPr>
        <w:t xml:space="preserve">Evidence: </w:t>
      </w:r>
      <w:r>
        <w:t>Professional contemporary trade review. Praises vivid eyewitness-based storm reconstruction and the critique of Weather Bureau confidence, while finding repeated ominous portents overplayed and melodramatic. Offers a concrete pacing/style reservation rather than an accuracy audit.</w:t>
      </w:r>
    </w:p>
    <w:p>
      <w:pPr>
        <w:pStyle w:val="Small"/>
        <w:keepLines/>
      </w:pPr>
      <w:r>
        <w:rPr>
          <w:b/>
        </w:rPr>
        <w:t xml:space="preserve">Supported candidates / comparative mappings: </w:t>
      </w:r>
      <w:r>
        <w:t>work:2660</w:t>
      </w:r>
    </w:p>
    <w:p>
      <w:pPr>
        <w:pStyle w:val="RecordTitle"/>
        <w:keepNext/>
        <w:keepLines/>
      </w:pPr>
      <w:r>
        <w:t>H26-CS-011 · Hog Heaven</w:t>
      </w:r>
    </w:p>
    <w:p>
      <w:pPr>
        <w:pStyle w:val="Small"/>
        <w:keepNext/>
        <w:keepLines/>
      </w:pPr>
      <w:hyperlink r:id="rId601">
        <w:r>
          <w:rPr>
            <w:color w:val="285578"/>
            <w:sz w:val="19"/>
          </w:rPr>
          <w:t>https:/​/​www.​nybooks.​com/​articles/​1979/​11/​08/​hog-​heaven/​</w:t>
        </w:r>
      </w:hyperlink>
    </w:p>
    <w:p>
      <w:pPr>
        <w:pStyle w:val="Small"/>
        <w:keepNext/>
        <w:keepLines/>
      </w:pPr>
      <w:r>
        <w:t>COUNTED | Author: John Gregory Dunne | Publisher: The New York Review of Books</w:t>
      </w:r>
    </w:p>
    <w:p>
      <w:pPr>
        <w:pStyle w:val="Small"/>
        <w:keepNext/>
        <w:keepLines/>
      </w:pPr>
      <w:r>
        <w:t>Published: 1979-11-08 | Consulted: 2026-09-27 | Access: Substantive review or article text opened and examined</w:t>
      </w:r>
    </w:p>
    <w:p>
      <w:pPr>
        <w:pStyle w:val="Source"/>
        <w:keepNext/>
        <w:keepLines/>
      </w:pPr>
      <w:r>
        <w:rPr>
          <w:b/>
        </w:rPr>
        <w:t xml:space="preserve">Evidence: </w:t>
      </w:r>
      <w:r>
        <w:t>Substantive literary-critical review. Interprets Wolfe as a writer about class and elite subcultures, strongest on test-pilot status and the manufactured public image of the Mercury astronauts. Supports reading the book as literary social reportage, not as an exhaustive technical or institutional history of spaceflight.</w:t>
      </w:r>
    </w:p>
    <w:p>
      <w:pPr>
        <w:pStyle w:val="Small"/>
        <w:keepLines/>
      </w:pPr>
      <w:r>
        <w:rPr>
          <w:b/>
        </w:rPr>
        <w:t xml:space="preserve">Supported candidates / comparative mappings: </w:t>
      </w:r>
      <w:r>
        <w:t>work:213</w:t>
      </w:r>
    </w:p>
    <w:p>
      <w:pPr>
        <w:pStyle w:val="RecordTitle"/>
        <w:keepNext/>
        <w:keepLines/>
      </w:pPr>
      <w:r>
        <w:t>H26-CS-012 · Briefly Noted: The Path Between the Seas</w:t>
      </w:r>
    </w:p>
    <w:p>
      <w:pPr>
        <w:pStyle w:val="Small"/>
        <w:keepNext/>
        <w:keepLines/>
      </w:pPr>
      <w:hyperlink r:id="rId602">
        <w:r>
          <w:rPr>
            <w:color w:val="285578"/>
            <w:sz w:val="19"/>
          </w:rPr>
          <w:t>https:/​/​www.​newyorker.​com/​magazine/​1977/​06/​20/​briefly-​noted</w:t>
        </w:r>
      </w:hyperlink>
    </w:p>
    <w:p>
      <w:pPr>
        <w:pStyle w:val="Small"/>
        <w:keepNext/>
        <w:keepLines/>
      </w:pPr>
      <w:r>
        <w:t>COUNTED | Author: Unsigned reviewer | Publisher: The New Yorker</w:t>
      </w:r>
    </w:p>
    <w:p>
      <w:pPr>
        <w:pStyle w:val="Small"/>
        <w:keepNext/>
        <w:keepLines/>
      </w:pPr>
      <w:r>
        <w:t>Published: 1977-06-20 issue (web date 1977-06-13) | Consulted: 2026-09-27 | Access: Substantive review or article text opened and examined</w:t>
      </w:r>
    </w:p>
    <w:p>
      <w:pPr>
        <w:pStyle w:val="Source"/>
        <w:keepNext/>
        <w:keepLines/>
      </w:pPr>
      <w:r>
        <w:rPr>
          <w:b/>
        </w:rPr>
        <w:t xml:space="preserve">Evidence: </w:t>
      </w:r>
      <w:r>
        <w:t>Contemporary professional review. Praises vivid readability, rehabilitation of French engineering, and frank treatment of American intervention in Panama. Original review body examined, not the site's AI summary.</w:t>
      </w:r>
    </w:p>
    <w:p>
      <w:pPr>
        <w:pStyle w:val="Small"/>
        <w:keepLines/>
      </w:pPr>
      <w:r>
        <w:rPr>
          <w:b/>
        </w:rPr>
        <w:t xml:space="preserve">Supported candidates / comparative mappings: </w:t>
      </w:r>
      <w:r>
        <w:t>work:2633</w:t>
      </w:r>
    </w:p>
    <w:p>
      <w:pPr>
        <w:pStyle w:val="RecordTitle"/>
        <w:keepNext/>
        <w:keepLines/>
      </w:pPr>
      <w:r>
        <w:t>H26-CS-013 · A Night to Remember</w:t>
      </w:r>
    </w:p>
    <w:p>
      <w:pPr>
        <w:pStyle w:val="Small"/>
        <w:keepNext/>
        <w:keepLines/>
      </w:pPr>
      <w:hyperlink r:id="rId603">
        <w:r>
          <w:rPr>
            <w:color w:val="285578"/>
            <w:sz w:val="19"/>
          </w:rPr>
          <w:t>https:/​/​www.​kirkusreviews.​com/​book-​reviews/​a/​walter-​lord-​4/​a-​night-​to-​remember/​</w:t>
        </w:r>
      </w:hyperlink>
    </w:p>
    <w:p>
      <w:pPr>
        <w:pStyle w:val="Small"/>
        <w:keepNext/>
        <w:keepLines/>
      </w:pPr>
      <w:r>
        <w:t>COUNTED | Author: Unsigned reviewer | Publisher: Kirkus Reviews</w:t>
      </w:r>
    </w:p>
    <w:p>
      <w:pPr>
        <w:pStyle w:val="Small"/>
        <w:keepNext/>
        <w:keepLines/>
      </w:pPr>
      <w:r>
        <w:t>Published: 1955-11-01 | Consulted: 2026-09-27 | Access: Substantive review or article text opened and examined</w:t>
      </w:r>
    </w:p>
    <w:p>
      <w:pPr>
        <w:pStyle w:val="Source"/>
        <w:keepNext/>
        <w:keepLines/>
      </w:pPr>
      <w:r>
        <w:rPr>
          <w:b/>
        </w:rPr>
        <w:t xml:space="preserve">Evidence: </w:t>
      </w:r>
      <w:r>
        <w:t>Professional contemporary trade review. Praises concentrated moment-by-moment reconstruction that punctures heroic legends and foregrounds class distinctions, inadequate lifeboats and neglected steerage testimony. This establishes contemporary reception; individual Titanic claims in a 1955 review require later scholarship before being repeated as settled fact.</w:t>
      </w:r>
    </w:p>
    <w:p>
      <w:pPr>
        <w:pStyle w:val="Small"/>
        <w:keepLines/>
      </w:pPr>
      <w:r>
        <w:rPr>
          <w:b/>
        </w:rPr>
        <w:t xml:space="preserve">Supported candidates / comparative mappings: </w:t>
      </w:r>
      <w:r>
        <w:t>work:2634</w:t>
      </w:r>
    </w:p>
    <w:p>
      <w:pPr>
        <w:pStyle w:val="RecordTitle"/>
        <w:keepNext/>
        <w:keepLines/>
      </w:pPr>
      <w:r>
        <w:t>H26-CS-014 · Over the Edge of the World: Magellan's Terrifying Circumnavigation of the Globe</w:t>
      </w:r>
    </w:p>
    <w:p>
      <w:pPr>
        <w:pStyle w:val="Small"/>
        <w:keepNext/>
        <w:keepLines/>
      </w:pPr>
      <w:hyperlink r:id="rId604">
        <w:r>
          <w:rPr>
            <w:color w:val="285578"/>
            <w:sz w:val="19"/>
          </w:rPr>
          <w:t>https:/​/​www.​kirkusreviews.​com/​book-​reviews/​laurence-​bergreen/​over-​the-​edge-​of-​the-​world/​</w:t>
        </w:r>
      </w:hyperlink>
    </w:p>
    <w:p>
      <w:pPr>
        <w:pStyle w:val="Small"/>
        <w:keepNext/>
        <w:keepLines/>
      </w:pPr>
      <w:r>
        <w:t>COUNTED | Author: Unsigned reviewer | Publisher: Kirkus Reviews</w:t>
      </w:r>
    </w:p>
    <w:p>
      <w:pPr>
        <w:pStyle w:val="Small"/>
        <w:keepNext/>
        <w:keepLines/>
      </w:pPr>
      <w:r>
        <w:t>Published: 2003-08-15 | Consulted: 2026-09-27 | Access: Substantive review or article text opened and examined</w:t>
      </w:r>
    </w:p>
    <w:p>
      <w:pPr>
        <w:pStyle w:val="Source"/>
        <w:keepNext/>
        <w:keepLines/>
      </w:pPr>
      <w:r>
        <w:rPr>
          <w:b/>
        </w:rPr>
        <w:t xml:space="preserve">Evidence: </w:t>
      </w:r>
      <w:r>
        <w:t>Professional contemporary trade review. Praises the vivid prose while describing Magellan's ambition, imperial mission, mutinies and fatal misjudgment. Notes reliance on Pigafetta and interpretation of the crew's failure to rescue Magellan. Supports compelling exploration narrative, not proof of a definitive global account.</w:t>
      </w:r>
    </w:p>
    <w:p>
      <w:pPr>
        <w:pStyle w:val="Small"/>
        <w:keepLines/>
      </w:pPr>
      <w:r>
        <w:rPr>
          <w:b/>
        </w:rPr>
        <w:t xml:space="preserve">Supported candidates / comparative mappings: </w:t>
      </w:r>
      <w:r>
        <w:t>work:2665</w:t>
      </w:r>
    </w:p>
    <w:p>
      <w:pPr>
        <w:pStyle w:val="RecordTitle"/>
        <w:keepNext/>
        <w:keepLines/>
      </w:pPr>
      <w:r>
        <w:t>H26-CS-015 · The Wager: A Tale of Shipwreck, Mutiny and Murder</w:t>
      </w:r>
    </w:p>
    <w:p>
      <w:pPr>
        <w:pStyle w:val="Small"/>
        <w:keepNext/>
        <w:keepLines/>
      </w:pPr>
      <w:hyperlink r:id="rId605">
        <w:r>
          <w:rPr>
            <w:color w:val="285578"/>
            <w:sz w:val="19"/>
          </w:rPr>
          <w:t>https:/​/​www.​naval-​review.​com/​book-​reviews/​the-​wager-​a-​tale-​of-​shipwreck-​mutiny-​and-​murder/​</w:t>
        </w:r>
      </w:hyperlink>
    </w:p>
    <w:p>
      <w:pPr>
        <w:pStyle w:val="Small"/>
        <w:keepNext/>
        <w:keepLines/>
      </w:pPr>
      <w:r>
        <w:t>COUNTED | Author: Captain Andrew Welch (retired) | Publisher: The Naval Review</w:t>
      </w:r>
    </w:p>
    <w:p>
      <w:pPr>
        <w:pStyle w:val="Small"/>
        <w:keepNext/>
        <w:keepLines/>
      </w:pPr>
      <w:r>
        <w:t>Published: 2024-03-15 | Consulted: 2026-09-27 | Access: Substantive review or article text opened and examined</w:t>
      </w:r>
    </w:p>
    <w:p>
      <w:pPr>
        <w:pStyle w:val="Source"/>
        <w:keepNext/>
        <w:keepLines/>
      </w:pPr>
      <w:r>
        <w:rPr>
          <w:b/>
        </w:rPr>
        <w:t xml:space="preserve">Evidence: </w:t>
      </w:r>
      <w:r>
        <w:t>Specialist critical review. Acknowledges documented original sources but disputes an asserted 200-mph Cape Horn wind and dislikes the narrative flow. His messmate objection is explicitly unverified; his hostility to imperial and slavery discussion is an interpretive preference. Do not repeat his broad invented-dialogue allegation as proven.</w:t>
      </w:r>
    </w:p>
    <w:p>
      <w:pPr>
        <w:pStyle w:val="Small"/>
        <w:keepLines/>
      </w:pPr>
      <w:r>
        <w:rPr>
          <w:b/>
        </w:rPr>
        <w:t xml:space="preserve">Supported candidates / comparative mappings: </w:t>
      </w:r>
      <w:r>
        <w:t>work:2678</w:t>
      </w:r>
    </w:p>
    <w:p>
      <w:pPr>
        <w:pStyle w:val="RecordTitle"/>
        <w:keepNext/>
        <w:keepLines/>
      </w:pPr>
      <w:r>
        <w:t>H26-CS-016 · Continental Choo-Choo</w:t>
      </w:r>
    </w:p>
    <w:p>
      <w:pPr>
        <w:pStyle w:val="Small"/>
        <w:keepNext/>
        <w:keepLines/>
      </w:pPr>
      <w:hyperlink r:id="rId606">
        <w:r>
          <w:rPr>
            <w:color w:val="285578"/>
            <w:sz w:val="19"/>
          </w:rPr>
          <w:t>https:/​/​www.​nybooks.​com/​articles/​2001/​09/​20/​continental-​choo-​choo/​</w:t>
        </w:r>
      </w:hyperlink>
    </w:p>
    <w:p>
      <w:pPr>
        <w:pStyle w:val="Small"/>
        <w:keepNext/>
        <w:keepLines/>
      </w:pPr>
      <w:r>
        <w:t>COUNTED | Author: William H. McNeill | Publisher: The New York Review of Books</w:t>
      </w:r>
    </w:p>
    <w:p>
      <w:pPr>
        <w:pStyle w:val="Small"/>
        <w:keepNext/>
        <w:keepLines/>
      </w:pPr>
      <w:r>
        <w:t>Published: 2001-09-20 | Consulted: 2026-09-27 | Access: Substantive review or article text opened and examined</w:t>
      </w:r>
    </w:p>
    <w:p>
      <w:pPr>
        <w:pStyle w:val="Source"/>
        <w:keepNext/>
        <w:keepLines/>
      </w:pPr>
      <w:r>
        <w:rPr>
          <w:b/>
        </w:rPr>
        <w:t xml:space="preserve">Evidence: </w:t>
      </w:r>
      <w:r>
        <w:t>Comparative review by historian. Compares Ambrose with Bain's Empire Express: Ambrose is brisk and readable but more reliant on secondary accounts, hero-centered, hyperbolic and less attentive to corruption, losers and profiteering. A direct basis for separating reading ease from historical standing.</w:t>
      </w:r>
    </w:p>
    <w:p>
      <w:pPr>
        <w:pStyle w:val="Small"/>
        <w:keepLines/>
      </w:pPr>
      <w:r>
        <w:rPr>
          <w:b/>
        </w:rPr>
        <w:t xml:space="preserve">Supported candidates / comparative mappings: </w:t>
      </w:r>
      <w:r>
        <w:t>work:2716</w:t>
      </w:r>
    </w:p>
    <w:p>
      <w:pPr>
        <w:pStyle w:val="RecordTitle"/>
        <w:keepNext/>
        <w:keepLines/>
      </w:pPr>
      <w:r>
        <w:t>H26-CS-017 · Under the Banner of Heaven: A Story of Violent Faith</w:t>
      </w:r>
    </w:p>
    <w:p>
      <w:pPr>
        <w:pStyle w:val="Small"/>
        <w:keepNext/>
        <w:keepLines/>
      </w:pPr>
      <w:hyperlink r:id="rId607">
        <w:r>
          <w:rPr>
            <w:color w:val="285578"/>
            <w:sz w:val="19"/>
          </w:rPr>
          <w:t>https:/​/​byustudies.​byu.​edu/​article/​under-​the-​banner-​of-​heaven-​a-​story-​of-​violent-​faith</w:t>
        </w:r>
      </w:hyperlink>
    </w:p>
    <w:p>
      <w:pPr>
        <w:pStyle w:val="Small"/>
        <w:keepNext/>
        <w:keepLines/>
      </w:pPr>
      <w:r>
        <w:t>COUNTED | Author: Laurie F. Maffly-Kipp | Publisher: BYU Studies 43:4</w:t>
      </w:r>
    </w:p>
    <w:p>
      <w:pPr>
        <w:pStyle w:val="Small"/>
        <w:keepNext/>
        <w:keepLines/>
      </w:pPr>
      <w:r>
        <w:t>Published: 2004 | Consulted: 2026-09-27 | Access: Substantive review or article text opened and examined</w:t>
      </w:r>
    </w:p>
    <w:p>
      <w:pPr>
        <w:pStyle w:val="Source"/>
        <w:keepNext/>
        <w:keepLines/>
      </w:pPr>
      <w:r>
        <w:rPr>
          <w:b/>
        </w:rPr>
        <w:t xml:space="preserve">Evidence: </w:t>
      </w:r>
      <w:r>
        <w:t>Expert review by religious historian. Finds the crime narrative compelling but argues that juxtaposition substitutes for evidence connecting mainstream Mormonism, fundamentalism and murder. Faults inadequate analysis of persecution, family violence, poverty and other causal possibilities. Specialist criticism published in an LDS-affiliated journal, not a neutral institutional verdict.</w:t>
      </w:r>
    </w:p>
    <w:p>
      <w:pPr>
        <w:pStyle w:val="Small"/>
        <w:keepLines/>
      </w:pPr>
      <w:r>
        <w:rPr>
          <w:b/>
        </w:rPr>
        <w:t xml:space="preserve">Supported candidates / comparative mappings: </w:t>
      </w:r>
      <w:r>
        <w:t>work:2702</w:t>
      </w:r>
    </w:p>
    <w:p>
      <w:pPr>
        <w:pStyle w:val="RecordTitle"/>
        <w:keepNext/>
        <w:keepLines/>
      </w:pPr>
      <w:r>
        <w:t>H26-CS-018 · The Island at the Center of the World (Book Review)</w:t>
      </w:r>
    </w:p>
    <w:p>
      <w:pPr>
        <w:pStyle w:val="Small"/>
        <w:keepNext/>
        <w:keepLines/>
      </w:pPr>
      <w:hyperlink r:id="rId608">
        <w:r>
          <w:rPr>
            <w:color w:val="285578"/>
            <w:sz w:val="19"/>
          </w:rPr>
          <w:t>https:/​/​historynet.​com/​the-​island-​at-​the-​center-​of-​the-​world-​the-​epic-​story-​of-​dutch-​manhattan-​and-​the-​forgotten-​colony-​that-​shaped-​america-​book-​review/​</w:t>
        </w:r>
      </w:hyperlink>
    </w:p>
    <w:p>
      <w:pPr>
        <w:pStyle w:val="Small"/>
        <w:keepNext/>
        <w:keepLines/>
      </w:pPr>
      <w:r>
        <w:t>COUNTED | Author: Mike Oppenheim | Publisher: HistoryNet</w:t>
      </w:r>
    </w:p>
    <w:p>
      <w:pPr>
        <w:pStyle w:val="Small"/>
        <w:keepNext/>
        <w:keepLines/>
      </w:pPr>
      <w:r>
        <w:t>Published: 2006-06-12 | Consulted: 2026-09-27 | Access: Substantive review or article text opened and examined</w:t>
      </w:r>
    </w:p>
    <w:p>
      <w:pPr>
        <w:pStyle w:val="Source"/>
        <w:keepNext/>
        <w:keepLines/>
      </w:pPr>
      <w:r>
        <w:rPr>
          <w:b/>
        </w:rPr>
        <w:t xml:space="preserve">Evidence: </w:t>
      </w:r>
      <w:r>
        <w:t>Independent history-magazine review. Highlights Shorto's use of Gehring's translated New Netherland records and distinction between pragmatic toleration and modern liberalism. Welcomes recovery of the Dutch colony's influence. Its endorsement of a large national-origin thesis is reception evidence, not comparative proof of primacy.</w:t>
      </w:r>
    </w:p>
    <w:p>
      <w:pPr>
        <w:pStyle w:val="Small"/>
        <w:keepLines/>
      </w:pPr>
      <w:r>
        <w:rPr>
          <w:b/>
        </w:rPr>
        <w:t xml:space="preserve">Supported candidates / comparative mappings: </w:t>
      </w:r>
      <w:r>
        <w:t>work:2658</w:t>
      </w:r>
    </w:p>
    <w:p>
      <w:pPr>
        <w:pStyle w:val="RecordTitle"/>
        <w:keepNext/>
        <w:keepLines/>
      </w:pPr>
      <w:r>
        <w:t>H26-CS-019 · Book Reviews: The Wager</w:t>
      </w:r>
    </w:p>
    <w:p>
      <w:pPr>
        <w:pStyle w:val="Small"/>
        <w:keepNext/>
        <w:keepLines/>
      </w:pPr>
      <w:hyperlink r:id="rId609">
        <w:r>
          <w:rPr>
            <w:color w:val="285578"/>
            <w:sz w:val="19"/>
          </w:rPr>
          <w:t>https:/​/​www.​usni.​org/​magazines/​naval-​history/​2024/​august/​book-​reviews</w:t>
        </w:r>
      </w:hyperlink>
    </w:p>
    <w:p>
      <w:pPr>
        <w:pStyle w:val="Small"/>
        <w:keepNext/>
        <w:keepLines/>
      </w:pPr>
      <w:r>
        <w:t>COUNTED | Author: Joseph Reynolds | Publisher: Naval History, U.S. Naval Institute</w:t>
      </w:r>
    </w:p>
    <w:p>
      <w:pPr>
        <w:pStyle w:val="Small"/>
        <w:keepNext/>
        <w:keepLines/>
      </w:pPr>
      <w:r>
        <w:t>Published: 2024-08 | Consulted: 2026-09-27 | Access: Substantive review or article text opened and examined</w:t>
      </w:r>
    </w:p>
    <w:p>
      <w:pPr>
        <w:pStyle w:val="Source"/>
        <w:keepNext/>
        <w:keepLines/>
      </w:pPr>
      <w:r>
        <w:rPr>
          <w:b/>
        </w:rPr>
        <w:t xml:space="preserve">Evidence: </w:t>
      </w:r>
      <w:r>
        <w:t>Specialist maritime reader review. A Merchant Marine chief engineer praises Grann's quick, accessible narrative and presentation of suffering, mutiny and conflicting survivors' accounts. Supplies an independent positive maritime assessment to balance Welch's negative Naval Review judgment.</w:t>
      </w:r>
    </w:p>
    <w:p>
      <w:pPr>
        <w:pStyle w:val="Small"/>
        <w:keepLines/>
      </w:pPr>
      <w:r>
        <w:rPr>
          <w:b/>
        </w:rPr>
        <w:t xml:space="preserve">Supported candidates / comparative mappings: </w:t>
      </w:r>
      <w:r>
        <w:t>work:2678</w:t>
      </w:r>
    </w:p>
    <w:p>
      <w:pPr>
        <w:pStyle w:val="RecordTitle"/>
        <w:keepNext/>
        <w:keepLines/>
      </w:pPr>
      <w:r>
        <w:t>H26-CS-020 · Stephen Ambrose: Off the Rails</w:t>
      </w:r>
    </w:p>
    <w:p>
      <w:pPr>
        <w:pStyle w:val="Small"/>
        <w:keepNext/>
        <w:keepLines/>
      </w:pPr>
      <w:hyperlink r:id="rId610">
        <w:r>
          <w:rPr>
            <w:color w:val="285578"/>
            <w:sz w:val="19"/>
          </w:rPr>
          <w:t>https:/​/​www.​historynewsnetwork.​org/​article/​stephen-​ambrose-​off-​the-​rails</w:t>
        </w:r>
      </w:hyperlink>
    </w:p>
    <w:p>
      <w:pPr>
        <w:pStyle w:val="Small"/>
        <w:keepNext/>
        <w:keepLines/>
      </w:pPr>
      <w:r>
        <w:t>COUNTED | Author: Edson Strobridge | Publisher: History News Network</w:t>
      </w:r>
    </w:p>
    <w:p>
      <w:pPr>
        <w:pStyle w:val="Small"/>
        <w:keepNext/>
        <w:keepLines/>
      </w:pPr>
      <w:r>
        <w:t>Published: 2002-07-08 | Consulted: 2026-09-27 | Access: Substantive review or article text opened and examined</w:t>
      </w:r>
    </w:p>
    <w:p>
      <w:pPr>
        <w:pStyle w:val="Source"/>
        <w:keepNext/>
        <w:keepLines/>
      </w:pPr>
      <w:r>
        <w:rPr>
          <w:b/>
        </w:rPr>
        <w:t xml:space="preserve">Evidence: </w:t>
      </w:r>
      <w:r>
        <w:t>Documentary criticism by railroad-history researcher. Gives page-specific allegations of altered Crocker quotations, misread snow-tunnel construction and a fabricated Chinese-foreman conversation. Identifies the author's family connection to superintendent Strobridge. Counts this substantive critical article once; associated error lists and republications are not separate sources here.</w:t>
      </w:r>
    </w:p>
    <w:p>
      <w:pPr>
        <w:pStyle w:val="Small"/>
        <w:keepLines/>
      </w:pPr>
      <w:r>
        <w:rPr>
          <w:b/>
        </w:rPr>
        <w:t xml:space="preserve">Supported candidates / comparative mappings: </w:t>
      </w:r>
      <w:r>
        <w:t>work:2716</w:t>
      </w:r>
    </w:p>
    <w:p>
      <w:pPr>
        <w:pStyle w:val="RecordTitle"/>
        <w:keepNext/>
        <w:keepLines/>
      </w:pPr>
      <w:r>
        <w:t>H26-CP-001 · What Frederick Douglass Revealed—and Omitted—in His Famous Autobiographies</w:t>
      </w:r>
    </w:p>
    <w:p>
      <w:pPr>
        <w:pStyle w:val="Small"/>
        <w:keepNext/>
        <w:keepLines/>
      </w:pPr>
      <w:hyperlink r:id="rId611">
        <w:r>
          <w:rPr>
            <w:color w:val="285578"/>
            <w:sz w:val="19"/>
          </w:rPr>
          <w:t>https:/​/​www.​history.​com/​articles/​frederick-​douglass-​book-​omissions-​autobiography</w:t>
        </w:r>
      </w:hyperlink>
    </w:p>
    <w:p>
      <w:pPr>
        <w:pStyle w:val="Small"/>
        <w:keepNext/>
        <w:keepLines/>
      </w:pPr>
      <w:r>
        <w:t>COUNTED | Author: David W. Blight | Publisher: HISTORY / A&amp;E</w:t>
      </w:r>
    </w:p>
    <w:p>
      <w:pPr>
        <w:pStyle w:val="Small"/>
        <w:keepNext/>
        <w:keepLines/>
      </w:pPr>
      <w:r>
        <w:t>Published: 2018-12-02; updated 2026-02-02 | Consulted: 2026-09-27 | Access: Substantive article text examined</w:t>
      </w:r>
    </w:p>
    <w:p>
      <w:pPr>
        <w:pStyle w:val="Source"/>
        <w:keepNext/>
        <w:keepLines/>
      </w:pPr>
      <w:r>
        <w:rPr>
          <w:b/>
        </w:rPr>
        <w:t xml:space="preserve">Evidence: </w:t>
      </w:r>
      <w:r>
        <w:t>specialist public-history essay. Douglass specialist treats the three autobiographies as essential historical and literary acts of self-creation, distinguishing freedom’s public meanings from what autobiographers omit. The 1845 Narrative is a separate work from the 1855 and 1881 autobiographies; examples of later family omissions must not be falsely attributed to the earlier book.</w:t>
      </w:r>
    </w:p>
    <w:p>
      <w:pPr>
        <w:pStyle w:val="Small"/>
        <w:keepLines/>
      </w:pPr>
      <w:r>
        <w:rPr>
          <w:b/>
        </w:rPr>
        <w:t xml:space="preserve">Supported candidates / comparative mappings: </w:t>
      </w:r>
      <w:r>
        <w:t>work:1149</w:t>
      </w:r>
    </w:p>
    <w:p>
      <w:pPr>
        <w:pStyle w:val="RecordTitle"/>
        <w:keepNext/>
        <w:keepLines/>
      </w:pPr>
      <w:r>
        <w:t>H26-CP-002 · The Two Conversions of Malcolm X</w:t>
      </w:r>
    </w:p>
    <w:p>
      <w:pPr>
        <w:pStyle w:val="Small"/>
        <w:keepNext/>
        <w:keepLines/>
      </w:pPr>
      <w:hyperlink r:id="rId612">
        <w:r>
          <w:rPr>
            <w:color w:val="285578"/>
            <w:sz w:val="19"/>
          </w:rPr>
          <w:t>https:/​/​www.​nybooks.​com/​articles/​2011/​09/​29/​two-​conversions-​malcolm-​x/​</w:t>
        </w:r>
      </w:hyperlink>
    </w:p>
    <w:p>
      <w:pPr>
        <w:pStyle w:val="Small"/>
        <w:keepNext/>
        <w:keepLines/>
      </w:pPr>
      <w:r>
        <w:t>COUNTED | Author: Darryl Pinckney | Publisher: The New York Review of Books</w:t>
      </w:r>
    </w:p>
    <w:p>
      <w:pPr>
        <w:pStyle w:val="Small"/>
        <w:keepNext/>
        <w:keepLines/>
      </w:pPr>
      <w:r>
        <w:t>Published: 2011-09-29 | Consulted: 2026-09-27 | Access: Substantive article text examined</w:t>
      </w:r>
    </w:p>
    <w:p>
      <w:pPr>
        <w:pStyle w:val="Source"/>
        <w:keepNext/>
        <w:keepLines/>
      </w:pPr>
      <w:r>
        <w:rPr>
          <w:b/>
        </w:rPr>
        <w:t xml:space="preserve">Evidence: </w:t>
      </w:r>
      <w:r>
        <w:t>critical review essay. Examines the Autobiography as a powerful conversion narrative while discussing Marable’s evidence about Haley’s mediation, omitted political chapters and exaggerated criminal exploits. Pinckney credits Haley with preserving Malcolm’s voice and questions the novelty of some Marable claims. Records a debate rather than adopting every biographical allegation.</w:t>
      </w:r>
    </w:p>
    <w:p>
      <w:pPr>
        <w:pStyle w:val="Small"/>
        <w:keepLines/>
      </w:pPr>
      <w:r>
        <w:rPr>
          <w:b/>
        </w:rPr>
        <w:t xml:space="preserve">Supported candidates / comparative mappings: </w:t>
      </w:r>
      <w:r>
        <w:t>work:212</w:t>
      </w:r>
    </w:p>
    <w:p>
      <w:pPr>
        <w:pStyle w:val="RecordTitle"/>
        <w:keepNext/>
        <w:keepLines/>
      </w:pPr>
      <w:r>
        <w:t>H26-CP-003 · Isabel Wilkerson’s World-Historical Theory of Race and Caste</w:t>
      </w:r>
    </w:p>
    <w:p>
      <w:pPr>
        <w:pStyle w:val="Small"/>
        <w:keepNext/>
        <w:keepLines/>
      </w:pPr>
      <w:hyperlink r:id="rId613">
        <w:r>
          <w:rPr>
            <w:color w:val="285578"/>
            <w:sz w:val="19"/>
          </w:rPr>
          <w:t>https:/​/​www.​newyorker.​com/​magazine/​2020/​08/​17/​isabel-​wilkersons-​world-​historical-​theory-​of-​race-​and-​caste</w:t>
        </w:r>
      </w:hyperlink>
    </w:p>
    <w:p>
      <w:pPr>
        <w:pStyle w:val="Small"/>
        <w:keepNext/>
        <w:keepLines/>
      </w:pPr>
      <w:r>
        <w:t>COUNTED | Author: Sunil Khilnani | Publisher: The New Yorker</w:t>
      </w:r>
    </w:p>
    <w:p>
      <w:pPr>
        <w:pStyle w:val="Small"/>
        <w:keepNext/>
        <w:keepLines/>
      </w:pPr>
      <w:r>
        <w:t>Published: 2020-08-07 | Consulted: 2026-09-27 | Access: Substantive article text examined</w:t>
      </w:r>
    </w:p>
    <w:p>
      <w:pPr>
        <w:pStyle w:val="Source"/>
        <w:keepNext/>
        <w:keepLines/>
      </w:pPr>
      <w:r>
        <w:rPr>
          <w:b/>
        </w:rPr>
        <w:t xml:space="preserve">Evidence: </w:t>
      </w:r>
      <w:r>
        <w:t>specialist critical review. Finds the caste comparison illuminating but criticizes collapsed historical differences, insufficient class analysis and an overly static account of hierarchy. Questions an opening King anecdote. A substantive challenge to the book’s historical explanation.</w:t>
      </w:r>
    </w:p>
    <w:p>
      <w:pPr>
        <w:pStyle w:val="Small"/>
        <w:keepLines/>
      </w:pPr>
      <w:r>
        <w:rPr>
          <w:b/>
        </w:rPr>
        <w:t xml:space="preserve">Supported candidates / comparative mappings: </w:t>
      </w:r>
      <w:r>
        <w:t>work:2681</w:t>
      </w:r>
    </w:p>
    <w:p>
      <w:pPr>
        <w:pStyle w:val="RecordTitle"/>
        <w:keepNext/>
        <w:keepLines/>
      </w:pPr>
      <w:r>
        <w:t>H26-CP-004 · Did Tocqueville Get America?</w:t>
      </w:r>
    </w:p>
    <w:p>
      <w:pPr>
        <w:pStyle w:val="Small"/>
        <w:keepNext/>
        <w:keepLines/>
      </w:pPr>
      <w:hyperlink r:id="rId614">
        <w:r>
          <w:rPr>
            <w:color w:val="285578"/>
            <w:sz w:val="19"/>
          </w:rPr>
          <w:t>https:/​/​www.​nybooks.​com/​articles/​2004/​04/​29/​did-​tocqueville-​get-​america/​</w:t>
        </w:r>
      </w:hyperlink>
    </w:p>
    <w:p>
      <w:pPr>
        <w:pStyle w:val="Small"/>
        <w:keepNext/>
        <w:keepLines/>
      </w:pPr>
      <w:r>
        <w:t>COUNTED | Author: Garry Wills | Publisher: The New York Review of Books</w:t>
      </w:r>
    </w:p>
    <w:p>
      <w:pPr>
        <w:pStyle w:val="Small"/>
        <w:keepNext/>
        <w:keepLines/>
      </w:pPr>
      <w:r>
        <w:t>Published: 2004-04-29 | Consulted: 2026-09-27 | Access: Substantive article text examined</w:t>
      </w:r>
    </w:p>
    <w:p>
      <w:pPr>
        <w:pStyle w:val="Source"/>
        <w:keepNext/>
        <w:keepLines/>
      </w:pPr>
      <w:r>
        <w:rPr>
          <w:b/>
        </w:rPr>
        <w:t xml:space="preserve">Evidence: </w:t>
      </w:r>
      <w:r>
        <w:t>scholarly critical review essay. Challenges Tocqueville’s scant attention to American economic and technological conditions and the portability of generalizations detached from evidence. Explains successive political appropriations of his maxims. Strong corrective to canonical reverence; this hostile interpretation is not treated as a complete verdict on an influential work of political thought.</w:t>
      </w:r>
    </w:p>
    <w:p>
      <w:pPr>
        <w:pStyle w:val="Small"/>
        <w:keepLines/>
      </w:pPr>
      <w:r>
        <w:rPr>
          <w:b/>
        </w:rPr>
        <w:t xml:space="preserve">Supported candidates / comparative mappings: </w:t>
      </w:r>
      <w:r>
        <w:t>work:467</w:t>
      </w:r>
    </w:p>
    <w:p>
      <w:pPr>
        <w:pStyle w:val="RecordTitle"/>
        <w:keepNext/>
        <w:keepLines/>
      </w:pPr>
      <w:r>
        <w:t>H26-CP-005 · Solomon Northup and the Sly Philosophy of the Slave Pen</w:t>
      </w:r>
    </w:p>
    <w:p>
      <w:pPr>
        <w:pStyle w:val="Small"/>
        <w:keepNext/>
        <w:keepLines/>
      </w:pPr>
      <w:hyperlink r:id="rId615">
        <w:r>
          <w:rPr>
            <w:color w:val="285578"/>
            <w:sz w:val="19"/>
          </w:rPr>
          <w:t>https:/​/​www.​enotes.​com/​topics/​solomon-​northup/​criticism/​criticism/​sam-​worley-​essay-​date-​1997</w:t>
        </w:r>
      </w:hyperlink>
    </w:p>
    <w:p>
      <w:pPr>
        <w:pStyle w:val="Small"/>
        <w:keepNext/>
        <w:keepLines/>
      </w:pPr>
      <w:r>
        <w:t>COUNTED | Author: Sam Worley | Publisher: Callaloo 20(1), pp 243–259; reproduced by eNotes</w:t>
      </w:r>
    </w:p>
    <w:p>
      <w:pPr>
        <w:pStyle w:val="Small"/>
        <w:keepNext/>
        <w:keepLines/>
      </w:pPr>
      <w:r>
        <w:t>Published: 1997 Winter | Consulted: 2026-09-27 | Access: Substantive article text examined</w:t>
      </w:r>
    </w:p>
    <w:p>
      <w:pPr>
        <w:pStyle w:val="Source"/>
        <w:keepNext/>
        <w:keepLines/>
      </w:pPr>
      <w:r>
        <w:rPr>
          <w:b/>
        </w:rPr>
        <w:t xml:space="preserve">Evidence: </w:t>
      </w:r>
      <w:r>
        <w:t>scholarly literary-historical essay, reproduction. Argues that Northup’s contingency, moral ambiguity and empirical detail give the mediated narrative a distinctive critical vision. Challenges assumptions that David Wilson’s assistance makes it artistically inferior; contrasts it with Douglass’s confident self-making plot. Discusses earlier objections by Olney and Stepto rather than assuming unanimous critical acclaim. One underlying essay counted.</w:t>
      </w:r>
    </w:p>
    <w:p>
      <w:pPr>
        <w:pStyle w:val="Small"/>
        <w:keepLines/>
      </w:pPr>
      <w:r>
        <w:rPr>
          <w:b/>
        </w:rPr>
        <w:t xml:space="preserve">Supported candidates / comparative mappings: </w:t>
      </w:r>
      <w:r>
        <w:t>work:2686, work:1149</w:t>
      </w:r>
    </w:p>
    <w:p>
      <w:pPr>
        <w:pStyle w:val="RecordTitle"/>
        <w:keepNext/>
        <w:keepLines/>
      </w:pPr>
      <w:r>
        <w:t>H26-CF-001 · Say Nothing: A True Story of Murder and Memory in Northern Ireland</w:t>
      </w:r>
    </w:p>
    <w:p>
      <w:pPr>
        <w:pStyle w:val="Small"/>
        <w:keepNext/>
        <w:keepLines/>
      </w:pPr>
      <w:hyperlink r:id="rId616">
        <w:r>
          <w:rPr>
            <w:color w:val="285578"/>
            <w:sz w:val="19"/>
          </w:rPr>
          <w:t>https:/​/​www.​kirkusreviews.​com/​book-​reviews/​patrick-​radden-​keefe/​say-​nothing-​keefe/​</w:t>
        </w:r>
      </w:hyperlink>
    </w:p>
    <w:p>
      <w:pPr>
        <w:pStyle w:val="Small"/>
        <w:keepNext/>
        <w:keepLines/>
      </w:pPr>
      <w:r>
        <w:t>COUNTED | Author: Unsigned | Publisher: Kirkus Reviews</w:t>
      </w:r>
    </w:p>
    <w:p>
      <w:pPr>
        <w:pStyle w:val="Small"/>
        <w:keepNext/>
        <w:keepLines/>
      </w:pPr>
      <w:r>
        <w:t>Published: 2018-12-15 | Consulted: 2026-09-27 | Access: Substantive review text read</w:t>
      </w:r>
    </w:p>
    <w:p>
      <w:pPr>
        <w:pStyle w:val="Source"/>
        <w:keepNext/>
        <w:keepLines/>
      </w:pPr>
      <w:r>
        <w:rPr>
          <w:b/>
        </w:rPr>
        <w:t xml:space="preserve">Evidence: </w:t>
      </w:r>
      <w:r>
        <w:t>Trade review. Praises controlled narration of a complicated conflict and careful reconstruction around the McConville murder; exceptionally strong endorsement of its storytelling.</w:t>
      </w:r>
    </w:p>
    <w:p>
      <w:pPr>
        <w:pStyle w:val="Small"/>
        <w:keepLines/>
      </w:pPr>
      <w:r>
        <w:rPr>
          <w:b/>
        </w:rPr>
        <w:t xml:space="preserve">Supported candidates / comparative mappings: </w:t>
      </w:r>
      <w:r>
        <w:t>work:2673</w:t>
      </w:r>
    </w:p>
    <w:p>
      <w:pPr>
        <w:pStyle w:val="RecordTitle"/>
        <w:keepNext/>
        <w:keepLines/>
      </w:pPr>
      <w:r>
        <w:t>H26-CF-002 · Book Review: Northern Ireland’s Ghosts, Living in Plain Sight</w:t>
      </w:r>
    </w:p>
    <w:p>
      <w:pPr>
        <w:pStyle w:val="Small"/>
        <w:keepNext/>
        <w:keepLines/>
      </w:pPr>
      <w:hyperlink r:id="rId617">
        <w:r>
          <w:rPr>
            <w:color w:val="285578"/>
            <w:sz w:val="19"/>
          </w:rPr>
          <w:t>https:/​/​carnegie.​org/​article/​book-​review-​northern-​irelands-​ghosts-​living-​in-​plain-​sight/​</w:t>
        </w:r>
      </w:hyperlink>
    </w:p>
    <w:p>
      <w:pPr>
        <w:pStyle w:val="Small"/>
        <w:keepNext/>
        <w:keepLines/>
      </w:pPr>
      <w:r>
        <w:t>COUNTED | Author: No byline visible in retrieved article | Publisher: Carnegie Reporter / Carnegie</w:t>
      </w:r>
    </w:p>
    <w:p>
      <w:pPr>
        <w:pStyle w:val="Small"/>
        <w:keepNext/>
        <w:keepLines/>
      </w:pPr>
      <w:r>
        <w:t>Published: 2019-08-13 | Consulted: 2026-09-27 | Access: Substantive review text read</w:t>
      </w:r>
    </w:p>
    <w:p>
      <w:pPr>
        <w:pStyle w:val="Source"/>
        <w:keepNext/>
        <w:keepLines/>
      </w:pPr>
      <w:r>
        <w:rPr>
          <w:b/>
        </w:rPr>
        <w:t xml:space="preserve">Evidence: </w:t>
      </w:r>
      <w:r>
        <w:t>Independent review essay. Values its treatment of memory and oral-history evidence, but finds the Provisional IRA focus insufficient on Loyalist perspectives and politics.</w:t>
      </w:r>
    </w:p>
    <w:p>
      <w:pPr>
        <w:pStyle w:val="Small"/>
        <w:keepLines/>
      </w:pPr>
      <w:r>
        <w:rPr>
          <w:b/>
        </w:rPr>
        <w:t xml:space="preserve">Supported candidates / comparative mappings: </w:t>
      </w:r>
      <w:r>
        <w:t>work:2673</w:t>
      </w:r>
    </w:p>
    <w:p>
      <w:pPr>
        <w:pStyle w:val="RecordTitle"/>
        <w:keepNext/>
        <w:keepLines/>
      </w:pPr>
      <w:r>
        <w:t>H26-CF-003 · 1493: Uncovering the New World Columbus Created</w:t>
      </w:r>
    </w:p>
    <w:p>
      <w:pPr>
        <w:pStyle w:val="Small"/>
        <w:keepNext/>
        <w:keepLines/>
      </w:pPr>
      <w:hyperlink r:id="rId618">
        <w:r>
          <w:rPr>
            <w:color w:val="285578"/>
            <w:sz w:val="19"/>
          </w:rPr>
          <w:t>https:/​/​www.​kirkusreviews.​com/​book-​reviews/​charles-​c-​mann/​1493/​</w:t>
        </w:r>
      </w:hyperlink>
    </w:p>
    <w:p>
      <w:pPr>
        <w:pStyle w:val="Small"/>
        <w:keepNext/>
        <w:keepLines/>
      </w:pPr>
      <w:r>
        <w:t>COUNTED | Author: Unsigned | Publisher: Kirkus Reviews</w:t>
      </w:r>
    </w:p>
    <w:p>
      <w:pPr>
        <w:pStyle w:val="Small"/>
        <w:keepNext/>
        <w:keepLines/>
      </w:pPr>
      <w:r>
        <w:t>Published: 2011-07-01 | Consulted: 2026-09-27 | Access: Substantive review text read</w:t>
      </w:r>
    </w:p>
    <w:p>
      <w:pPr>
        <w:pStyle w:val="Source"/>
        <w:keepNext/>
        <w:keepLines/>
      </w:pPr>
      <w:r>
        <w:rPr>
          <w:b/>
        </w:rPr>
        <w:t xml:space="preserve">Evidence: </w:t>
      </w:r>
      <w:r>
        <w:t>Trade review. Praises the ecological-economic account of globalization, connecting commodity trade, crops, disease and slavery across the Americas, Europe and China.</w:t>
      </w:r>
    </w:p>
    <w:p>
      <w:pPr>
        <w:pStyle w:val="Small"/>
        <w:keepLines/>
      </w:pPr>
      <w:r>
        <w:rPr>
          <w:b/>
        </w:rPr>
        <w:t xml:space="preserve">Supported candidates / comparative mappings: </w:t>
      </w:r>
      <w:r>
        <w:t>work:2671</w:t>
      </w:r>
    </w:p>
    <w:p>
      <w:pPr>
        <w:pStyle w:val="RecordTitle"/>
        <w:keepNext/>
        <w:keepLines/>
      </w:pPr>
      <w:r>
        <w:t>H26-CF-004 · 1493 by Charles C Mann – review</w:t>
      </w:r>
    </w:p>
    <w:p>
      <w:pPr>
        <w:pStyle w:val="Small"/>
        <w:keepNext/>
        <w:keepLines/>
      </w:pPr>
      <w:hyperlink r:id="rId619">
        <w:r>
          <w:rPr>
            <w:color w:val="285578"/>
            <w:sz w:val="19"/>
          </w:rPr>
          <w:t>https:/​/​www.​theguardian.​com/​books/​2011/​nov/​04/​1493-​americas-​charles-​mann-​review</w:t>
        </w:r>
      </w:hyperlink>
    </w:p>
    <w:p>
      <w:pPr>
        <w:pStyle w:val="Small"/>
        <w:keepNext/>
        <w:keepLines/>
      </w:pPr>
      <w:r>
        <w:t>COUNTED | Author: Robin Blackburn | Publisher: The Guardian</w:t>
      </w:r>
    </w:p>
    <w:p>
      <w:pPr>
        <w:pStyle w:val="Small"/>
        <w:keepNext/>
        <w:keepLines/>
      </w:pPr>
      <w:r>
        <w:t>Published: 2011-11-04 | Consulted: 2026-09-27 | Access: Substantive review text read</w:t>
      </w:r>
    </w:p>
    <w:p>
      <w:pPr>
        <w:pStyle w:val="Source"/>
        <w:keepNext/>
        <w:keepLines/>
      </w:pPr>
      <w:r>
        <w:rPr>
          <w:b/>
        </w:rPr>
        <w:t xml:space="preserve">Evidence: </w:t>
      </w:r>
      <w:r>
        <w:t>Historian review. Praises lively synthesis but challenges African generalizations and underdeveloped explanations of capitalism.</w:t>
      </w:r>
    </w:p>
    <w:p>
      <w:pPr>
        <w:pStyle w:val="Small"/>
        <w:keepLines/>
      </w:pPr>
      <w:r>
        <w:rPr>
          <w:b/>
        </w:rPr>
        <w:t xml:space="preserve">Supported candidates / comparative mappings: </w:t>
      </w:r>
      <w:r>
        <w:t>work:2671</w:t>
      </w:r>
    </w:p>
    <w:sectPr w:rsidR="00FC693F" w:rsidRPr="0006063C" w:rsidSect="00034616">
      <w:footerReference w:type="default" r:id="rId9"/>
      <w:pgSz w:w="12240" w:h="15840"/>
      <w:pgMar w:top="1037"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History books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DejaVu Sans" w:hAnsi="DejaVu Sans" w:eastAsia="Noto Sans CJK JP"/>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50" w:lineRule="auto"/>
      <w:outlineLvl w:val="0"/>
    </w:pPr>
    <w:rPr>
      <w:rFonts w:asciiTheme="majorHAnsi" w:eastAsiaTheme="majorEastAsia" w:hAnsiTheme="majorHAnsi" w:cstheme="majorBidi" w:ascii="DejaVu Sans" w:hAnsi="DejaVu Sans" w:eastAsia="Noto Sans CJK JP"/>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line="250" w:lineRule="auto"/>
      <w:outlineLvl w:val="1"/>
    </w:pPr>
    <w:rPr>
      <w:rFonts w:asciiTheme="majorHAnsi" w:eastAsiaTheme="majorEastAsia" w:hAnsiTheme="majorHAnsi" w:cstheme="majorBidi" w:ascii="DejaVu Sans" w:hAnsi="DejaVu Sans" w:eastAsia="Noto Sans CJK JP"/>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line="250" w:lineRule="auto"/>
      <w:outlineLvl w:val="2"/>
    </w:pPr>
    <w:rPr>
      <w:rFonts w:asciiTheme="majorHAnsi" w:eastAsiaTheme="majorEastAsia" w:hAnsiTheme="majorHAnsi" w:cstheme="majorBidi" w:ascii="DejaVu Sans" w:hAnsi="DejaVu Sans" w:eastAsia="Noto Sans CJK JP"/>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DejaVu Sans" w:hAnsi="DejaVu Sans" w:eastAsia="Noto Sans CJK JP"/>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0" w:lineRule="auto"/>
    </w:pPr>
    <w:rPr>
      <w:rFonts w:asciiTheme="majorHAnsi" w:eastAsiaTheme="majorEastAsia" w:hAnsiTheme="majorHAnsi" w:cstheme="majorBidi" w:ascii="DejaVu Sans" w:hAnsi="DejaVu Sans" w:eastAsia="Noto Sans CJK JP"/>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60"/>
    </w:pPr>
    <w:rPr>
      <w:sz w:val="19"/>
    </w:rPr>
  </w:style>
  <w:style w:type="paragraph" w:customStyle="1" w:styleId="Source">
    <w:name w:val="Source"/>
    <w:basedOn w:val="Normal"/>
    <w:pPr>
      <w:spacing w:after="60"/>
    </w:pPr>
    <w:rPr>
      <w:sz w:val="20"/>
    </w:rPr>
  </w:style>
  <w:style w:type="paragraph" w:customStyle="1" w:styleId="RecordTitle">
    <w:name w:val="Record Title"/>
    <w:basedOn w:val="Normal"/>
    <w:pPr>
      <w:keepNext/>
      <w:spacing w:after="60" w:before="180"/>
    </w:pPr>
    <w:rPr>
      <w:b/>
      <w:sz w:val="21"/>
    </w:rPr>
  </w:style>
  <w:style w:type="paragraph" w:customStyle="1" w:styleId="Index">
    <w:name w:val="Index"/>
    <w:basedOn w:val="Normal"/>
    <w:pPr>
      <w:keepLines/>
      <w:spacing w:after="1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odreads.com/list/show/1362.Best_History_Books_" TargetMode="External"/><Relationship Id="rId11" Type="http://schemas.openxmlformats.org/officeDocument/2006/relationships/hyperlink" Target="https://www.goodreads.com/list/show/108393.Best_Popular_History_Books_on_Goodreads" TargetMode="External"/><Relationship Id="rId12" Type="http://schemas.openxmlformats.org/officeDocument/2006/relationships/hyperlink" Target="https://www.goodreads.com/list/show/290.Best_American_History_Books" TargetMode="External"/><Relationship Id="rId13" Type="http://schemas.openxmlformats.org/officeDocument/2006/relationships/hyperlink" Target="https://www.goodreads.com/list/show/9405.Best_Medieval_History_Books" TargetMode="External"/><Relationship Id="rId14" Type="http://schemas.openxmlformats.org/officeDocument/2006/relationships/hyperlink" Target="https://www.goodreads.com/list/show/78883.Best_Books_About_Ancient_History" TargetMode="External"/><Relationship Id="rId15" Type="http://schemas.openxmlformats.org/officeDocument/2006/relationships/hyperlink" Target="https://www.goodreads.com/list/show/11683.Military_History" TargetMode="External"/><Relationship Id="rId16" Type="http://schemas.openxmlformats.org/officeDocument/2006/relationships/hyperlink" Target="https://www.goodreads.com/list/show/180313.Best_Books_on_African_History_" TargetMode="External"/><Relationship Id="rId17" Type="http://schemas.openxmlformats.org/officeDocument/2006/relationships/hyperlink" Target="https://www.goodreads.com/award/show/5991-libris-geschiedenis-prijs" TargetMode="External"/><Relationship Id="rId18" Type="http://schemas.openxmlformats.org/officeDocument/2006/relationships/hyperlink" Target="https://www.librarything.com/list/68/dmofnd" TargetMode="External"/><Relationship Id="rId19" Type="http://schemas.openxmlformats.org/officeDocument/2006/relationships/hyperlink" Target="https://www.redditreads.com/r/history" TargetMode="External"/><Relationship Id="rId20" Type="http://schemas.openxmlformats.org/officeDocument/2006/relationships/hyperlink" Target="https://booksreddit.com/best/history/" TargetMode="External"/><Relationship Id="rId21" Type="http://schemas.openxmlformats.org/officeDocument/2006/relationships/hyperlink" Target="https://www.book-filter.com/genres/nonfiction" TargetMode="External"/><Relationship Id="rId22" Type="http://schemas.openxmlformats.org/officeDocument/2006/relationships/hyperlink" Target="https://www.shortform.com/best-books/genre/best-history-books-of-all-time" TargetMode="External"/><Relationship Id="rId23" Type="http://schemas.openxmlformats.org/officeDocument/2006/relationships/hyperlink" Target="https://www.listchallenges.com/goodreads-top-200-history-books" TargetMode="External"/><Relationship Id="rId24" Type="http://schemas.openxmlformats.org/officeDocument/2006/relationships/hyperlink" Target="https://thegreatestbooks.org/" TargetMode="External"/><Relationship Id="rId25" Type="http://schemas.openxmlformats.org/officeDocument/2006/relationships/hyperlink" Target="https://bookmarks.reviews/" TargetMode="External"/><Relationship Id="rId26" Type="http://schemas.openxmlformats.org/officeDocument/2006/relationships/hyperlink" Target="https://search.worldcat.org/" TargetMode="External"/><Relationship Id="rId27" Type="http://schemas.openxmlformats.org/officeDocument/2006/relationships/hyperlink" Target="https://books.google.com/" TargetMode="External"/><Relationship Id="rId28" Type="http://schemas.openxmlformats.org/officeDocument/2006/relationships/hyperlink" Target="https://archive.org/details/books?tab=collection" TargetMode="External"/><Relationship Id="rId29" Type="http://schemas.openxmlformats.org/officeDocument/2006/relationships/hyperlink" Target="https://openlibrary.org/subjects/history" TargetMode="External"/><Relationship Id="rId30" Type="http://schemas.openxmlformats.org/officeDocument/2006/relationships/hyperlink" Target="https://scholar.google.com/" TargetMode="External"/><Relationship Id="rId31" Type="http://schemas.openxmlformats.org/officeDocument/2006/relationships/hyperlink" Target="https://www.jstor.org/" TargetMode="External"/><Relationship Id="rId32" Type="http://schemas.openxmlformats.org/officeDocument/2006/relationships/hyperlink" Target="https://muse.jhu.edu/" TargetMode="External"/><Relationship Id="rId33" Type="http://schemas.openxmlformats.org/officeDocument/2006/relationships/hyperlink" Target="https://books.google.com/ngrams/" TargetMode="External"/><Relationship Id="rId34" Type="http://schemas.openxmlformats.org/officeDocument/2006/relationships/hyperlink" Target="https://www.goodreads.com/list" TargetMode="External"/><Relationship Id="rId35" Type="http://schemas.openxmlformats.org/officeDocument/2006/relationships/hyperlink" Target="https://fivebooks.com/category/history-books/" TargetMode="External"/><Relationship Id="rId36" Type="http://schemas.openxmlformats.org/officeDocument/2006/relationships/hyperlink" Target="https://fivebooks.com/category/history/world-history-books/" TargetMode="External"/><Relationship Id="rId37" Type="http://schemas.openxmlformats.org/officeDocument/2006/relationships/hyperlink" Target="https://fivebooks.com/category/history/ancient-history/" TargetMode="External"/><Relationship Id="rId38" Type="http://schemas.openxmlformats.org/officeDocument/2006/relationships/hyperlink" Target="https://fivebooks.com/category/history/medieval-history/" TargetMode="External"/><Relationship Id="rId39" Type="http://schemas.openxmlformats.org/officeDocument/2006/relationships/hyperlink" Target="https://fivebooks.com/category/history/british-history/" TargetMode="External"/><Relationship Id="rId40" Type="http://schemas.openxmlformats.org/officeDocument/2006/relationships/hyperlink" Target="https://fivebooks.com/category/history/chinese-history/" TargetMode="External"/><Relationship Id="rId41" Type="http://schemas.openxmlformats.org/officeDocument/2006/relationships/hyperlink" Target="https://fivebooks.com/category/history/military-history/" TargetMode="External"/><Relationship Id="rId42" Type="http://schemas.openxmlformats.org/officeDocument/2006/relationships/hyperlink" Target="https://fivebooks.com/books/ancient-greece/" TargetMode="External"/><Relationship Id="rId43" Type="http://schemas.openxmlformats.org/officeDocument/2006/relationships/hyperlink" Target="https://fivebooks.com/best-books/the-best-roman-history-books-ross-king/" TargetMode="External"/><Relationship Id="rId44" Type="http://schemas.openxmlformats.org/officeDocument/2006/relationships/hyperlink" Target="https://fivebooks.com/best-books/the-middle-ages-hannah-skoda/" TargetMode="External"/><Relationship Id="rId45" Type="http://schemas.openxmlformats.org/officeDocument/2006/relationships/hyperlink" Target="https://fivebooks.com/category/history-books/french-history/" TargetMode="External"/><Relationship Id="rId46" Type="http://schemas.openxmlformats.org/officeDocument/2006/relationships/hyperlink" Target="https://fivebooks.com/books/renaissance/" TargetMode="External"/><Relationship Id="rId47" Type="http://schemas.openxmlformats.org/officeDocument/2006/relationships/hyperlink" Target="https://fivebooks.com/best-books/the-cold-war-archie-brown/" TargetMode="External"/><Relationship Id="rId48" Type="http://schemas.openxmlformats.org/officeDocument/2006/relationships/hyperlink" Target="https://fivebooks.com/best-books/holocaust-steven-katz/" TargetMode="External"/><Relationship Id="rId49" Type="http://schemas.openxmlformats.org/officeDocument/2006/relationships/hyperlink" Target="https://fivebooks.com/books/slavery/" TargetMode="External"/><Relationship Id="rId50" Type="http://schemas.openxmlformats.org/officeDocument/2006/relationships/hyperlink" Target="https://fivebooks.com/best-books/slavery-race-david-olusoga/" TargetMode="External"/><Relationship Id="rId51" Type="http://schemas.openxmlformats.org/officeDocument/2006/relationships/hyperlink" Target="https://fivebooks.com/best-books/james-dunkerley-on-latin-american-history/" TargetMode="External"/><Relationship Id="rId52" Type="http://schemas.openxmlformats.org/officeDocument/2006/relationships/hyperlink" Target="https://fivebooks.com/books/south-america/" TargetMode="External"/><Relationship Id="rId53" Type="http://schemas.openxmlformats.org/officeDocument/2006/relationships/hyperlink" Target="https://fivebooks.com/category/world/asia/japan/" TargetMode="External"/><Relationship Id="rId54" Type="http://schemas.openxmlformats.org/officeDocument/2006/relationships/hyperlink" Target="https://fivebooks.com/best-books/world-war-ii-antony-beevor/" TargetMode="External"/><Relationship Id="rId55" Type="http://schemas.openxmlformats.org/officeDocument/2006/relationships/hyperlink" Target="https://fivebooks.com/best-books/world-war-i-jonathan-boff/" TargetMode="External"/><Relationship Id="rId56" Type="http://schemas.openxmlformats.org/officeDocument/2006/relationships/hyperlink" Target="https://fivebooks.com/best-books/american-history-brent-glass/" TargetMode="External"/><Relationship Id="rId57" Type="http://schemas.openxmlformats.org/officeDocument/2006/relationships/hyperlink" Target="https://fivebooks.com/best-books/pulitzer-prize-winning-history-books/" TargetMode="External"/><Relationship Id="rId58" Type="http://schemas.openxmlformats.org/officeDocument/2006/relationships/hyperlink" Target="https://fivebooks.com/best-books/the-best-history-books-of-2025-helen-king/" TargetMode="External"/><Relationship Id="rId59" Type="http://schemas.openxmlformats.org/officeDocument/2006/relationships/hyperlink" Target="https://fivebooks.com/best-books/best-history-books-2024-diarmaid-macculloch/" TargetMode="External"/><Relationship Id="rId60" Type="http://schemas.openxmlformats.org/officeDocument/2006/relationships/hyperlink" Target="https://fivebooks.com/best-books/the-best-history-books-the-2022-wolfson-prize-shortlist-carole-hillenbrand/" TargetMode="External"/><Relationship Id="rId61" Type="http://schemas.openxmlformats.org/officeDocument/2006/relationships/hyperlink" Target="https://www.smithsonianmag.com/history/the-ten-best-history-books-of-2025-180987706/" TargetMode="External"/><Relationship Id="rId62" Type="http://schemas.openxmlformats.org/officeDocument/2006/relationships/hyperlink" Target="https://www.theguardian.com/books/2025/dec/02/best-history-politics-books-2025-simon-hart-owen-hatherley-emily-callaci" TargetMode="External"/><Relationship Id="rId63" Type="http://schemas.openxmlformats.org/officeDocument/2006/relationships/hyperlink" Target="https://www.theguardian.com/books/2022/dec/03/the-best-history-and-politics-books-of-2022" TargetMode="External"/><Relationship Id="rId64" Type="http://schemas.openxmlformats.org/officeDocument/2006/relationships/hyperlink" Target="https://www.theguardian.com/p/xnf9a" TargetMode="External"/><Relationship Id="rId65" Type="http://schemas.openxmlformats.org/officeDocument/2006/relationships/hyperlink" Target="https://www.wolfsonhistoryprize.org.uk/past-winners/" TargetMode="External"/><Relationship Id="rId66" Type="http://schemas.openxmlformats.org/officeDocument/2006/relationships/hyperlink" Target="https://www.wolfsonhistoryprize.org.uk/past-winners/all-winners/" TargetMode="External"/><Relationship Id="rId67" Type="http://schemas.openxmlformats.org/officeDocument/2006/relationships/hyperlink" Target="https://www.wolfsonhistoryprize.org.uk/about/history/" TargetMode="External"/><Relationship Id="rId68" Type="http://schemas.openxmlformats.org/officeDocument/2006/relationships/hyperlink" Target="https://www.cundillprize.com/about" TargetMode="External"/><Relationship Id="rId69" Type="http://schemas.openxmlformats.org/officeDocument/2006/relationships/hyperlink" Target="https://www.cundillprize.com/" TargetMode="External"/><Relationship Id="rId70" Type="http://schemas.openxmlformats.org/officeDocument/2006/relationships/hyperlink" Target="https://duffcooperprize.org/past-winners/" TargetMode="External"/><Relationship Id="rId71" Type="http://schemas.openxmlformats.org/officeDocument/2006/relationships/hyperlink" Target="https://royalhistsoc.org/prizes/" TargetMode="External"/><Relationship Id="rId72" Type="http://schemas.openxmlformats.org/officeDocument/2006/relationships/hyperlink" Target="https://royalhistsoc.org/prizes/royal-historical-society-first-book-prize/recipients-of-the-royal-historical-society-book-prizes-1977-2024/" TargetMode="External"/><Relationship Id="rId73" Type="http://schemas.openxmlformats.org/officeDocument/2006/relationships/hyperlink" Target="https://royalhistsoc.org/prizes/gladstone-history-book-prize/" TargetMode="External"/><Relationship Id="rId74" Type="http://schemas.openxmlformats.org/officeDocument/2006/relationships/hyperlink" Target="https://royalhistsoc.org/prizes/gladstone-history-book-prize/rhs-gladstone-past-winners/" TargetMode="External"/><Relationship Id="rId75" Type="http://schemas.openxmlformats.org/officeDocument/2006/relationships/hyperlink" Target="https://royalhistsoc.org/prizes/whitfield-book-prize/rhs-whitfield-prize-winners/" TargetMode="External"/><Relationship Id="rId76" Type="http://schemas.openxmlformats.org/officeDocument/2006/relationships/hyperlink" Target="https://www.historians.org/community-careers/awards-grants/awards-prizes/" TargetMode="External"/><Relationship Id="rId77" Type="http://schemas.openxmlformats.org/officeDocument/2006/relationships/hyperlink" Target="https://www.historians.org/perspectives-article/american-historical-association-announces-2025-prize-winners/" TargetMode="External"/><Relationship Id="rId78" Type="http://schemas.openxmlformats.org/officeDocument/2006/relationships/hyperlink" Target="https://www.historians.org/perspectives-article/american-historical-association-announces-2024-prize-winners/" TargetMode="External"/><Relationship Id="rId79" Type="http://schemas.openxmlformats.org/officeDocument/2006/relationships/hyperlink" Target="https://www.historians.org/award-grant/john-k-fairbank-prize/" TargetMode="External"/><Relationship Id="rId80" Type="http://schemas.openxmlformats.org/officeDocument/2006/relationships/hyperlink" Target="https://www.historians.org/award-grant/patricia-buckley-ebrey-prize/" TargetMode="External"/><Relationship Id="rId81" Type="http://schemas.openxmlformats.org/officeDocument/2006/relationships/hyperlink" Target="https://www.historians.org/award-grant/joan-kelly-memorial-prize/" TargetMode="External"/><Relationship Id="rId82" Type="http://schemas.openxmlformats.org/officeDocument/2006/relationships/hyperlink" Target="https://library.columbia.edu/about/awards/bancroft.html" TargetMode="External"/><Relationship Id="rId83" Type="http://schemas.openxmlformats.org/officeDocument/2006/relationships/hyperlink" Target="https://sah.columbia.edu/content/prizes" TargetMode="External"/><Relationship Id="rId84" Type="http://schemas.openxmlformats.org/officeDocument/2006/relationships/hyperlink" Target="https://www.smh-hq.org/awards/books.html" TargetMode="External"/><Relationship Id="rId85" Type="http://schemas.openxmlformats.org/officeDocument/2006/relationships/hyperlink" Target="https://www.englishpen.org/prizes/pen-hessell-tiltman-prize/" TargetMode="External"/><Relationship Id="rId86" Type="http://schemas.openxmlformats.org/officeDocument/2006/relationships/hyperlink" Target="https://www.thebailliegiffordprize.co.uk/year-by-year" TargetMode="External"/><Relationship Id="rId87" Type="http://schemas.openxmlformats.org/officeDocument/2006/relationships/hyperlink" Target="https://www.thebailliegiffordprize.co.uk/books-and-authors?accolades=winner" TargetMode="External"/><Relationship Id="rId88" Type="http://schemas.openxmlformats.org/officeDocument/2006/relationships/hyperlink" Target="https://www.pulitzer.org/prize-winners-by-year" TargetMode="External"/><Relationship Id="rId89" Type="http://schemas.openxmlformats.org/officeDocument/2006/relationships/hyperlink" Target="https://www.pulitzer.org/prize-winners-by-year/2025" TargetMode="External"/><Relationship Id="rId90" Type="http://schemas.openxmlformats.org/officeDocument/2006/relationships/hyperlink" Target="https://www.nationalbook.org/award-category/history-biography/" TargetMode="External"/><Relationship Id="rId91" Type="http://schemas.openxmlformats.org/officeDocument/2006/relationships/hyperlink" Target="https://www.nationalbook.org/national-book-awards/search/" TargetMode="External"/><Relationship Id="rId92" Type="http://schemas.openxmlformats.org/officeDocument/2006/relationships/hyperlink" Target="https://proseawards.com/winners/" TargetMode="External"/><Relationship Id="rId93" Type="http://schemas.openxmlformats.org/officeDocument/2006/relationships/hyperlink" Target="https://www.ala.org/acrl-choice/outstanding" TargetMode="External"/><Relationship Id="rId94" Type="http://schemas.openxmlformats.org/officeDocument/2006/relationships/hyperlink" Target="https://www.choice360.org/choice-pick/outstanding-academic-titles-2023-global-history/" TargetMode="External"/><Relationship Id="rId95" Type="http://schemas.openxmlformats.org/officeDocument/2006/relationships/hyperlink" Target="https://www.medievalacademy.org/page/Haskins_Recipients" TargetMode="External"/><Relationship Id="rId96" Type="http://schemas.openxmlformats.org/officeDocument/2006/relationships/hyperlink" Target="https://www.asianstudies.org/grants-awards/book-prizes/" TargetMode="External"/><Relationship Id="rId97" Type="http://schemas.openxmlformats.org/officeDocument/2006/relationships/hyperlink" Target="https://www.asianstudies.org/aas-2026-prizes/" TargetMode="External"/><Relationship Id="rId98" Type="http://schemas.openxmlformats.org/officeDocument/2006/relationships/hyperlink" Target="https://africanstudies.org/awards-prizes/asa-best-book-prize/" TargetMode="External"/><Relationship Id="rId99" Type="http://schemas.openxmlformats.org/officeDocument/2006/relationships/hyperlink" Target="https://www.lasaweb.org/en/lasa2026/bryce-wood-book-award/" TargetMode="External"/><Relationship Id="rId100" Type="http://schemas.openxmlformats.org/officeDocument/2006/relationships/hyperlink" Target="https://www.lasaweb.org/en/news/lasa2025-winning-books/" TargetMode="External"/><Relationship Id="rId101" Type="http://schemas.openxmlformats.org/officeDocument/2006/relationships/hyperlink" Target="https://berksconference.org/annual-prizes/" TargetMode="External"/><Relationship Id="rId102" Type="http://schemas.openxmlformats.org/officeDocument/2006/relationships/hyperlink" Target="https://berksconference.org/annual-prizes/book-prize-winners/" TargetMode="External"/><Relationship Id="rId103" Type="http://schemas.openxmlformats.org/officeDocument/2006/relationships/hyperlink" Target="https://www.smh-hq.org/booknom.html" TargetMode="External"/><Relationship Id="rId104" Type="http://schemas.openxmlformats.org/officeDocument/2006/relationships/hyperlink" Target="https://www.historians.org/community-careers/awards-grants/" TargetMode="External"/><Relationship Id="rId105" Type="http://schemas.openxmlformats.org/officeDocument/2006/relationships/hyperlink" Target="https://www.senscritique.com/top/resultats/les_meilleurs_livres_d_histoire_essais/1014250" TargetMode="External"/><Relationship Id="rId106" Type="http://schemas.openxmlformats.org/officeDocument/2006/relationships/hyperlink" Target="https://www.senscritique.com/top/les_meilleurs_livres_d_histoire_essais/2714939" TargetMode="External"/><Relationship Id="rId107" Type="http://schemas.openxmlformats.org/officeDocument/2006/relationships/hyperlink" Target="https://www.senscritique.com/top/les_meilleurs_livres_d_histoire_essais/2127762" TargetMode="External"/><Relationship Id="rId108" Type="http://schemas.openxmlformats.org/officeDocument/2006/relationships/hyperlink" Target="https://www.senscritique.com/top/Les_meilleurs_livres_d_histoire_essais/1017319" TargetMode="External"/><Relationship Id="rId109" Type="http://schemas.openxmlformats.org/officeDocument/2006/relationships/hyperlink" Target="https://www.senscritique.com/top/les_meilleurs_livres_d_histoire_essais/3080152" TargetMode="External"/><Relationship Id="rId110" Type="http://schemas.openxmlformats.org/officeDocument/2006/relationships/hyperlink" Target="https://www.fnac.com/l8471/Meilleures-ventes-Histoire/Histoire" TargetMode="External"/><Relationship Id="rId111" Type="http://schemas.openxmlformats.org/officeDocument/2006/relationships/hyperlink" Target="https://www.fnac.com/l241308/Meilleures-ventes-Histoire-de-France/Toute-l-Histoire-de-France/Histoire" TargetMode="External"/><Relationship Id="rId112" Type="http://schemas.openxmlformats.org/officeDocument/2006/relationships/hyperlink" Target="https://www.academie-francaise.fr/grand-prix-gobert" TargetMode="External"/><Relationship Id="rId113" Type="http://schemas.openxmlformats.org/officeDocument/2006/relationships/hyperlink" Target="https://rdv-histoire.com/grand-prix-des-rendez-vous-de-lhistoire" TargetMode="External"/><Relationship Id="rId114" Type="http://schemas.openxmlformats.org/officeDocument/2006/relationships/hyperlink" Target="https://rdv-histoire.com/le-festival/les-prix" TargetMode="External"/><Relationship Id="rId115" Type="http://schemas.openxmlformats.org/officeDocument/2006/relationships/hyperlink" Target="https://www.senat.fr/le-senat-et-vous/les-prix-decernes-par-le-senat/le-prix-du-livre-dhistoire.html" TargetMode="External"/><Relationship Id="rId116" Type="http://schemas.openxmlformats.org/officeDocument/2006/relationships/hyperlink" Target="https://hsozkult.geschichte.hu-berlin.de/index.asp?name=projektvorstellung&amp;pn=forum&amp;type=buchpreis&amp;year=2002" TargetMode="External"/><Relationship Id="rId117" Type="http://schemas.openxmlformats.org/officeDocument/2006/relationships/hyperlink" Target="https://hsozkult.geschichte.hu-berlin.de/index.asp?name=projektvorstellung&amp;pn=forum&amp;type=buchpreis&amp;year=2003" TargetMode="External"/><Relationship Id="rId118" Type="http://schemas.openxmlformats.org/officeDocument/2006/relationships/hyperlink" Target="https://hsozkult.geschichte.hu-berlin.de/index.asp?name=projektvorstellung&amp;pn=forum&amp;type=buchpreis&amp;year=2004" TargetMode="External"/><Relationship Id="rId119" Type="http://schemas.openxmlformats.org/officeDocument/2006/relationships/hyperlink" Target="https://www.zeit.de/serie/sachbuch-bestenliste" TargetMode="External"/><Relationship Id="rId120" Type="http://schemas.openxmlformats.org/officeDocument/2006/relationships/hyperlink" Target="https://www.zdf.de/kultur/aspekte/bestenliste-288" TargetMode="External"/><Relationship Id="rId121" Type="http://schemas.openxmlformats.org/officeDocument/2006/relationships/hyperlink" Target="https://www.ndr.de/kultur/buch/sachbuchpreis" TargetMode="External"/><Relationship Id="rId122" Type="http://schemas.openxmlformats.org/officeDocument/2006/relationships/hyperlink" Target="https://www.ndr.de/kultur/buch/sachbuchpreis/ndr-sachbuchpreis-alle-preistraegerinnen-und-preistraeger-im-ueberblick%2Csachbuchpreisgewinner100.html" TargetMode="External"/><Relationship Id="rId123" Type="http://schemas.openxmlformats.org/officeDocument/2006/relationships/hyperlink" Target="https://www.deutsche-bank-stiftung.de/portfolio/deutscher-sachbuchpreis/" TargetMode="External"/><Relationship Id="rId124" Type="http://schemas.openxmlformats.org/officeDocument/2006/relationships/hyperlink" Target="https://www.bmfwf.gv.at/ministerium/presse/20260205.html" TargetMode="External"/><Relationship Id="rId125" Type="http://schemas.openxmlformats.org/officeDocument/2006/relationships/hyperlink" Target="https://www.cultura.gob.es/cultura/libro/premios-literarios/listado-de-premios/premios-nacionales/historia-espana/presentacion.html" TargetMode="External"/><Relationship Id="rId126" Type="http://schemas.openxmlformats.org/officeDocument/2006/relationships/hyperlink" Target="https://www.cultura.gob.es/premiado/busquedaPremioParticularAction.do?cache=init&amp;layout=PremioNacHistoriaEspanaLibro&amp;language=es" TargetMode="External"/><Relationship Id="rId127" Type="http://schemas.openxmlformats.org/officeDocument/2006/relationships/hyperlink" Target="https://www.todostuslibros.com/mas_vendidos/historia-general-y-del-mundo_271" TargetMode="External"/><Relationship Id="rId128" Type="http://schemas.openxmlformats.org/officeDocument/2006/relationships/hyperlink" Target="https://www.todostuslibros.com/mas_vendidos/historia-acontecimientos-y-temas-especificos_262" TargetMode="External"/><Relationship Id="rId129" Type="http://schemas.openxmlformats.org/officeDocument/2006/relationships/hyperlink" Target="https://www.casadellibro.com/libros/historia/115000000" TargetMode="External"/><Relationship Id="rId130" Type="http://schemas.openxmlformats.org/officeDocument/2006/relationships/hyperlink" Target="https://www.casadellibro.com/libros/historia/historia-por-paises/115006000" TargetMode="External"/><Relationship Id="rId131" Type="http://schemas.openxmlformats.org/officeDocument/2006/relationships/hyperlink" Target="https://www.lecturalia.com/libros/va/mejor-valorados" TargetMode="External"/><Relationship Id="rId132" Type="http://schemas.openxmlformats.org/officeDocument/2006/relationships/hyperlink" Target="https://www.ibs.it/libri/storia-archeologia" TargetMode="External"/><Relationship Id="rId133" Type="http://schemas.openxmlformats.org/officeDocument/2006/relationships/hyperlink" Target="https://www.libreriauniversitaria.it/libri-storia/storia-top-of-the-year.htm" TargetMode="External"/><Relationship Id="rId134" Type="http://schemas.openxmlformats.org/officeDocument/2006/relationships/hyperlink" Target="https://www.raicultura.it/speciali/premioacquistoria2025" TargetMode="External"/><Relationship Id="rId135" Type="http://schemas.openxmlformats.org/officeDocument/2006/relationships/hyperlink" Target="https://www.heinen.nl/non-fictie/libris-geschiedenis-prijs/shortlist-libris-geschiedenis-prijs" TargetMode="External"/><Relationship Id="rId136" Type="http://schemas.openxmlformats.org/officeDocument/2006/relationships/hyperlink" Target="https://www.heinen.nl/non-fictie/libris-geschiedenis-prijs/longlist-libris-geschiedenis-prijs" TargetMode="External"/><Relationship Id="rId137" Type="http://schemas.openxmlformats.org/officeDocument/2006/relationships/hyperlink" Target="https://libris.nl/bij-arie/non-fictie/libris-geschiedenis-prijs/winnaar-libris-geschiedenis-prijs" TargetMode="External"/><Relationship Id="rId138" Type="http://schemas.openxmlformats.org/officeDocument/2006/relationships/hyperlink" Target="https://snl.no/Brageprisen" TargetMode="External"/><Relationship Id="rId139" Type="http://schemas.openxmlformats.org/officeDocument/2006/relationships/hyperlink" Target="https://historiaikultura.pl/nagroda-klio/" TargetMode="External"/><Relationship Id="rId140" Type="http://schemas.openxmlformats.org/officeDocument/2006/relationships/hyperlink" Target="https://historia.uw.edu.pl/nagroda-historyczna-klio-2024/" TargetMode="External"/><Relationship Id="rId141" Type="http://schemas.openxmlformats.org/officeDocument/2006/relationships/hyperlink" Target="https://wydawca.com.pl/2024/11/28/32-targi-ksiazki-historycznej-nagroda-klio-laureaci/" TargetMode="External"/><Relationship Id="rId142" Type="http://schemas.openxmlformats.org/officeDocument/2006/relationships/hyperlink" Target="https://archiwum.ipn.gov.pl/pl/aktualnosci/70540%2CNagroda-Historyczna-Polityki-dla-publikacji-IPN.html" TargetMode="External"/><Relationship Id="rId143" Type="http://schemas.openxmlformats.org/officeDocument/2006/relationships/hyperlink" Target="https://ast.ru/awards/prosvetitel/" TargetMode="External"/><Relationship Id="rId144" Type="http://schemas.openxmlformats.org/officeDocument/2006/relationships/hyperlink" Target="https://eksmo.ru/lit-premii/premiaprosvetitel/" TargetMode="External"/><Relationship Id="rId145" Type="http://schemas.openxmlformats.org/officeDocument/2006/relationships/hyperlink" Target="https://book.douban.com/tag/%E5%8E%86%E5%8F%B2" TargetMode="External"/><Relationship Id="rId146" Type="http://schemas.openxmlformats.org/officeDocument/2006/relationships/hyperlink" Target="https://book.douban.com/tag/%E5%8E%86%E5%8F%B2?start=0&amp;type=T" TargetMode="External"/><Relationship Id="rId147" Type="http://schemas.openxmlformats.org/officeDocument/2006/relationships/hyperlink" Target="https://read.douban.com/topic/7884/?limit=20&amp;start=20" TargetMode="External"/><Relationship Id="rId148" Type="http://schemas.openxmlformats.org/officeDocument/2006/relationships/hyperlink" Target="https://blog.douban.com/douban/2026/" TargetMode="External"/><Relationship Id="rId149" Type="http://schemas.openxmlformats.org/officeDocument/2006/relationships/hyperlink" Target="https://www.digitaling.com/articles/1442216.html" TargetMode="External"/><Relationship Id="rId150" Type="http://schemas.openxmlformats.org/officeDocument/2006/relationships/hyperlink" Target="https://www.douban.com/doulist/160511870/" TargetMode="External"/><Relationship Id="rId151" Type="http://schemas.openxmlformats.org/officeDocument/2006/relationships/hyperlink" Target="https://bang.dangdang.com/books/bestsellers/01.36.00.00.00.00-year-2025-0-1-1" TargetMode="External"/><Relationship Id="rId152" Type="http://schemas.openxmlformats.org/officeDocument/2006/relationships/hyperlink" Target="https://bang.dangdang.com/books/bestsellers/01.36.00.00.00.00-recent7-0-0-2-1" TargetMode="External"/><Relationship Id="rId153" Type="http://schemas.openxmlformats.org/officeDocument/2006/relationships/hyperlink" Target="https://bang.dangdang.com/books/bestsellers/01.36.04.00.00.00-recent7-0-0-2-1" TargetMode="External"/><Relationship Id="rId154" Type="http://schemas.openxmlformats.org/officeDocument/2006/relationships/hyperlink" Target="https://bookmeter.com/" TargetMode="External"/><Relationship Id="rId155" Type="http://schemas.openxmlformats.org/officeDocument/2006/relationships/hyperlink" Target="https://honto.jp/ranking.html?cid=ip_hb_service_ft01" TargetMode="External"/><Relationship Id="rId156" Type="http://schemas.openxmlformats.org/officeDocument/2006/relationships/hyperlink" Target="https://ranking.rakuten.co.jp/daily/200447/" TargetMode="External"/><Relationship Id="rId157" Type="http://schemas.openxmlformats.org/officeDocument/2006/relationships/hyperlink" Target="https://ranking.rakuten.co.jp/realtime/200524/" TargetMode="External"/><Relationship Id="rId158" Type="http://schemas.openxmlformats.org/officeDocument/2006/relationships/hyperlink" Target="https://www.bookscrolling.com/the-best-japanese-history-and-nonfiction-books-of-all-time/" TargetMode="External"/><Relationship Id="rId159" Type="http://schemas.openxmlformats.org/officeDocument/2006/relationships/hyperlink" Target="https://www.shortform.com/best-books/genre/best-japanese-history-books-of-all-time" TargetMode="External"/><Relationship Id="rId160" Type="http://schemas.openxmlformats.org/officeDocument/2006/relationships/hyperlink" Target="https://store.kyobobook.co.kr/category/domestic/1909/best?pcMode=on" TargetMode="External"/><Relationship Id="rId161" Type="http://schemas.openxmlformats.org/officeDocument/2006/relationships/hyperlink" Target="https://www.historians.org/award-grant/beveridge-family-prize-in-american-history/" TargetMode="External"/><Relationship Id="rId162" Type="http://schemas.openxmlformats.org/officeDocument/2006/relationships/hyperlink" Target="https://www.asianstudies.org/aas-2025-prizes/" TargetMode="External"/><Relationship Id="rId163" Type="http://schemas.openxmlformats.org/officeDocument/2006/relationships/hyperlink" Target="https://www.reddit.com/r/AskHistorians/comments/l3pl15" TargetMode="External"/><Relationship Id="rId164" Type="http://schemas.openxmlformats.org/officeDocument/2006/relationships/hyperlink" Target="https://www.historians.org/award-grant/jerry-bentley-prize/" TargetMode="External"/><Relationship Id="rId165" Type="http://schemas.openxmlformats.org/officeDocument/2006/relationships/hyperlink" Target="https://www.newindiafoundation.org/book-prize" TargetMode="External"/><Relationship Id="rId166" Type="http://schemas.openxmlformats.org/officeDocument/2006/relationships/hyperlink" Target="https://www.newindiafoundation.org/winner-nif-book-prize-2025" TargetMode="External"/><Relationship Id="rId167" Type="http://schemas.openxmlformats.org/officeDocument/2006/relationships/hyperlink" Target="https://www.newindiafoundation.org/shortlist2025-1" TargetMode="External"/><Relationship Id="rId168" Type="http://schemas.openxmlformats.org/officeDocument/2006/relationships/hyperlink" Target="https://www.newindiafoundation.org/longlist2025-1" TargetMode="External"/><Relationship Id="rId169" Type="http://schemas.openxmlformats.org/officeDocument/2006/relationships/hyperlink" Target="https://creative.gov.au/news-events/news/announcing-winners-2026-prime-ministers-literary-awards" TargetMode="External"/><Relationship Id="rId170" Type="http://schemas.openxmlformats.org/officeDocument/2006/relationships/hyperlink" Target="https://www.creative.gov.au/news-events/news/announcing-shortlist-2026-prime-ministers-literary-awards" TargetMode="External"/><Relationship Id="rId171" Type="http://schemas.openxmlformats.org/officeDocument/2006/relationships/hyperlink" Target="https://www.creative.gov.au/news-events/news/announcing-winners-2025-prime-ministers-literary-awards" TargetMode="External"/><Relationship Id="rId172" Type="http://schemas.openxmlformats.org/officeDocument/2006/relationships/hyperlink" Target="https://creative.gov.au/news-events/news/winners-2024-prime-ministers-literary-awards-announced" TargetMode="External"/><Relationship Id="rId173" Type="http://schemas.openxmlformats.org/officeDocument/2006/relationships/hyperlink" Target="https://www.goodreads.com/list/show/171103.Australia_New_Zealand_Oceania_History_Books" TargetMode="External"/><Relationship Id="rId174" Type="http://schemas.openxmlformats.org/officeDocument/2006/relationships/hyperlink" Target="https://www.historians.org/award-grant/herbert-baxter-adams-prize/" TargetMode="External"/><Relationship Id="rId175" Type="http://schemas.openxmlformats.org/officeDocument/2006/relationships/hyperlink" Target="https://www.goodreads.com/list/show/19927.European_History" TargetMode="External"/><Relationship Id="rId176" Type="http://schemas.openxmlformats.org/officeDocument/2006/relationships/hyperlink" Target="https://www.goodreads.com/list/show/126684.History_around_the_world_non_fiction_" TargetMode="External"/><Relationship Id="rId177" Type="http://schemas.openxmlformats.org/officeDocument/2006/relationships/hyperlink" Target="https://www.premiojabuti.com.br/jabuti/premiados-por-edicao/premiacao/?ano=2015&amp;categoria=099e78c5-481e-e811-a837-000d3ac0a338" TargetMode="External"/><Relationship Id="rId178" Type="http://schemas.openxmlformats.org/officeDocument/2006/relationships/hyperlink" Target="https://www.premiojabuti.com.br/jabuti/premiados-por-edicao/premiacao/?ano=2014&amp;categoria=099e78c5-481e-e811-a837-000d3ac0a338" TargetMode="External"/><Relationship Id="rId179" Type="http://schemas.openxmlformats.org/officeDocument/2006/relationships/hyperlink" Target="https://premiojabuti.microsoftcrmportals.com/jabuti/premiados-por-edicao/premiacao/?ano=1993" TargetMode="External"/><Relationship Id="rId180" Type="http://schemas.openxmlformats.org/officeDocument/2006/relationships/hyperlink" Target="https://www.boe.es/buscar/doc.php?id=BOE-A-2025-24243" TargetMode="External"/><Relationship Id="rId181" Type="http://schemas.openxmlformats.org/officeDocument/2006/relationships/hyperlink" Target="https://boe.es/diario_boe/txt.php?id=BOE-B-2025-42274&amp;lang=es" TargetMode="External"/><Relationship Id="rId182" Type="http://schemas.openxmlformats.org/officeDocument/2006/relationships/hyperlink" Target="https://ast.ru/awards/prosvetitel/?CODE=prosvetitel&amp;PAGEN_1=2" TargetMode="External"/><Relationship Id="rId183" Type="http://schemas.openxmlformats.org/officeDocument/2006/relationships/hyperlink" Target="https://www.deutschlandfunkkultur.de/sachbuchbestenliste-die-10-besten-sachbuecher-im-dezember-100.html" TargetMode="External"/><Relationship Id="rId184" Type="http://schemas.openxmlformats.org/officeDocument/2006/relationships/hyperlink" Target="https://www.historians.org/award-grant/leo-gershoy-award/" TargetMode="External"/><Relationship Id="rId185" Type="http://schemas.openxmlformats.org/officeDocument/2006/relationships/hyperlink" Target="https://reviews.history.ac.uk/" TargetMode="External"/><Relationship Id="rId186" Type="http://schemas.openxmlformats.org/officeDocument/2006/relationships/hyperlink" Target="https://www.h-net.org/reviews/" TargetMode="External"/><Relationship Id="rId187" Type="http://schemas.openxmlformats.org/officeDocument/2006/relationships/hyperlink" Target="https://academic.oup.com/ahr" TargetMode="External"/><Relationship Id="rId188" Type="http://schemas.openxmlformats.org/officeDocument/2006/relationships/hyperlink" Target="https://www.cambridge.org/core/journals/journal-of-global-history" TargetMode="External"/><Relationship Id="rId189" Type="http://schemas.openxmlformats.org/officeDocument/2006/relationships/hyperlink" Target="https://www.journals.uchicago.edu/toc/jmh/current" TargetMode="External"/><Relationship Id="rId190" Type="http://schemas.openxmlformats.org/officeDocument/2006/relationships/hyperlink" Target="https://academic.oup.com/ehr" TargetMode="External"/><Relationship Id="rId191" Type="http://schemas.openxmlformats.org/officeDocument/2006/relationships/hyperlink" Target="https://academic.oup.com/past" TargetMode="External"/><Relationship Id="rId192" Type="http://schemas.openxmlformats.org/officeDocument/2006/relationships/hyperlink" Target="https://www.cambridge.org/core/journals/historical-journal" TargetMode="External"/><Relationship Id="rId193" Type="http://schemas.openxmlformats.org/officeDocument/2006/relationships/hyperlink" Target="https://academic.oup.com/hwj" TargetMode="External"/><Relationship Id="rId194" Type="http://schemas.openxmlformats.org/officeDocument/2006/relationships/hyperlink" Target="https://www.cambridge.org/core/journals/journal-of-african-history" TargetMode="External"/><Relationship Id="rId195" Type="http://schemas.openxmlformats.org/officeDocument/2006/relationships/hyperlink" Target="https://www.cambridge.org/core/journals/journal-of-asian-studies" TargetMode="External"/><Relationship Id="rId196" Type="http://schemas.openxmlformats.org/officeDocument/2006/relationships/hyperlink" Target="https://read.dukeupress.edu/hahr" TargetMode="External"/><Relationship Id="rId197" Type="http://schemas.openxmlformats.org/officeDocument/2006/relationships/hyperlink" Target="https://www.cambridge.org/core/journals/slavic-review" TargetMode="External"/><Relationship Id="rId198" Type="http://schemas.openxmlformats.org/officeDocument/2006/relationships/hyperlink" Target="https://www.americanantiquarian.org/wmq" TargetMode="External"/><Relationship Id="rId199" Type="http://schemas.openxmlformats.org/officeDocument/2006/relationships/hyperlink" Target="https://www.choice360.org/about/for-publishers/outstanding-academic-titles/" TargetMode="External"/><Relationship Id="rId200" Type="http://schemas.openxmlformats.org/officeDocument/2006/relationships/hyperlink" Target="https://www.reddit.com/r/AskHistorians/wiki/books" TargetMode="External"/><Relationship Id="rId201" Type="http://schemas.openxmlformats.org/officeDocument/2006/relationships/hyperlink" Target="https://www.reddit.com/r/AskHistorians/comments/p0lyv4" TargetMode="External"/><Relationship Id="rId202" Type="http://schemas.openxmlformats.org/officeDocument/2006/relationships/hyperlink" Target="https://www.reddit.com/r/AskHistorians/comments/1pfskei/give_a_gift_of_history_with_the_askhistorians/" TargetMode="External"/><Relationship Id="rId203" Type="http://schemas.openxmlformats.org/officeDocument/2006/relationships/hyperlink" Target="https://www.reddit.com/r/HistoryBooks/comments/1pwwlop/what_was_the_best_history_book_you_read_in_2025/" TargetMode="External"/><Relationship Id="rId204" Type="http://schemas.openxmlformats.org/officeDocument/2006/relationships/hyperlink" Target="https://www.reddit.com/r/HistoryBooks/comments/1udqmwh/whats_a_good_first_time_history_book/" TargetMode="External"/><Relationship Id="rId205" Type="http://schemas.openxmlformats.org/officeDocument/2006/relationships/hyperlink" Target="https://www.reddit.com/r/AskHistorians/comments/1rp98n7/does_anyone_can_send_detail_history_book_list/" TargetMode="External"/><Relationship Id="rId206" Type="http://schemas.openxmlformats.org/officeDocument/2006/relationships/hyperlink" Target="https://www.reddit.com/r/AskHistorians/comments/1v3qjm1/what_are_good_books_to_read_if_i_want_to_start/" TargetMode="External"/><Relationship Id="rId207" Type="http://schemas.openxmlformats.org/officeDocument/2006/relationships/hyperlink" Target="https://www.reddit.com/r/AskHistorians/comments/bynosm" TargetMode="External"/><Relationship Id="rId208" Type="http://schemas.openxmlformats.org/officeDocument/2006/relationships/hyperlink" Target="https://www.reddit.com/r/AskHistorians/comments/cs6cz8" TargetMode="External"/><Relationship Id="rId209" Type="http://schemas.openxmlformats.org/officeDocument/2006/relationships/hyperlink" Target="https://www.reddit.com/r/AskHistorians/comments/1d3fy5d" TargetMode="External"/><Relationship Id="rId210" Type="http://schemas.openxmlformats.org/officeDocument/2006/relationships/hyperlink" Target="https://www.medievalists.net/2026/04/marc-bloch-feudal-society/" TargetMode="External"/><Relationship Id="rId211" Type="http://schemas.openxmlformats.org/officeDocument/2006/relationships/hyperlink" Target="https://www.scielo.br/j/vh/a/5HRWncSF9kQfsmf6LrtCVNk/?format=html&amp;lang=pt" TargetMode="External"/><Relationship Id="rId212" Type="http://schemas.openxmlformats.org/officeDocument/2006/relationships/hyperlink" Target="https://undsoc.org/2008/04/03/marc-blochs-history/" TargetMode="External"/><Relationship Id="rId213" Type="http://schemas.openxmlformats.org/officeDocument/2006/relationships/hyperlink" Target="https://www.nybooks.com/articles/1990/04/26/a-modern-hero/" TargetMode="External"/><Relationship Id="rId214" Type="http://schemas.openxmlformats.org/officeDocument/2006/relationships/hyperlink" Target="https://thereader.mitpress.mit.edu/the-cheese-and-the-worms-carlo-ginzburg-launches-microhistory/" TargetMode="External"/><Relationship Id="rId215" Type="http://schemas.openxmlformats.org/officeDocument/2006/relationships/hyperlink" Target="https://www.scielo.br/j/topoi/a/gc5jqgYDkS7YVPJLdCs5yKG/?format=html&amp;lang=pt&amp;ilang=en" TargetMode="External"/><Relationship Id="rId216" Type="http://schemas.openxmlformats.org/officeDocument/2006/relationships/hyperlink" Target="https://academic.oup.com/ehr/article/136/580/672/6320878" TargetMode="External"/><Relationship Id="rId217" Type="http://schemas.openxmlformats.org/officeDocument/2006/relationships/hyperlink" Target="https://www.cambridge.org/core/journals/world-politics/article/abs/braudels-mediterranean-un-defi-latin/D8981CD076B725DA461D4AD6895B2C00" TargetMode="External"/><Relationship Id="rId218" Type="http://schemas.openxmlformats.org/officeDocument/2006/relationships/hyperlink" Target="https://riviste.unige.it/index.php/mjsh/article/view/2693" TargetMode="External"/><Relationship Id="rId219" Type="http://schemas.openxmlformats.org/officeDocument/2006/relationships/hyperlink" Target="https://www.univ.ox.ac.uk/book/spqr-a-history-of-ancient-rome/" TargetMode="External"/><Relationship Id="rId220" Type="http://schemas.openxmlformats.org/officeDocument/2006/relationships/hyperlink" Target="https://www.kirkusreviews.com/book-reviews/william-manchester/a-world-lit-only-by-fire/" TargetMode="External"/><Relationship Id="rId221" Type="http://schemas.openxmlformats.org/officeDocument/2006/relationships/hyperlink" Target="https://www.univ.ox.ac.uk/book/distant-mirror-calamitous-14th-century/" TargetMode="External"/><Relationship Id="rId222" Type="http://schemas.openxmlformats.org/officeDocument/2006/relationships/hyperlink" Target="https://www.kirkusreviews.com/book-reviews/a/barbara-w-tuchmen/a-distant-mirror-the-calamitous-fourteenth-cent/" TargetMode="External"/><Relationship Id="rId223" Type="http://schemas.openxmlformats.org/officeDocument/2006/relationships/hyperlink" Target="https://www.worldhistory.org/review/33/the-landmark-thucydides/" TargetMode="External"/><Relationship Id="rId224" Type="http://schemas.openxmlformats.org/officeDocument/2006/relationships/hyperlink" Target="https://www.nybooks.com/articles/2008/05/15/the-great-marathon-man/" TargetMode="External"/><Relationship Id="rId225" Type="http://schemas.openxmlformats.org/officeDocument/2006/relationships/hyperlink" Target="https://dannyreviews.com/h/Landmark_Herodotus.html" TargetMode="External"/><Relationship Id="rId226" Type="http://schemas.openxmlformats.org/officeDocument/2006/relationships/hyperlink" Target="https://claremontreviewofbooks.com/rediscovering-herodotus/" TargetMode="External"/><Relationship Id="rId227" Type="http://schemas.openxmlformats.org/officeDocument/2006/relationships/hyperlink" Target="https://ajaonline.org/book-review/2825/" TargetMode="External"/><Relationship Id="rId228" Type="http://schemas.openxmlformats.org/officeDocument/2006/relationships/hyperlink" Target="https://www.cambridge.org/core/books/cambridge-companion-to-edward-gibbon/an-overview-of-the-decline-and-fall-of-the-roman-empire/C5074AFD618B2B3E405E412227BE13F1" TargetMode="External"/><Relationship Id="rId229" Type="http://schemas.openxmlformats.org/officeDocument/2006/relationships/hyperlink" Target="https://www.nybooks.com/articles/2020/02/13/whose-crusades/" TargetMode="External"/><Relationship Id="rId230" Type="http://schemas.openxmlformats.org/officeDocument/2006/relationships/hyperlink" Target="https://reviews.history.ac.uk/review/282/print/" TargetMode="External"/><Relationship Id="rId231" Type="http://schemas.openxmlformats.org/officeDocument/2006/relationships/hyperlink" Target="https://www.timeshighereducation.com/books/book-of-the-week-the-inheritance-of-rome/405281.article" TargetMode="External"/><Relationship Id="rId232" Type="http://schemas.openxmlformats.org/officeDocument/2006/relationships/hyperlink" Target="https://www.the-independent.com/arts-entertainment/books/reviews/persian-fire-by-tom-holland-310460.html" TargetMode="External"/><Relationship Id="rId233" Type="http://schemas.openxmlformats.org/officeDocument/2006/relationships/hyperlink" Target="https://www.publishersweekly.com/9780385513111" TargetMode="External"/><Relationship Id="rId234" Type="http://schemas.openxmlformats.org/officeDocument/2006/relationships/hyperlink" Target="https://www.medievalists.net/2014/05/controversial-books-middle-ages/" TargetMode="External"/><Relationship Id="rId235" Type="http://schemas.openxmlformats.org/officeDocument/2006/relationships/hyperlink" Target="https://www.nybooks.com/articles/2006/10/19/the-holy-terror/" TargetMode="External"/><Relationship Id="rId236" Type="http://schemas.openxmlformats.org/officeDocument/2006/relationships/hyperlink" Target="https://historicalnovelsociety.org/reviews/the-time-travelers-guide-to-medieval-england/" TargetMode="External"/><Relationship Id="rId237" Type="http://schemas.openxmlformats.org/officeDocument/2006/relationships/hyperlink" Target="https://miwsr.com/2014-019.htm" TargetMode="External"/><Relationship Id="rId238" Type="http://schemas.openxmlformats.org/officeDocument/2006/relationships/hyperlink" Target="https://literaryreview.co.uk/just-william" TargetMode="External"/><Relationship Id="rId239" Type="http://schemas.openxmlformats.org/officeDocument/2006/relationships/hyperlink" Target="https://www.the-independent.com/arts-entertainment/books/reviews/shewolves-by-helen-castor-2105887.html" TargetMode="External"/><Relationship Id="rId240" Type="http://schemas.openxmlformats.org/officeDocument/2006/relationships/hyperlink" Target="https://scholarworks.iu.edu/journals/index.php/tmr/article/view/17025" TargetMode="External"/><Relationship Id="rId241" Type="http://schemas.openxmlformats.org/officeDocument/2006/relationships/hyperlink" Target="https://academic.oup.com/ehr/article/136/580/465/6337261" TargetMode="External"/><Relationship Id="rId242" Type="http://schemas.openxmlformats.org/officeDocument/2006/relationships/hyperlink" Target="https://www.medievalists.net/2013/10/the-norman-conquest-the-battle-of-hastings-and-the-fall-of-anglo-saxon-england/" TargetMode="External"/><Relationship Id="rId243" Type="http://schemas.openxmlformats.org/officeDocument/2006/relationships/hyperlink" Target="https://academic.oup.com/past/article/261/1/259/7246025" TargetMode="External"/><Relationship Id="rId244" Type="http://schemas.openxmlformats.org/officeDocument/2006/relationships/hyperlink" Target="https://www.nybooks.com/articles/2012/06/07/magic-keith-thomas/" TargetMode="External"/><Relationship Id="rId245" Type="http://schemas.openxmlformats.org/officeDocument/2006/relationships/hyperlink" Target="https://scholarworks.iu.edu/journals/index.php/tmr/article/view/14556" TargetMode="External"/><Relationship Id="rId246" Type="http://schemas.openxmlformats.org/officeDocument/2006/relationships/hyperlink" Target="https://scholar.lib.vt.edu/ejournals/ElAnt/V7N1/rohrbacher.html" TargetMode="External"/><Relationship Id="rId247" Type="http://schemas.openxmlformats.org/officeDocument/2006/relationships/hyperlink" Target="https://www.univ.ox.ac.uk/book/the-return-of-martin-guerre/" TargetMode="External"/><Relationship Id="rId248" Type="http://schemas.openxmlformats.org/officeDocument/2006/relationships/hyperlink" Target="https://www.enotes.com/topics/natalie-z-davis/criticism/criticism/robert-finlay-essay-date-june-1988" TargetMode="External"/><Relationship Id="rId249" Type="http://schemas.openxmlformats.org/officeDocument/2006/relationships/hyperlink" Target="https://www.nybooks.com/articles/1978/10/12/the-wizard-of-oc/" TargetMode="External"/><Relationship Id="rId250" Type="http://schemas.openxmlformats.org/officeDocument/2006/relationships/hyperlink" Target="https://historyandtheory.org/64-1/domanska" TargetMode="External"/><Relationship Id="rId251" Type="http://schemas.openxmlformats.org/officeDocument/2006/relationships/hyperlink" Target="https://www.nybooks.com/articles/1986/01/16/the-knight-of-knights/" TargetMode="External"/><Relationship Id="rId252" Type="http://schemas.openxmlformats.org/officeDocument/2006/relationships/hyperlink" Target="https://www.publishersweekly.com/9780679450887" TargetMode="External"/><Relationship Id="rId253" Type="http://schemas.openxmlformats.org/officeDocument/2006/relationships/hyperlink" Target="https://www.persee.fr/doc/bamed_0240-8805_1984_num_26_1_1803" TargetMode="External"/><Relationship Id="rId254" Type="http://schemas.openxmlformats.org/officeDocument/2006/relationships/hyperlink" Target="https://www.stuartellisgorman.com/blog/life-in-a-medieval-city-by-frances-and-joseph-gies" TargetMode="External"/><Relationship Id="rId255" Type="http://schemas.openxmlformats.org/officeDocument/2006/relationships/hyperlink" Target="https://www.kirkusreviews.com/book-reviews/a/frances-joseph-gies-gies/life-in-a-medieval-village/" TargetMode="External"/><Relationship Id="rId256" Type="http://schemas.openxmlformats.org/officeDocument/2006/relationships/hyperlink" Target="https://www.kirkusreviews.com/book-reviews/robert-lacey/the-year-1000/" TargetMode="External"/><Relationship Id="rId257" Type="http://schemas.openxmlformats.org/officeDocument/2006/relationships/hyperlink" Target="https://www.kirkusreviews.com/book-reviews/danny-danziger/1215/" TargetMode="External"/><Relationship Id="rId258" Type="http://schemas.openxmlformats.org/officeDocument/2006/relationships/hyperlink" Target="https://www.kirkusreviews.com/book-reviews/maria-rosa-menocal/the-ornament-of-the-world/" TargetMode="External"/><Relationship Id="rId259" Type="http://schemas.openxmlformats.org/officeDocument/2006/relationships/hyperlink" Target="https://www.newyorker.com/magazine/1978/09/25/briefly-noted" TargetMode="External"/><Relationship Id="rId260" Type="http://schemas.openxmlformats.org/officeDocument/2006/relationships/hyperlink" Target="https://www.publishersweekly.com/9780743257732" TargetMode="External"/><Relationship Id="rId261" Type="http://schemas.openxmlformats.org/officeDocument/2006/relationships/hyperlink" Target="https://www.nybooks.com/articles/1988/03/17/spying-on-the-neighbors/" TargetMode="External"/><Relationship Id="rId262" Type="http://schemas.openxmlformats.org/officeDocument/2006/relationships/hyperlink" Target="https://www.konflikty.pl/recenzje/ksiazki/frances-gies-i-joseph-gies-zycie-sredniowiecznej-rodziny/" TargetMode="External"/><Relationship Id="rId263" Type="http://schemas.openxmlformats.org/officeDocument/2006/relationships/hyperlink" Target="https://www.ajsefton.com/book-reviews/terry-jones-medieval-lives-by-terry-jones-and-alan-ereira" TargetMode="External"/><Relationship Id="rId264" Type="http://schemas.openxmlformats.org/officeDocument/2006/relationships/hyperlink" Target="https://www.nybooks.com/articles/1973/05/03/mediterranean-mysteries/" TargetMode="External"/><Relationship Id="rId265" Type="http://schemas.openxmlformats.org/officeDocument/2006/relationships/hyperlink" Target="https://dannyreviews.com/h/The_Mediterranean.html" TargetMode="External"/><Relationship Id="rId266" Type="http://schemas.openxmlformats.org/officeDocument/2006/relationships/hyperlink" Target="https://history.ucsd.edu/_files/news/marino-john/CIS%20Braudels%20Mediterranean%20and%20Italy.pdf" TargetMode="External"/><Relationship Id="rId267" Type="http://schemas.openxmlformats.org/officeDocument/2006/relationships/hyperlink" Target="https://reviews.history.ac.uk/review/45-2/" TargetMode="External"/><Relationship Id="rId268" Type="http://schemas.openxmlformats.org/officeDocument/2006/relationships/hyperlink" Target="https://www.newyorker.com/magazine/2005/11/28/from-the-ashes" TargetMode="External"/><Relationship Id="rId269" Type="http://schemas.openxmlformats.org/officeDocument/2006/relationships/hyperlink" Target="https://www.the-independent.com/arts-entertainment/books/reviews/the-coming-of-the-third-reich-by-richard-j-evans-92810.html" TargetMode="External"/><Relationship Id="rId270" Type="http://schemas.openxmlformats.org/officeDocument/2006/relationships/hyperlink" Target="https://www.timeshighereducation.com/books/the-twists-and-turns-that-begot-a-monster/187865.article" TargetMode="External"/><Relationship Id="rId271" Type="http://schemas.openxmlformats.org/officeDocument/2006/relationships/hyperlink" Target="https://reviews.history.ac.uk/review/2036/print/" TargetMode="External"/><Relationship Id="rId272" Type="http://schemas.openxmlformats.org/officeDocument/2006/relationships/hyperlink" Target="https://rmtrain.h-net.org/reviews/showrev.php?id=14213" TargetMode="External"/><Relationship Id="rId273" Type="http://schemas.openxmlformats.org/officeDocument/2006/relationships/hyperlink" Target="https://us.nghm.de/nghm-reads-barbara-w-tuchman-the-guns-of-august-1962/" TargetMode="External"/><Relationship Id="rId274" Type="http://schemas.openxmlformats.org/officeDocument/2006/relationships/hyperlink" Target="https://www.bpb.de/shop/zeitschriften/apuz/archiv/526592/shirers-aufstieg-und-fall-des-dritten-reiches/" TargetMode="External"/><Relationship Id="rId275" Type="http://schemas.openxmlformats.org/officeDocument/2006/relationships/hyperlink" Target="https://www.hoover.org/research/barbara-w-tuchman-guns-august-1962" TargetMode="External"/><Relationship Id="rId276" Type="http://schemas.openxmlformats.org/officeDocument/2006/relationships/hyperlink" Target="https://mwi.westpoint.edu/2014430book-review-the-sleepwalkers/" TargetMode="External"/><Relationship Id="rId277" Type="http://schemas.openxmlformats.org/officeDocument/2006/relationships/hyperlink" Target="https://newleftreview.org/issues/ii146/articles/perry-anderson-pathbreakers-high-and-low" TargetMode="External"/><Relationship Id="rId278" Type="http://schemas.openxmlformats.org/officeDocument/2006/relationships/hyperlink" Target="https://dannyreviews.com/h/Postwar.html" TargetMode="External"/><Relationship Id="rId279" Type="http://schemas.openxmlformats.org/officeDocument/2006/relationships/hyperlink" Target="https://regarp.com/2015/03/21/the-sleepwalkers-how-europe-went-to-war-in-1914-by-christopher-clark/" TargetMode="External"/><Relationship Id="rId280" Type="http://schemas.openxmlformats.org/officeDocument/2006/relationships/hyperlink" Target="https://www.kirkusreviews.com/book-reviews/antony-beevor/stalingrad/" TargetMode="External"/><Relationship Id="rId281" Type="http://schemas.openxmlformats.org/officeDocument/2006/relationships/hyperlink" Target="https://fcit.usf.edu/HOLOCAUST/resource/REVIEWS/Kershaw.HTM" TargetMode="External"/><Relationship Id="rId282" Type="http://schemas.openxmlformats.org/officeDocument/2006/relationships/hyperlink" Target="https://www.ifri.org/en/articles-politique-etrangere/peacemakers-paris-conference-1919-and-its-attempts-end-war" TargetMode="External"/><Relationship Id="rId283" Type="http://schemas.openxmlformats.org/officeDocument/2006/relationships/hyperlink" Target="https://www.mckerrowhistory.com/book-reviews/ordinary-men" TargetMode="External"/><Relationship Id="rId284" Type="http://schemas.openxmlformats.org/officeDocument/2006/relationships/hyperlink" Target="https://www.jewishbookcouncil.org/book/the-years-of-extermination-nazi-germany-and-the-jews-1939-1945" TargetMode="External"/><Relationship Id="rId285" Type="http://schemas.openxmlformats.org/officeDocument/2006/relationships/hyperlink" Target="https://www.complete-review.com/reviews/economic/toozea.htm" TargetMode="External"/><Relationship Id="rId286" Type="http://schemas.openxmlformats.org/officeDocument/2006/relationships/hyperlink" Target="https://www.history.org.uk/student/categories/582/resource/2450/polychronicon-135-post-modern-holocaust-historiog" TargetMode="External"/><Relationship Id="rId287" Type="http://schemas.openxmlformats.org/officeDocument/2006/relationships/hyperlink" Target="https://scientiamilitaria.journals.ac.za/pub/article/download/107/140" TargetMode="External"/><Relationship Id="rId288" Type="http://schemas.openxmlformats.org/officeDocument/2006/relationships/hyperlink" Target="https://sslh.org.uk/2022/03/24/classics-of-labour-history-the-making-of-the-english-working-class/" TargetMode="External"/><Relationship Id="rId289" Type="http://schemas.openxmlformats.org/officeDocument/2006/relationships/hyperlink" Target="https://reviews.history.ac.uk/review/28/" TargetMode="External"/><Relationship Id="rId290" Type="http://schemas.openxmlformats.org/officeDocument/2006/relationships/hyperlink" Target="https://dannyreviews.com/h/Age_Extremes.html" TargetMode="External"/><Relationship Id="rId291" Type="http://schemas.openxmlformats.org/officeDocument/2006/relationships/hyperlink" Target="https://www.publishersweekly.com/9780195209129" TargetMode="External"/><Relationship Id="rId292" Type="http://schemas.openxmlformats.org/officeDocument/2006/relationships/hyperlink" Target="https://historicalnovelsociety.org/reviews/europe-a-history/" TargetMode="External"/><Relationship Id="rId293" Type="http://schemas.openxmlformats.org/officeDocument/2006/relationships/hyperlink" Target="https://www.historynewsnetwork.org/article/jim-cullen-review-of-robert-k-massies-catherine-th" TargetMode="External"/><Relationship Id="rId294" Type="http://schemas.openxmlformats.org/officeDocument/2006/relationships/hyperlink" Target="https://historynet.com/book-review-inferno-by-max-hastings/" TargetMode="External"/><Relationship Id="rId295" Type="http://schemas.openxmlformats.org/officeDocument/2006/relationships/hyperlink" Target="https://www.washingtonindependentreviewofbooks.com/bookreview/catherine-the-great-portrait-of-a-woman" TargetMode="External"/><Relationship Id="rId296" Type="http://schemas.openxmlformats.org/officeDocument/2006/relationships/hyperlink" Target="https://www.rogermoorhouse.com/blitzed-by-norman-ohler-a-historians-review" TargetMode="External"/><Relationship Id="rId297" Type="http://schemas.openxmlformats.org/officeDocument/2006/relationships/hyperlink" Target="https://notevenpast.org/blitzed-drugs-in-the-third-reich-by-norman-ohler-2016/" TargetMode="External"/><Relationship Id="rId298" Type="http://schemas.openxmlformats.org/officeDocument/2006/relationships/hyperlink" Target="https://www.nybooks.com/articles/2017/03/09/blitzed-very-drugged-nazis/" TargetMode="External"/><Relationship Id="rId299" Type="http://schemas.openxmlformats.org/officeDocument/2006/relationships/hyperlink" Target="https://drb.ie/article/anarchism-spanish-sketches/" TargetMode="External"/><Relationship Id="rId300" Type="http://schemas.openxmlformats.org/officeDocument/2006/relationships/hyperlink" Target="https://www.nybooks.com/articles/2013/12/19/george-orwell-homage/" TargetMode="External"/><Relationship Id="rId301" Type="http://schemas.openxmlformats.org/officeDocument/2006/relationships/hyperlink" Target="https://www.nybooks.com/articles/1974/03/21/between-earth-and-hell/" TargetMode="External"/><Relationship Id="rId302" Type="http://schemas.openxmlformats.org/officeDocument/2006/relationships/hyperlink" Target="https://www.publishersweekly.com/9780375400520" TargetMode="External"/><Relationship Id="rId303" Type="http://schemas.openxmlformats.org/officeDocument/2006/relationships/hyperlink" Target="https://canadiandimension.com/blog/view/review-the-first-world-war" TargetMode="External"/><Relationship Id="rId304" Type="http://schemas.openxmlformats.org/officeDocument/2006/relationships/hyperlink" Target="https://kara.reviews/homage-to-catalonia/" TargetMode="External"/><Relationship Id="rId305" Type="http://schemas.openxmlformats.org/officeDocument/2006/relationships/hyperlink" Target="https://rmtrain.h-net.org/reviews/showrev.php?id=8261" TargetMode="External"/><Relationship Id="rId306" Type="http://schemas.openxmlformats.org/officeDocument/2006/relationships/hyperlink" Target="https://www.publishersweekly.com/9780670030415" TargetMode="External"/><Relationship Id="rId307" Type="http://schemas.openxmlformats.org/officeDocument/2006/relationships/hyperlink" Target="https://historicalnovelsociety.org/reviews/in-the-garden-of-beasts/" TargetMode="External"/><Relationship Id="rId308" Type="http://schemas.openxmlformats.org/officeDocument/2006/relationships/hyperlink" Target="https://www.kirkusreviews.com/book-reviews/barbara-w-tuchman2/the-proud-tower/" TargetMode="External"/><Relationship Id="rId309" Type="http://schemas.openxmlformats.org/officeDocument/2006/relationships/hyperlink" Target="https://regarp.com/2015/05/02/review-of-the-proud-tower-a-portrait-of-the-world-before-the-war-1890-1914-by-barbara-tuchman/" TargetMode="External"/><Relationship Id="rId310" Type="http://schemas.openxmlformats.org/officeDocument/2006/relationships/hyperlink" Target="https://www.kirkusreviews.com/book-reviews/ep-thompson/making-of-the-english-working-class/" TargetMode="External"/><Relationship Id="rId311" Type="http://schemas.openxmlformats.org/officeDocument/2006/relationships/hyperlink" Target="https://www.nybooks.com/articles/1981/03/19/was-peter-all-that-great/" TargetMode="External"/><Relationship Id="rId312" Type="http://schemas.openxmlformats.org/officeDocument/2006/relationships/hyperlink" Target="https://thebestbiographies.com/2021/06/15/review-of-nicholas-and-alexandra-by-robert-k-massie/" TargetMode="External"/><Relationship Id="rId313" Type="http://schemas.openxmlformats.org/officeDocument/2006/relationships/hyperlink" Target="https://www.kirkusreviews.com/book-reviews/elie-wiesel/night-wiesel/" TargetMode="External"/><Relationship Id="rId314" Type="http://schemas.openxmlformats.org/officeDocument/2006/relationships/hyperlink" Target="https://www.kirkusreviews.com/book-reviews/christopher-r-browning/ordinary-men/" TargetMode="External"/><Relationship Id="rId315" Type="http://schemas.openxmlformats.org/officeDocument/2006/relationships/hyperlink" Target="https://www.annefrank.org/en/anne-frank/go-in-depth/anne-diarist-icon/" TargetMode="External"/><Relationship Id="rId316" Type="http://schemas.openxmlformats.org/officeDocument/2006/relationships/hyperlink" Target="https://journals.umt.edu.pk/index.php/llr/article/download/588/403/1554" TargetMode="External"/><Relationship Id="rId317" Type="http://schemas.openxmlformats.org/officeDocument/2006/relationships/hyperlink" Target="https://bpb-us-e2.wpmucdn.com/websites.umass.edu/dist/9/3171/files/2024/11/FlemingAnneFrankTales.pdf" TargetMode="External"/><Relationship Id="rId318" Type="http://schemas.openxmlformats.org/officeDocument/2006/relationships/hyperlink" Target="https://eh.net/book_reviews/what-hath-god-wrought-the-transformation-of-america-1815-1848/" TargetMode="External"/><Relationship Id="rId319" Type="http://schemas.openxmlformats.org/officeDocument/2006/relationships/hyperlink" Target="https://origins.osu.edu/review/mr-bush-meet-mr-jackson" TargetMode="External"/><Relationship Id="rId320" Type="http://schemas.openxmlformats.org/officeDocument/2006/relationships/hyperlink" Target="https://bestpresidentialbios.com/2013/05/06/review-of-american-sphinx-the-character-of-thomas-jefferson-by-joseph-ellis/" TargetMode="External"/><Relationship Id="rId321" Type="http://schemas.openxmlformats.org/officeDocument/2006/relationships/hyperlink" Target="https://www.nybooks.com/articles/1988/05/12/unfinished-business/" TargetMode="External"/><Relationship Id="rId322" Type="http://schemas.openxmlformats.org/officeDocument/2006/relationships/hyperlink" Target="https://www.kirkusreviews.com/book-reviews/a/eric-foner-3/reconstruction-americs-unfinished-revolution-18/" TargetMode="External"/><Relationship Id="rId323" Type="http://schemas.openxmlformats.org/officeDocument/2006/relationships/hyperlink" Target="https://www.developmenteducationreview.com/issue/issue-32/open-veins-latin-america-re-appraisal-50-years" TargetMode="External"/><Relationship Id="rId324" Type="http://schemas.openxmlformats.org/officeDocument/2006/relationships/hyperlink" Target="https://ageofrevolutions.com/2016/05/02/the-black-jacobins-from-great-book-to-classic/" TargetMode="External"/><Relationship Id="rId325" Type="http://schemas.openxmlformats.org/officeDocument/2006/relationships/hyperlink" Target="https://s-usih.org/2017/03/there-is-no-drama-like-the-drama-of-history-c-l-r-james-and-the-black-jacobins/" TargetMode="External"/><Relationship Id="rId326" Type="http://schemas.openxmlformats.org/officeDocument/2006/relationships/hyperlink" Target="https://www.nybooks.com/articles/1983/02/17/of-human-bondage/" TargetMode="External"/><Relationship Id="rId327" Type="http://schemas.openxmlformats.org/officeDocument/2006/relationships/hyperlink" Target="https://academic.oup.com/bics/article/64/2/92/6510968" TargetMode="External"/><Relationship Id="rId328" Type="http://schemas.openxmlformats.org/officeDocument/2006/relationships/hyperlink" Target="https://www.historians.org/person/james-m-mcpherson/" TargetMode="External"/><Relationship Id="rId329" Type="http://schemas.openxmlformats.org/officeDocument/2006/relationships/hyperlink" Target="https://www.kirkusreviews.com/book-reviews/james-m-mcpherson/battle-cry-of-freedom/" TargetMode="External"/><Relationship Id="rId330" Type="http://schemas.openxmlformats.org/officeDocument/2006/relationships/hyperlink" Target="https://www.civilwarmonitor.com/article/battle-cry-of-freedom-reflections/" TargetMode="External"/><Relationship Id="rId331" Type="http://schemas.openxmlformats.org/officeDocument/2006/relationships/hyperlink" Target="https://mississippiencyclopedia.org/entries/shelby-foote/" TargetMode="External"/><Relationship Id="rId332" Type="http://schemas.openxmlformats.org/officeDocument/2006/relationships/hyperlink" Target="https://cwmemory.com/2017/08/08/shelby-footes-flawed-understanding-of-slavery-and-the-civil-war/" TargetMode="External"/><Relationship Id="rId333" Type="http://schemas.openxmlformats.org/officeDocument/2006/relationships/hyperlink" Target="https://www.stuartellisgorman.com/blog/review-battle-cry-of-freedom-by-james-mcpherson" TargetMode="External"/><Relationship Id="rId334" Type="http://schemas.openxmlformats.org/officeDocument/2006/relationships/hyperlink" Target="https://www.theguardian.com/books/booksblog/2016/sep/08/books-to-give-you-hope-the-warmth-of-other-suns-by-isabel-wilkerson" TargetMode="External"/><Relationship Id="rId335" Type="http://schemas.openxmlformats.org/officeDocument/2006/relationships/hyperlink" Target="https://origins.osu.edu/review/reframing-american-empire" TargetMode="External"/><Relationship Id="rId336" Type="http://schemas.openxmlformats.org/officeDocument/2006/relationships/hyperlink" Target="https://asianreviewofbooks.com/how-to-hide-an-empire-a-history-of-the-greater-united-states-by-daniel-immerwahr/" TargetMode="External"/><Relationship Id="rId337" Type="http://schemas.openxmlformats.org/officeDocument/2006/relationships/hyperlink" Target="https://newsletter.dancohen.org/archive/the-power-broker-at-50/" TargetMode="External"/><Relationship Id="rId338" Type="http://schemas.openxmlformats.org/officeDocument/2006/relationships/hyperlink" Target="https://newcriterion.com/article/the-power-broker-in-perspective/" TargetMode="External"/><Relationship Id="rId339" Type="http://schemas.openxmlformats.org/officeDocument/2006/relationships/hyperlink" Target="https://www.aft.org/sites/default/files/Wineburg.pdf" TargetMode="External"/><Relationship Id="rId340" Type="http://schemas.openxmlformats.org/officeDocument/2006/relationships/hyperlink" Target="https://www.historynewsnetwork.org/article/howard-zinn-better-than-his-critics-are-willing-to" TargetMode="External"/><Relationship Id="rId341" Type="http://schemas.openxmlformats.org/officeDocument/2006/relationships/hyperlink" Target="https://www.cato.org/regulation/fall-2017/color-law" TargetMode="External"/><Relationship Id="rId342" Type="http://schemas.openxmlformats.org/officeDocument/2006/relationships/hyperlink" Target="https://magazine.gwu.edu/legacy-bury-my-heart-wounded-knee" TargetMode="External"/><Relationship Id="rId343" Type="http://schemas.openxmlformats.org/officeDocument/2006/relationships/hyperlink" Target="https://www.kirkusreviews.com/book-reviews/charles-c-mann/1491/" TargetMode="External"/><Relationship Id="rId344" Type="http://schemas.openxmlformats.org/officeDocument/2006/relationships/hyperlink" Target="https://www.kirkusreviews.com/book-reviews/roxanne-dunbar-ortiz/an-indigenous-peoples-history-of-the-united-states/" TargetMode="External"/><Relationship Id="rId345" Type="http://schemas.openxmlformats.org/officeDocument/2006/relationships/hyperlink" Target="https://www.thearchcons.org/bookreviews/1491-new-revelations-of-the-americas-before-columbus/" TargetMode="External"/><Relationship Id="rId346" Type="http://schemas.openxmlformats.org/officeDocument/2006/relationships/hyperlink" Target="https://tribalcollegejournal.org/the-heartbeat-of-wounded-knee-native-america-from-1890-to-the-present/" TargetMode="External"/><Relationship Id="rId347" Type="http://schemas.openxmlformats.org/officeDocument/2006/relationships/hyperlink" Target="https://danielebolelli.substack.com/p/making-through-atrocious-history" TargetMode="External"/><Relationship Id="rId348" Type="http://schemas.openxmlformats.org/officeDocument/2006/relationships/hyperlink" Target="https://www.nybooks.com/articles/1971/12/16/indian-corn/" TargetMode="External"/><Relationship Id="rId349" Type="http://schemas.openxmlformats.org/officeDocument/2006/relationships/hyperlink" Target="https://www.miwsr.com/2005/20051101.htm" TargetMode="External"/><Relationship Id="rId350" Type="http://schemas.openxmlformats.org/officeDocument/2006/relationships/hyperlink" Target="https://www.nybooks.com/articles/2001/06/21/in-the-american-grain/" TargetMode="External"/><Relationship Id="rId351" Type="http://schemas.openxmlformats.org/officeDocument/2006/relationships/hyperlink" Target="https://newrepublic.com/article/90636/david-mccullough-john-adams-book-review" TargetMode="External"/><Relationship Id="rId352" Type="http://schemas.openxmlformats.org/officeDocument/2006/relationships/hyperlink" Target="https://www.hnn.us/blog/22091" TargetMode="External"/><Relationship Id="rId353" Type="http://schemas.openxmlformats.org/officeDocument/2006/relationships/hyperlink" Target="https://www.christiancentury.org/reviews/2005-11/team-rivals-political-genius-abraham-lincoln" TargetMode="External"/><Relationship Id="rId354" Type="http://schemas.openxmlformats.org/officeDocument/2006/relationships/hyperlink" Target="https://www.timeshighereducation.com/books/review-white-trash-nancy-isenberg-viking" TargetMode="External"/><Relationship Id="rId355" Type="http://schemas.openxmlformats.org/officeDocument/2006/relationships/hyperlink" Target="https://newyorklaborhistory.org/resources/book-reviews/white-trash-the-400-year-untold-history-of-class-in-america/" TargetMode="External"/><Relationship Id="rId356" Type="http://schemas.openxmlformats.org/officeDocument/2006/relationships/hyperlink" Target="https://www.kirkusreviews.com/book-reviews/rick-perlstein/nixonland/" TargetMode="External"/><Relationship Id="rId357" Type="http://schemas.openxmlformats.org/officeDocument/2006/relationships/hyperlink" Target="https://mtprof.msun.edu/Spr2008/weltzrev.html" TargetMode="External"/><Relationship Id="rId358" Type="http://schemas.openxmlformats.org/officeDocument/2006/relationships/hyperlink" Target="https://www.cjr.org/second_read/richard_hofstadter_tea_party.php" TargetMode="External"/><Relationship Id="rId359" Type="http://schemas.openxmlformats.org/officeDocument/2006/relationships/hyperlink" Target="https://www.newyorker.com/magazine/2007/07/02/laissez-faire-is-more" TargetMode="External"/><Relationship Id="rId360" Type="http://schemas.openxmlformats.org/officeDocument/2006/relationships/hyperlink" Target="https://www.kirkusreviews.com/book-reviews/robert-a-caro/master-of-the-senate/" TargetMode="External"/><Relationship Id="rId361" Type="http://schemas.openxmlformats.org/officeDocument/2006/relationships/hyperlink" Target="https://www.kirkusreviews.com/book-reviews/robert-a-caro/the-path-to-power-the-years-of-lyndon-johnson-volu/" TargetMode="External"/><Relationship Id="rId362" Type="http://schemas.openxmlformats.org/officeDocument/2006/relationships/hyperlink" Target="https://lotzintranslation.com/2023/12/21/review-means-of-ascent/" TargetMode="External"/><Relationship Id="rId363" Type="http://schemas.openxmlformats.org/officeDocument/2006/relationships/hyperlink" Target="https://www.washingtonindependentreviewofbooks.com/bookreview/the-passage-of-power-the-years-of-lyndon-johnson" TargetMode="External"/><Relationship Id="rId364" Type="http://schemas.openxmlformats.org/officeDocument/2006/relationships/hyperlink" Target="https://www.cjr.org/fiftieth_anniversary/caros_way.php" TargetMode="External"/><Relationship Id="rId365" Type="http://schemas.openxmlformats.org/officeDocument/2006/relationships/hyperlink" Target="https://app.thestorygraph.com/book_reviews/9067e3ce-7128-4518-9c43-b195f33cc344" TargetMode="External"/><Relationship Id="rId366" Type="http://schemas.openxmlformats.org/officeDocument/2006/relationships/hyperlink" Target="https://englishexplorations.check.uni-hamburg.de/book-review-incidents-in-the-life-of-a-slave-girl/" TargetMode="External"/><Relationship Id="rId367" Type="http://schemas.openxmlformats.org/officeDocument/2006/relationships/hyperlink" Target="https://www.theguardian.com/books/2016/jan/16/incidents-life-slave-girl-harriet-jacobs-true-account-reads-as-novel" TargetMode="External"/><Relationship Id="rId368" Type="http://schemas.openxmlformats.org/officeDocument/2006/relationships/hyperlink" Target="https://www.enotes.com/topics/john-g-neihardt/criticism/sally-mccluskey" TargetMode="External"/><Relationship Id="rId369" Type="http://schemas.openxmlformats.org/officeDocument/2006/relationships/hyperlink" Target="https://prismas.unq.edu.ar/OJS/index.php/Prismas/article/download/1479/2184?inline=1" TargetMode="External"/><Relationship Id="rId370" Type="http://schemas.openxmlformats.org/officeDocument/2006/relationships/hyperlink" Target="https://eh.net/book_reviews/the-great-divergence-china-europe-and-the-making-of-the-modern-world-economy/" TargetMode="External"/><Relationship Id="rId371" Type="http://schemas.openxmlformats.org/officeDocument/2006/relationships/hyperlink" Target="https://reviews.history.ac.uk/review/420/" TargetMode="External"/><Relationship Id="rId372" Type="http://schemas.openxmlformats.org/officeDocument/2006/relationships/hyperlink" Target="https://newleftreview.org/issues/ii47/articles/vivek-chibber-sidelining-the-west" TargetMode="External"/><Relationship Id="rId373" Type="http://schemas.openxmlformats.org/officeDocument/2006/relationships/hyperlink" Target="https://rmtrain.h-net.org/reviews/showrev.php?id=4476" TargetMode="External"/><Relationship Id="rId374" Type="http://schemas.openxmlformats.org/officeDocument/2006/relationships/hyperlink" Target="https://www.nybooks.com/articles/1990/05/31/from-the-ming-to-deng-xiaoping/" TargetMode="External"/><Relationship Id="rId375" Type="http://schemas.openxmlformats.org/officeDocument/2006/relationships/hyperlink" Target="https://www.kirkusreviews.com/book-reviews/a/jonathan-d-spence-4/the-search-for-modern-china/" TargetMode="External"/><Relationship Id="rId376" Type="http://schemas.openxmlformats.org/officeDocument/2006/relationships/hyperlink" Target="https://www.bactra.org/reviews/great-divergence/" TargetMode="External"/><Relationship Id="rId377" Type="http://schemas.openxmlformats.org/officeDocument/2006/relationships/hyperlink" Target="https://www.timeshighereducation.com/books/kaleidoscopic-view-of-our-common-past/191131.article" TargetMode="External"/><Relationship Id="rId378" Type="http://schemas.openxmlformats.org/officeDocument/2006/relationships/hyperlink" Target="https://reviews.history.ac.uk/review/90/" TargetMode="External"/><Relationship Id="rId379" Type="http://schemas.openxmlformats.org/officeDocument/2006/relationships/hyperlink" Target="https://reviews.history.ac.uk/review/2037/" TargetMode="External"/><Relationship Id="rId380" Type="http://schemas.openxmlformats.org/officeDocument/2006/relationships/hyperlink" Target="https://www.nybooks.com/articles/1987/03/12/house-of-the-dead/" TargetMode="External"/><Relationship Id="rId381" Type="http://schemas.openxmlformats.org/officeDocument/2006/relationships/hyperlink" Target="https://botanybaymen.com/revisiting-the-fatal-shore" TargetMode="External"/><Relationship Id="rId382" Type="http://schemas.openxmlformats.org/officeDocument/2006/relationships/hyperlink" Target="https://content.csbs.utah.edu/~mli/Economies%205430-6430/Sarkar-The%20State%20of%20India.pdf" TargetMode="External"/><Relationship Id="rId383" Type="http://schemas.openxmlformats.org/officeDocument/2006/relationships/hyperlink" Target="https://www.nybooks.com/articles/1978/05/18/the-lower-depths/" TargetMode="External"/><Relationship Id="rId384" Type="http://schemas.openxmlformats.org/officeDocument/2006/relationships/hyperlink" Target="https://thechinaproject.com/2022/01/26/the-death-of-woman-wang-and-the-life-jonathan-spence/" TargetMode="External"/><Relationship Id="rId385" Type="http://schemas.openxmlformats.org/officeDocument/2006/relationships/hyperlink" Target="https://www.kirkusreviews.com/book-reviews/a/jonathan-d-spence-3/the-death-of-woman-wang/" TargetMode="External"/><Relationship Id="rId386" Type="http://schemas.openxmlformats.org/officeDocument/2006/relationships/hyperlink" Target="https://oajournals.fupress.net/index.php/cromohs/trivellato" TargetMode="External"/><Relationship Id="rId387" Type="http://schemas.openxmlformats.org/officeDocument/2006/relationships/hyperlink" Target="https://press.anu.edu.au/downloads/press/p97101/mobile/ch02.html" TargetMode="External"/><Relationship Id="rId388" Type="http://schemas.openxmlformats.org/officeDocument/2006/relationships/hyperlink" Target="https://www.cambridge.org/core/journals/journal-of-global-history/article/discussion-the-futures-of-global-history/36C53116D551E0B47E42865EC8DE0C41" TargetMode="External"/><Relationship Id="rId389" Type="http://schemas.openxmlformats.org/officeDocument/2006/relationships/hyperlink" Target="https://www.kirkusreviews.com/book-reviews/iris-chang/the-rape-of-nanking/" TargetMode="External"/><Relationship Id="rId390" Type="http://schemas.openxmlformats.org/officeDocument/2006/relationships/hyperlink" Target="https://www.medievalists.net/2022/05/genghis-khan-making-modern-world/" TargetMode="External"/><Relationship Id="rId391" Type="http://schemas.openxmlformats.org/officeDocument/2006/relationships/hyperlink" Target="https://ahlu-india.com/2016/12/04/book-review-tharoor-an-era-of-darkness/" TargetMode="External"/><Relationship Id="rId392" Type="http://schemas.openxmlformats.org/officeDocument/2006/relationships/hyperlink" Target="https://newhistories.sites.sheffield.ac.uk/volumes/2010-11/volume-2/issue-1-belief/barbara-demick-nothing-to-envy-book-review" TargetMode="External"/><Relationship Id="rId393" Type="http://schemas.openxmlformats.org/officeDocument/2006/relationships/hyperlink" Target="https://www.kirkusreviews.com/book-reviews/barbara-demick/nothing-to-envy/" TargetMode="External"/><Relationship Id="rId394" Type="http://schemas.openxmlformats.org/officeDocument/2006/relationships/hyperlink" Target="https://www.brownpundits.com/2018/06/01/book-review-genghis-khan-and-the-making-of-the-modern-world/" TargetMode="External"/><Relationship Id="rId395" Type="http://schemas.openxmlformats.org/officeDocument/2006/relationships/hyperlink" Target="https://www.kirkusreviews.com/book-reviews/ramachandra-guha/india-after-gandhi/" TargetMode="External"/><Relationship Id="rId396" Type="http://schemas.openxmlformats.org/officeDocument/2006/relationships/hyperlink" Target="https://www.themwr.org/review/inglorious-empire" TargetMode="External"/><Relationship Id="rId397" Type="http://schemas.openxmlformats.org/officeDocument/2006/relationships/hyperlink" Target="https://historycooperative.org/journal/convergence-or-divergencerecent-historical-writings-on-the-rape-of-nanjing/" TargetMode="External"/><Relationship Id="rId398" Type="http://schemas.openxmlformats.org/officeDocument/2006/relationships/hyperlink" Target="https://reviews.history.ac.uk/review/1261/" TargetMode="External"/><Relationship Id="rId399" Type="http://schemas.openxmlformats.org/officeDocument/2006/relationships/hyperlink" Target="https://www.ethicsandinternationalaffairs.org/journal/the-origins-of-political-order-from-prehuman-times-to-the-french-revolution-by-francis-fukuyama" TargetMode="External"/><Relationship Id="rId400" Type="http://schemas.openxmlformats.org/officeDocument/2006/relationships/hyperlink" Target="https://frompoverty.oxfam.org.uk/review-of-francis-fukuyama-the-origins-of-political-order/" TargetMode="External"/><Relationship Id="rId401" Type="http://schemas.openxmlformats.org/officeDocument/2006/relationships/hyperlink" Target="https://www.thebookreviewindia.org/new-historio%C2%ACgraphy/" TargetMode="External"/><Relationship Id="rId402" Type="http://schemas.openxmlformats.org/officeDocument/2006/relationships/hyperlink" Target="https://fee.org/articles/book-review-the-prize-the-epic-quest-for-oil-money-and-power-by-daniel-yergin/" TargetMode="External"/><Relationship Id="rId403" Type="http://schemas.openxmlformats.org/officeDocument/2006/relationships/hyperlink" Target="https://reviews.history.ac.uk/review/1667/" TargetMode="External"/><Relationship Id="rId404" Type="http://schemas.openxmlformats.org/officeDocument/2006/relationships/hyperlink" Target="https://www.nybooks.com/articles/1973/01/25/sons-of-the-morning/" TargetMode="External"/><Relationship Id="rId405" Type="http://schemas.openxmlformats.org/officeDocument/2006/relationships/hyperlink" Target="https://www.nybooks.com/articles/1988/11/24/heart-of-darkness/" TargetMode="External"/><Relationship Id="rId406" Type="http://schemas.openxmlformats.org/officeDocument/2006/relationships/hyperlink" Target="https://www.kirkusreviews.com/book-reviews/harold-g-moore/we-were-soldiers-onceand-young/" TargetMode="External"/><Relationship Id="rId407" Type="http://schemas.openxmlformats.org/officeDocument/2006/relationships/hyperlink" Target="https://www.kirkusreviews.com/book-reviews/neil-sheehan/a-bright-shining-lie/" TargetMode="External"/><Relationship Id="rId408" Type="http://schemas.openxmlformats.org/officeDocument/2006/relationships/hyperlink" Target="https://dartreview.com/the-old-breed-in-a-new-century/" TargetMode="External"/><Relationship Id="rId409" Type="http://schemas.openxmlformats.org/officeDocument/2006/relationships/hyperlink" Target="https://www.internationalaffairs.org.au/australianoutlook/book-review-india-after-gandhi/" TargetMode="External"/><Relationship Id="rId410" Type="http://schemas.openxmlformats.org/officeDocument/2006/relationships/hyperlink" Target="https://www.newmandala.org/book-review/review-of-art-of-not-being-governned-tlcnmrev-viii/" TargetMode="External"/><Relationship Id="rId411" Type="http://schemas.openxmlformats.org/officeDocument/2006/relationships/hyperlink" Target="https://www.independent.org/tir/2011-summer/the-art-of-not-being-governed/" TargetMode="External"/><Relationship Id="rId412" Type="http://schemas.openxmlformats.org/officeDocument/2006/relationships/hyperlink" Target="https://scholarworks.iu.edu/journals/index.php/jfrr/article/view/39266" TargetMode="External"/><Relationship Id="rId413" Type="http://schemas.openxmlformats.org/officeDocument/2006/relationships/hyperlink" Target="https://static.cse.iitk.ac.in/users/amit/books/guha-1999-elementary-aspects-of.html" TargetMode="External"/><Relationship Id="rId414" Type="http://schemas.openxmlformats.org/officeDocument/2006/relationships/hyperlink" Target="https://scholarworks.iu.edu/journals/index.php/tmr/article/view/22953" TargetMode="External"/><Relationship Id="rId415" Type="http://schemas.openxmlformats.org/officeDocument/2006/relationships/hyperlink" Target="https://fivebooks.com/best-books/global-history-maxine-berg/" TargetMode="External"/><Relationship Id="rId416" Type="http://schemas.openxmlformats.org/officeDocument/2006/relationships/hyperlink" Target="https://www.theguardian.com/books/2010/apr/03/nothing-envy-korea-barbara-demick" TargetMode="External"/><Relationship Id="rId417" Type="http://schemas.openxmlformats.org/officeDocument/2006/relationships/hyperlink" Target="https://www.theguardian.com/books/2007/apr/21/featuresreviews.guardianreview3" TargetMode="External"/><Relationship Id="rId418" Type="http://schemas.openxmlformats.org/officeDocument/2006/relationships/hyperlink" Target="https://www.indiatoday.in/magazine/books/story/20161114-an-era-of-darkness-shashi-tharoor-british-rule-mughal-empire-829814-2016-11-02" TargetMode="External"/><Relationship Id="rId419" Type="http://schemas.openxmlformats.org/officeDocument/2006/relationships/hyperlink" Target="https://chinabooksreview.com/2025/09/09/sima-qian/" TargetMode="External"/><Relationship Id="rId420" Type="http://schemas.openxmlformats.org/officeDocument/2006/relationships/hyperlink" Target="https://www.enotes.com/topics/sima-qian/criticism/criticism/joseph-roe-allen-iii-essay-date-1994" TargetMode="External"/><Relationship Id="rId421" Type="http://schemas.openxmlformats.org/officeDocument/2006/relationships/hyperlink" Target="https://www.qk.sjtu.edu.cn/cfls/EN/abstract/article/1674-8921/51176" TargetMode="External"/><Relationship Id="rId422" Type="http://schemas.openxmlformats.org/officeDocument/2006/relationships/hyperlink" Target="https://cup.columbia.edu/book/records-of-the-grand-historian/9780231081696/" TargetMode="External"/><Relationship Id="rId423" Type="http://schemas.openxmlformats.org/officeDocument/2006/relationships/hyperlink" Target="https://iupress.org/9780253076489/the-grand-scribes-records-volume-v-ii/" TargetMode="External"/><Relationship Id="rId424" Type="http://schemas.openxmlformats.org/officeDocument/2006/relationships/hyperlink" Target="https://ojs.aut.ac.nz/pacific-journalism-review/article/download/834/1035/" TargetMode="External"/><Relationship Id="rId425" Type="http://schemas.openxmlformats.org/officeDocument/2006/relationships/hyperlink" Target="https://teara.govt.nz/en/biographies/6w8/walker-ranginui-joseph-isaac" TargetMode="External"/><Relationship Id="rId426" Type="http://schemas.openxmlformats.org/officeDocument/2006/relationships/hyperlink" Target="https://www.otago.ac.nz/deepsouth/vol2no1/review.html" TargetMode="External"/><Relationship Id="rId427" Type="http://schemas.openxmlformats.org/officeDocument/2006/relationships/hyperlink" Target="https://www.kirkusreviews.com/book-reviews/adam-hochschild/king-leopolds-ghost/" TargetMode="External"/><Relationship Id="rId428" Type="http://schemas.openxmlformats.org/officeDocument/2006/relationships/hyperlink" Target="https://www.christiancentury.org/reviews/2011-11/colonial-horrors" TargetMode="External"/><Relationship Id="rId429" Type="http://schemas.openxmlformats.org/officeDocument/2006/relationships/hyperlink" Target="https://www.kirkusreviews.com/book-reviews/rashid-khalidi/the-hundred-years-war-on-palestine/" TargetMode="External"/><Relationship Id="rId430" Type="http://schemas.openxmlformats.org/officeDocument/2006/relationships/hyperlink" Target="https://www.thecairoreview.com/book-reviews/the-hundred-years-war/" TargetMode="External"/><Relationship Id="rId431" Type="http://schemas.openxmlformats.org/officeDocument/2006/relationships/hyperlink" Target="https://jewishreviewofbooks.com/articles/7210/the-war-on-history/" TargetMode="External"/><Relationship Id="rId432" Type="http://schemas.openxmlformats.org/officeDocument/2006/relationships/hyperlink" Target="https://www.kirkusreviews.com/book-reviews/a/david-fromkin-2/a-peace-to-end-all-peace-creating-the-modern-mi/" TargetMode="External"/><Relationship Id="rId433" Type="http://schemas.openxmlformats.org/officeDocument/2006/relationships/hyperlink" Target="https://www.newyorker.com/magazine/1989/12/11/1989-12-11-154-tny-cards-000144048" TargetMode="External"/><Relationship Id="rId434" Type="http://schemas.openxmlformats.org/officeDocument/2006/relationships/hyperlink" Target="https://www.cambridge.org/core/journals/international-journal-of-middle-east-studies/article/abs/ibn-khaldun-the-last-greek-and-the-first-annaliste-historian/5DD2C7B67F8961C574BBEF06B5AE207E" TargetMode="External"/><Relationship Id="rId435" Type="http://schemas.openxmlformats.org/officeDocument/2006/relationships/hyperlink" Target="https://themarginaliareview.com/retrospect-hodgson-venture-islam/" TargetMode="External"/><Relationship Id="rId436" Type="http://schemas.openxmlformats.org/officeDocument/2006/relationships/hyperlink" Target="https://intellectualhistory.site.ox.ac.uk/article/venture-islamicate-history-key-concept-islamic-intellectual-history" TargetMode="External"/><Relationship Id="rId437" Type="http://schemas.openxmlformats.org/officeDocument/2006/relationships/hyperlink" Target="https://bpb-us-e1.wpmucdn.com/sites.ucsc.edu/dist/f/704/files/2019/05/Islamic-History-As-World-History.IJMES_.1979.pdf" TargetMode="External"/><Relationship Id="rId438" Type="http://schemas.openxmlformats.org/officeDocument/2006/relationships/hyperlink" Target="https://www.merip.org/1992/09/hourani-history-of-the-arab-peoples/" TargetMode="External"/><Relationship Id="rId439" Type="http://schemas.openxmlformats.org/officeDocument/2006/relationships/hyperlink" Target="https://martinkramer.org/reader/archives/giving-order-to-despair/" TargetMode="External"/><Relationship Id="rId440" Type="http://schemas.openxmlformats.org/officeDocument/2006/relationships/hyperlink" Target="https://twopennyposts.com/2020/07/10/book-review-a-history-of-the-arab-peoples-by-albert-hourani/" TargetMode="External"/><Relationship Id="rId441" Type="http://schemas.openxmlformats.org/officeDocument/2006/relationships/hyperlink" Target="https://upjournals.up.ac.za/index.php/historia/article/download/1718/1608/6672" TargetMode="External"/><Relationship Id="rId442" Type="http://schemas.openxmlformats.org/officeDocument/2006/relationships/hyperlink" Target="https://www.the-independent.com/arts-entertainment/books/reviews/paperback-review-a-history-of-the-arab-peoples-by-albert-hourani-8458677.html" TargetMode="External"/><Relationship Id="rId443" Type="http://schemas.openxmlformats.org/officeDocument/2006/relationships/hyperlink" Target="https://www.kirkusreviews.com/book-reviews/michel-rolph-trouillot/silencing-the-past/" TargetMode="External"/><Relationship Id="rId444" Type="http://schemas.openxmlformats.org/officeDocument/2006/relationships/hyperlink" Target="https://www.hsozkult.de/publicationreview/id/reb-161716" TargetMode="External"/><Relationship Id="rId445" Type="http://schemas.openxmlformats.org/officeDocument/2006/relationships/hyperlink" Target="https://ehkern.com/2022/04/01/the-sound-of-historical-silence-a-review-of-michel-rolph-trouillots-silencing-the-past/" TargetMode="External"/><Relationship Id="rId446" Type="http://schemas.openxmlformats.org/officeDocument/2006/relationships/hyperlink" Target="https://www.theoryculturesociety.org/blog/review-walter-rodney-how-europe-underdeveloped-africa" TargetMode="External"/><Relationship Id="rId447" Type="http://schemas.openxmlformats.org/officeDocument/2006/relationships/hyperlink" Target="https://pressbooks.pub/rodneyhirji/chapter/criticisms-of-the-book/" TargetMode="External"/><Relationship Id="rId448" Type="http://schemas.openxmlformats.org/officeDocument/2006/relationships/hyperlink" Target="https://scielo.org.za/scielo.php?pid=S0018-229X2019000100009&amp;script=sci_arttext" TargetMode="External"/><Relationship Id="rId449" Type="http://schemas.openxmlformats.org/officeDocument/2006/relationships/hyperlink" Target="https://www.persee.fr/doc/cea_0008-0055_1997_num_37_145_1995_t1_0238_0000_1" TargetMode="External"/><Relationship Id="rId450" Type="http://schemas.openxmlformats.org/officeDocument/2006/relationships/hyperlink" Target="https://retrospectjournal.com/2025/04/06/book-review-how-europe-underdeveloped-africa-by-walter-rodney/" TargetMode="External"/><Relationship Id="rId451" Type="http://schemas.openxmlformats.org/officeDocument/2006/relationships/hyperlink" Target="https://patrickmanningworldhistorian.com/wp-content/uploads/2021/01/G3.1994.CulturalHistory.pdf" TargetMode="External"/><Relationship Id="rId452" Type="http://schemas.openxmlformats.org/officeDocument/2006/relationships/hyperlink" Target="https://www.salon.com/1998/09/09/sneaks_37/" TargetMode="External"/><Relationship Id="rId453" Type="http://schemas.openxmlformats.org/officeDocument/2006/relationships/hyperlink" Target="https://historicalnovelsociety.org/reviews/king-leopolds-ghost-a-story-of-greed-terror-and-heroism-in-colonial-africa/" TargetMode="External"/><Relationship Id="rId454" Type="http://schemas.openxmlformats.org/officeDocument/2006/relationships/hyperlink" Target="https://www.complete-review.com/reviews/hochscha/kingleo.htm" TargetMode="External"/><Relationship Id="rId455" Type="http://schemas.openxmlformats.org/officeDocument/2006/relationships/hyperlink" Target="https://www.insidehighered.com/views/2018/04/13/review-robert-irwin%E2%80%99s-%E2%80%98ibn-khaldun-intellectual-biography%E2%80%99" TargetMode="External"/><Relationship Id="rId456" Type="http://schemas.openxmlformats.org/officeDocument/2006/relationships/hyperlink" Target="https://asianreviewofbooks.com/ibn-khaldun-an-intellectual-biography-by-robert-irwin/" TargetMode="External"/><Relationship Id="rId457" Type="http://schemas.openxmlformats.org/officeDocument/2006/relationships/hyperlink" Target="https://www.thenationalnews.com/arts-culture/books/ibn-khaldun-medieval-genius-alive-and-well-in-modern-minds-1.715051" TargetMode="External"/><Relationship Id="rId458" Type="http://schemas.openxmlformats.org/officeDocument/2006/relationships/hyperlink" Target="https://www.islamicpluralism.org/1183/ornament-of-the-world" TargetMode="External"/><Relationship Id="rId459" Type="http://schemas.openxmlformats.org/officeDocument/2006/relationships/hyperlink" Target="https://johnpistelli.com/2020/07/17/maria-rosa-menocal-the-ornament-of-the-world-how-muslims-jews-and-christians-created-a-culture-of-tolerance-in-medieval-spain/" TargetMode="External"/><Relationship Id="rId460" Type="http://schemas.openxmlformats.org/officeDocument/2006/relationships/hyperlink" Target="https://journals.library.ualberta.ca/crcl/index.php/crcl/article/download/10652/8209/27645" TargetMode="External"/><Relationship Id="rId461" Type="http://schemas.openxmlformats.org/officeDocument/2006/relationships/hyperlink" Target="https://www.kirkusreviews.com/book-reviews/karen-armstrong/a-history-of-god/" TargetMode="External"/><Relationship Id="rId462" Type="http://schemas.openxmlformats.org/officeDocument/2006/relationships/hyperlink" Target="https://www.acampbell.org.uk/bookreviews/r/armstrong.html" TargetMode="External"/><Relationship Id="rId463" Type="http://schemas.openxmlformats.org/officeDocument/2006/relationships/hyperlink" Target="https://www.eyrie.org/~eagle/reviews/books/0-345-38456-3.html" TargetMode="External"/><Relationship Id="rId464" Type="http://schemas.openxmlformats.org/officeDocument/2006/relationships/hyperlink" Target="https://original.antiwar.com/john-taylor/2012/07/15/deconstructing-a-peace-to-end-all-peace/" TargetMode="External"/><Relationship Id="rId465" Type="http://schemas.openxmlformats.org/officeDocument/2006/relationships/hyperlink" Target="https://readingtheend.com/2011/01/09/review-a-peace-to-end-all-peace-david-fromkin/" TargetMode="External"/><Relationship Id="rId466" Type="http://schemas.openxmlformats.org/officeDocument/2006/relationships/hyperlink" Target="https://rmtrain.h-net.org/reviews/showpdf.php?id=23067" TargetMode="External"/><Relationship Id="rId467" Type="http://schemas.openxmlformats.org/officeDocument/2006/relationships/hyperlink" Target="https://ufdcimages.uflib.ufl.edu/UF/00/09/17/47/00011/v3i2.pdf" TargetMode="External"/><Relationship Id="rId468" Type="http://schemas.openxmlformats.org/officeDocument/2006/relationships/hyperlink" Target="https://journal.ciss.org.pk/index.php/ciss-insight/article/view/326" TargetMode="External"/><Relationship Id="rId469" Type="http://schemas.openxmlformats.org/officeDocument/2006/relationships/hyperlink" Target="https://patricktreardon.com/book-review-the-hundred-years-war-on-palestine-a-history-of-settler-colonialism-and-resistance-1917-2017-by-rashid-khalidi/" TargetMode="External"/><Relationship Id="rId470" Type="http://schemas.openxmlformats.org/officeDocument/2006/relationships/hyperlink" Target="https://clbsj.org/news/2024/10/04/a-review-of-rashid-khalidi-s-the-hundred-years-war-on-palestine/" TargetMode="External"/><Relationship Id="rId471" Type="http://schemas.openxmlformats.org/officeDocument/2006/relationships/hyperlink" Target="https://www.danielpipes.org/876/a-history-of-the-arab-peoples" TargetMode="External"/><Relationship Id="rId472" Type="http://schemas.openxmlformats.org/officeDocument/2006/relationships/hyperlink" Target="https://revistas.ugm.cl/index.php/rcem/article/view/797/924" TargetMode="External"/><Relationship Id="rId473" Type="http://schemas.openxmlformats.org/officeDocument/2006/relationships/hyperlink" Target="https://www.persee.fr/doc/polaf_0244-7827_1986_num_24_1_4064_t1_0163_0000_2" TargetMode="External"/><Relationship Id="rId474" Type="http://schemas.openxmlformats.org/officeDocument/2006/relationships/hyperlink" Target="https://www.cambridge.org/core/journals/journal-of-the-royal-asiatic-society/article/marshall-hodgsons-ideas-on-cores-and-modernity-in-islam-a-critique/03160B9B3AD9D07EDDF78DA8B678D258" TargetMode="External"/><Relationship Id="rId475" Type="http://schemas.openxmlformats.org/officeDocument/2006/relationships/hyperlink" Target="https://ask.metafilter.com/184736/Gonna-take-some-time-to-do-some-things-we-never-have-like-learn-African-history" TargetMode="External"/><Relationship Id="rId476" Type="http://schemas.openxmlformats.org/officeDocument/2006/relationships/hyperlink" Target="https://www.theguardian.com/books/2013/feb/01/history-arab-peoples-albert-hourani-review" TargetMode="External"/><Relationship Id="rId477" Type="http://schemas.openxmlformats.org/officeDocument/2006/relationships/hyperlink" Target="https://fivebooks.com/best-books/classics-of-arabic-literature-robert-irwin/" TargetMode="External"/><Relationship Id="rId478" Type="http://schemas.openxmlformats.org/officeDocument/2006/relationships/hyperlink" Target="https://fivebooks.com/best-books/global-history-felipe-fernandez-armesto/" TargetMode="External"/><Relationship Id="rId479" Type="http://schemas.openxmlformats.org/officeDocument/2006/relationships/hyperlink" Target="https://fivebooks.com/best-books/islam-and-the-state-ahmet-t-kuru/" TargetMode="External"/><Relationship Id="rId480" Type="http://schemas.openxmlformats.org/officeDocument/2006/relationships/hyperlink" Target="https://fivebooks.com/best-books/afghanistan-thomas-barfield/" TargetMode="External"/><Relationship Id="rId481" Type="http://schemas.openxmlformats.org/officeDocument/2006/relationships/hyperlink" Target="https://fivebooks.com/best-books/eugene-rogan-on-the-arabs/" TargetMode="External"/><Relationship Id="rId482" Type="http://schemas.openxmlformats.org/officeDocument/2006/relationships/hyperlink" Target="https://fivebooks.com/best-books/tarek-osman-arab-world/" TargetMode="External"/><Relationship Id="rId483" Type="http://schemas.openxmlformats.org/officeDocument/2006/relationships/hyperlink" Target="https://www.journals.uchicago.edu/doi/10.1086/720603" TargetMode="External"/><Relationship Id="rId484" Type="http://schemas.openxmlformats.org/officeDocument/2006/relationships/hyperlink" Target="https://www.nybooks.com/articles/1997/06/26/guns-germs-and-steel/" TargetMode="External"/><Relationship Id="rId485" Type="http://schemas.openxmlformats.org/officeDocument/2006/relationships/hyperlink" Target="https://www.nybooks.com/articles/1997/05/15/history-upside-down/" TargetMode="External"/><Relationship Id="rId486" Type="http://schemas.openxmlformats.org/officeDocument/2006/relationships/hyperlink" Target="https://pmc.ncbi.nlm.nih.gov/articles/PMC7198686/" TargetMode="External"/><Relationship Id="rId487" Type="http://schemas.openxmlformats.org/officeDocument/2006/relationships/hyperlink" Target="https://www.kirkusreviews.com/book-reviews/yuval-noah-harari/sapiens/" TargetMode="External"/><Relationship Id="rId488" Type="http://schemas.openxmlformats.org/officeDocument/2006/relationships/hyperlink" Target="https://www.chicagoreview.org/david-graeber-the-dawn-of-everything/" TargetMode="External"/><Relationship Id="rId489" Type="http://schemas.openxmlformats.org/officeDocument/2006/relationships/hyperlink" Target="https://reviews.history.ac.uk/review/1283/print/" TargetMode="External"/><Relationship Id="rId490" Type="http://schemas.openxmlformats.org/officeDocument/2006/relationships/hyperlink" Target="https://www.journals.uchicago.edu/doi/full/10.1086/673347" TargetMode="External"/><Relationship Id="rId491" Type="http://schemas.openxmlformats.org/officeDocument/2006/relationships/hyperlink" Target="https://davidgraeber.org/reviews/michael-e-smith-review-of-the-dawn-of-everything/" TargetMode="External"/><Relationship Id="rId492" Type="http://schemas.openxmlformats.org/officeDocument/2006/relationships/hyperlink" Target="https://link.springer.com/article/10.1007/s12052-008-0030-2" TargetMode="External"/><Relationship Id="rId493" Type="http://schemas.openxmlformats.org/officeDocument/2006/relationships/hyperlink" Target="https://www.abc.net.au/religion/the-problem-with-yuval-noah-harari/12451764" TargetMode="External"/><Relationship Id="rId494" Type="http://schemas.openxmlformats.org/officeDocument/2006/relationships/hyperlink" Target="https://www.counterfire.org/article/the-dawn-of-everything-a-new-history-of-humanity-book-review/" TargetMode="External"/><Relationship Id="rId495" Type="http://schemas.openxmlformats.org/officeDocument/2006/relationships/hyperlink" Target="https://www.nybooks.com/articles/1987/11/05/making-it/" TargetMode="External"/><Relationship Id="rId496" Type="http://schemas.openxmlformats.org/officeDocument/2006/relationships/hyperlink" Target="https://www.journals.uchicago.edu/doi/full/10.1086/529268" TargetMode="External"/><Relationship Id="rId497" Type="http://schemas.openxmlformats.org/officeDocument/2006/relationships/hyperlink" Target="https://www.journals.uchicago.edu/doi/full/10.1086/692691" TargetMode="External"/><Relationship Id="rId498" Type="http://schemas.openxmlformats.org/officeDocument/2006/relationships/hyperlink" Target="https://www.magazine.columbia.edu/article/book-review-emperor-all-maladies" TargetMode="External"/><Relationship Id="rId499" Type="http://schemas.openxmlformats.org/officeDocument/2006/relationships/hyperlink" Target="https://www.physoc.org/magazine-articles/book-review-7/" TargetMode="External"/><Relationship Id="rId500" Type="http://schemas.openxmlformats.org/officeDocument/2006/relationships/hyperlink" Target="https://www.wired.com/2010/02/book-review-the-immortal-life-of-henrietta-lacks/" TargetMode="External"/><Relationship Id="rId501" Type="http://schemas.openxmlformats.org/officeDocument/2006/relationships/hyperlink" Target="https://www.kirkusreviews.com/book-reviews/siddhartha-mukherjee/the-emperor-of-all-maladies/" TargetMode="External"/><Relationship Id="rId502" Type="http://schemas.openxmlformats.org/officeDocument/2006/relationships/hyperlink" Target="https://www.kirkusreviews.com/book-reviews/dava-sobel/longitude/" TargetMode="External"/><Relationship Id="rId503" Type="http://schemas.openxmlformats.org/officeDocument/2006/relationships/hyperlink" Target="https://australianhumanitiesreview.org/1997/08/01/ecology-and-empire-towards-an-australian-history-of-the-world/" TargetMode="External"/><Relationship Id="rId504" Type="http://schemas.openxmlformats.org/officeDocument/2006/relationships/hyperlink" Target="https://www.perc.org/2011/06/09/cadillac-desert-a-classic-a-quarter-century-later/" TargetMode="External"/><Relationship Id="rId505" Type="http://schemas.openxmlformats.org/officeDocument/2006/relationships/hyperlink" Target="https://www.komanoff.net/oil_9_11/The_Prize_Review.php" TargetMode="External"/><Relationship Id="rId506" Type="http://schemas.openxmlformats.org/officeDocument/2006/relationships/hyperlink" Target="https://www.journals.uchicago.edu/doi/10.1086/497663" TargetMode="External"/><Relationship Id="rId507" Type="http://schemas.openxmlformats.org/officeDocument/2006/relationships/hyperlink" Target="https://sydneyreviewofbooks.com/essays/the-library-at-the-end-of-the-world" TargetMode="External"/><Relationship Id="rId508" Type="http://schemas.openxmlformats.org/officeDocument/2006/relationships/hyperlink" Target="https://link.springer.com/article/10.1007/s12052-008-0052-9" TargetMode="External"/><Relationship Id="rId509" Type="http://schemas.openxmlformats.org/officeDocument/2006/relationships/hyperlink" Target="https://www.forewordreviews.com/reviews/galileos-daughter/" TargetMode="External"/><Relationship Id="rId510" Type="http://schemas.openxmlformats.org/officeDocument/2006/relationships/hyperlink" Target="https://virology.ws/2009/08/14/the-problems-with-barrys-the-great-influenza/" TargetMode="External"/><Relationship Id="rId511" Type="http://schemas.openxmlformats.org/officeDocument/2006/relationships/hyperlink" Target="https://www.nybooks.com/articles/2004/04/08/weapon-of-mass-destruction/" TargetMode="External"/><Relationship Id="rId512" Type="http://schemas.openxmlformats.org/officeDocument/2006/relationships/hyperlink" Target="https://www.historians.org/person/john-r-mcneill/" TargetMode="External"/><Relationship Id="rId513" Type="http://schemas.openxmlformats.org/officeDocument/2006/relationships/hyperlink" Target="https://reviews.history.ac.uk/review/1261/print/" TargetMode="External"/><Relationship Id="rId514" Type="http://schemas.openxmlformats.org/officeDocument/2006/relationships/hyperlink" Target="https://www.eyrie.org/~eagle/reviews/books/0-8027-1373-4.html" TargetMode="External"/><Relationship Id="rId515" Type="http://schemas.openxmlformats.org/officeDocument/2006/relationships/hyperlink" Target="https://www.publishersweekly.com/9780802713735" TargetMode="External"/><Relationship Id="rId516" Type="http://schemas.openxmlformats.org/officeDocument/2006/relationships/hyperlink" Target="https://www.researchgate.net/publication/236829204_Something_New_Under_the_Sun_An_Environmental_History_of_the_Twentieth-Century_World_By_J_R_McNeill_New_York_W_W_Norton_2000_xxvi_plus_421_pp_1595paper" TargetMode="External"/><Relationship Id="rId517" Type="http://schemas.openxmlformats.org/officeDocument/2006/relationships/hyperlink" Target="https://app.thestorygraph.com/book_reviews/e55c84c3-45b5-4c70-8d68-da157563d212" TargetMode="External"/><Relationship Id="rId518" Type="http://schemas.openxmlformats.org/officeDocument/2006/relationships/hyperlink" Target="https://www.wired.com/2010/03/book-review-the-poisoners-handbook/" TargetMode="External"/><Relationship Id="rId519" Type="http://schemas.openxmlformats.org/officeDocument/2006/relationships/hyperlink" Target="https://www.scientificamerican.com/blog/a-blog-around-the-clock/books-the-poisoners-handbook-by-deborah-blum/" TargetMode="External"/><Relationship Id="rId520" Type="http://schemas.openxmlformats.org/officeDocument/2006/relationships/hyperlink" Target="https://physicstoday.aip.org/reviews/einstein-his-life-and-universe" TargetMode="External"/><Relationship Id="rId521" Type="http://schemas.openxmlformats.org/officeDocument/2006/relationships/hyperlink" Target="https://www.nybooks.com/articles/2007/06/14/the-other-einstein/" TargetMode="External"/><Relationship Id="rId522" Type="http://schemas.openxmlformats.org/officeDocument/2006/relationships/hyperlink" Target="https://old.maa.org/press/maa-reviews/einstein-his-life-and-universe" TargetMode="External"/><Relationship Id="rId523" Type="http://schemas.openxmlformats.org/officeDocument/2006/relationships/hyperlink" Target="https://www.nybooks.com/articles/2011/05/12/glittering-nest/" TargetMode="External"/><Relationship Id="rId524" Type="http://schemas.openxmlformats.org/officeDocument/2006/relationships/hyperlink" Target="https://www.salon.com/2010/10/03/at_home/" TargetMode="External"/><Relationship Id="rId525" Type="http://schemas.openxmlformats.org/officeDocument/2006/relationships/hyperlink" Target="https://www.journals.uchicago.edu/doi/full/10.1093/envhis/emab022" TargetMode="External"/><Relationship Id="rId526" Type="http://schemas.openxmlformats.org/officeDocument/2006/relationships/hyperlink" Target="https://app.thestorygraph.com/reviews/b5fe6a88-5924-4640-8e75-e0144dbb75da" TargetMode="External"/><Relationship Id="rId527" Type="http://schemas.openxmlformats.org/officeDocument/2006/relationships/hyperlink" Target="https://www.washingtonindependentreviewofbooks.com/bookreview/tesla" TargetMode="External"/><Relationship Id="rId528" Type="http://schemas.openxmlformats.org/officeDocument/2006/relationships/hyperlink" Target="https://redrawingnewyork.wordpress.com/2014/06/02/book-review-bill-brysons-one-summer-america-1927/" TargetMode="External"/><Relationship Id="rId529" Type="http://schemas.openxmlformats.org/officeDocument/2006/relationships/hyperlink" Target="https://flyway-archive.engl.iastate.edu/blog/book-review-one-summer/index.html" TargetMode="External"/><Relationship Id="rId530" Type="http://schemas.openxmlformats.org/officeDocument/2006/relationships/hyperlink" Target="https://www.bookreporter.com/reviews/one-summer-america-1927" TargetMode="External"/><Relationship Id="rId531" Type="http://schemas.openxmlformats.org/officeDocument/2006/relationships/hyperlink" Target="https://www.kirkusreviews.com/book-reviews/richard-munson/tesla-munson/" TargetMode="External"/><Relationship Id="rId532" Type="http://schemas.openxmlformats.org/officeDocument/2006/relationships/hyperlink" Target="https://www.librarything.com/work/21075758/t/Tesla-Inventor-of-the-Modern" TargetMode="External"/><Relationship Id="rId533" Type="http://schemas.openxmlformats.org/officeDocument/2006/relationships/hyperlink" Target="https://www.kirkusreviews.com/book-reviews/simon-winchester/the-professor-and-the-madman/" TargetMode="External"/><Relationship Id="rId534" Type="http://schemas.openxmlformats.org/officeDocument/2006/relationships/hyperlink" Target="https://www.complete-review.com/reviews/winchs/oed.htm" TargetMode="External"/><Relationship Id="rId535" Type="http://schemas.openxmlformats.org/officeDocument/2006/relationships/hyperlink" Target="https://ericfoner.com/articles/2013SAQ.html" TargetMode="External"/><Relationship Id="rId536" Type="http://schemas.openxmlformats.org/officeDocument/2006/relationships/hyperlink" Target="https://s-usih.org/2017/11/w-e-b-du-boiss-black-reconstruction-and-the-new-marxist-historiography/" TargetMode="External"/><Relationship Id="rId537" Type="http://schemas.openxmlformats.org/officeDocument/2006/relationships/hyperlink" Target="https://www.nybooks.com/articles/1965/10/28/the-siege-of-byzantium/" TargetMode="External"/><Relationship Id="rId538" Type="http://schemas.openxmlformats.org/officeDocument/2006/relationships/hyperlink" Target="https://bmcr.brynmawr.edu/2011/2011.08.50/" TargetMode="External"/><Relationship Id="rId539" Type="http://schemas.openxmlformats.org/officeDocument/2006/relationships/hyperlink" Target="https://www.kirkusreviews.com/book-reviews/thomas-cahill/how-the-irish-saved-civilization/" TargetMode="External"/><Relationship Id="rId540" Type="http://schemas.openxmlformats.org/officeDocument/2006/relationships/hyperlink" Target="https://jcm.org.uk/media-blog/review-in-search-of-the-dark-ages-by-michael-wood-40th-anniversary-edition/" TargetMode="External"/><Relationship Id="rId541" Type="http://schemas.openxmlformats.org/officeDocument/2006/relationships/hyperlink" Target="https://www.kirkusreviews.com/book-reviews/alison-weir/the-wars-of-the-roses/" TargetMode="External"/><Relationship Id="rId542" Type="http://schemas.openxmlformats.org/officeDocument/2006/relationships/hyperlink" Target="https://www.timeshighereducation.com/books/quite-a-pair-of-middle-age-queens/155920.article" TargetMode="External"/><Relationship Id="rId543" Type="http://schemas.openxmlformats.org/officeDocument/2006/relationships/hyperlink" Target="https://claremontreviewofbooks.com/the-die-is-cast/" TargetMode="External"/><Relationship Id="rId544" Type="http://schemas.openxmlformats.org/officeDocument/2006/relationships/hyperlink" Target="https://www.historybookreviews.com/book_reviews/the_wars_of_the_roses.html" TargetMode="External"/><Relationship Id="rId545" Type="http://schemas.openxmlformats.org/officeDocument/2006/relationships/hyperlink" Target="https://www.kirkusreviews.com/book-reviews/alison-weir/the-princes-in-the-tower/" TargetMode="External"/><Relationship Id="rId546" Type="http://schemas.openxmlformats.org/officeDocument/2006/relationships/hyperlink" Target="https://www.nybooks.com/articles/2002/05/23/on-the-brink-of-oblivion/" TargetMode="External"/><Relationship Id="rId547" Type="http://schemas.openxmlformats.org/officeDocument/2006/relationships/hyperlink" Target="https://www.nybooks.com/articles/2011/01/13/cleopatra-myth/" TargetMode="External"/><Relationship Id="rId548" Type="http://schemas.openxmlformats.org/officeDocument/2006/relationships/hyperlink" Target="https://literaryreview.co.uk/the-last-roman-city" TargetMode="External"/><Relationship Id="rId549" Type="http://schemas.openxmlformats.org/officeDocument/2006/relationships/hyperlink" Target="https://www.kirkusreviews.com/book-reviews/a/umberto-eco-2/art-and-beauty-in-the-middle-ages/" TargetMode="External"/><Relationship Id="rId550" Type="http://schemas.openxmlformats.org/officeDocument/2006/relationships/hyperlink" Target="https://www.kirkusreviews.com/book-reviews/a/eileen-power/medieval-women-ed-by-m-m-postan/" TargetMode="External"/><Relationship Id="rId551" Type="http://schemas.openxmlformats.org/officeDocument/2006/relationships/hyperlink" Target="https://www.irishtimes.com/news/medieval-women-a-social-history-of-women-in-england-450-1500-by-henrietta-leyser-phoenix-giant-9-99-in-uk-1.107024" TargetMode="External"/><Relationship Id="rId552" Type="http://schemas.openxmlformats.org/officeDocument/2006/relationships/hyperlink" Target="https://teamqueens.org/2021/02/01/book-review-the-empress-matilda-queen-consort-queen-mother-and-lady-of-the-english/" TargetMode="External"/><Relationship Id="rId553" Type="http://schemas.openxmlformats.org/officeDocument/2006/relationships/hyperlink" Target="https://www.kirkusreviews.com/book-reviews/marc-morris/a-great-and-terrible-king/" TargetMode="External"/><Relationship Id="rId554" Type="http://schemas.openxmlformats.org/officeDocument/2006/relationships/hyperlink" Target="https://www.the-independent.com/arts-entertainment/books/reviews/the-first-crusade-by-thomas-asbridge-56658.html" TargetMode="External"/><Relationship Id="rId555" Type="http://schemas.openxmlformats.org/officeDocument/2006/relationships/hyperlink" Target="https://www.timeshighereducation.com/books/liberation-theology/161277.article" TargetMode="External"/><Relationship Id="rId556" Type="http://schemas.openxmlformats.org/officeDocument/2006/relationships/hyperlink" Target="https://www.newyorker.com/magazine/1969/08/16/briefly-noted" TargetMode="External"/><Relationship Id="rId557" Type="http://schemas.openxmlformats.org/officeDocument/2006/relationships/hyperlink" Target="https://www.jstor.org/stable/25024958" TargetMode="External"/><Relationship Id="rId558" Type="http://schemas.openxmlformats.org/officeDocument/2006/relationships/hyperlink" Target="https://isidore.co/misc/Res%20pro%20Deo/Journals/Catholic%20Historical%20Review%20%281995-2023%29/1997_Volume83_Number2.pdf" TargetMode="External"/><Relationship Id="rId559" Type="http://schemas.openxmlformats.org/officeDocument/2006/relationships/hyperlink" Target="https://historynet.com/unbroken-by-laura-hillenbrand/" TargetMode="External"/><Relationship Id="rId560" Type="http://schemas.openxmlformats.org/officeDocument/2006/relationships/hyperlink" Target="https://www.nationalww2museum.org/war/articles/john-herseys-hiroshima-1946" TargetMode="External"/><Relationship Id="rId561" Type="http://schemas.openxmlformats.org/officeDocument/2006/relationships/hyperlink" Target="https://www.bookreporter.com/reviews/band-of-brothers" TargetMode="External"/><Relationship Id="rId562" Type="http://schemas.openxmlformats.org/officeDocument/2006/relationships/hyperlink" Target="https://www.kirkusreviews.com/book-reviews/rick-atkinson/an-army-at-dawn/" TargetMode="External"/><Relationship Id="rId563" Type="http://schemas.openxmlformats.org/officeDocument/2006/relationships/hyperlink" Target="https://www.hoover.org/research/old-breed-peleliu-and-okinawa-eb-sledge-novato-presidio-press-1981" TargetMode="External"/><Relationship Id="rId564" Type="http://schemas.openxmlformats.org/officeDocument/2006/relationships/hyperlink" Target="https://www.historynewsnetwork.org/article/review-of-liza-mundys-code-girls-the-untold-story-" TargetMode="External"/><Relationship Id="rId565" Type="http://schemas.openxmlformats.org/officeDocument/2006/relationships/hyperlink" Target="https://www.standard.co.uk/culture/books/a-woman-of-no-importance-by-sonia-purnell-review-a4103181.html" TargetMode="External"/><Relationship Id="rId566" Type="http://schemas.openxmlformats.org/officeDocument/2006/relationships/hyperlink" Target="https://historynet.com/military-history-book-review-day-battle/" TargetMode="External"/><Relationship Id="rId567" Type="http://schemas.openxmlformats.org/officeDocument/2006/relationships/hyperlink" Target="https://www.rogermoorhouse.com/my-review-of-tim-butchers-the-trigger" TargetMode="External"/><Relationship Id="rId568" Type="http://schemas.openxmlformats.org/officeDocument/2006/relationships/hyperlink" Target="https://www.kirkusreviews.com/book-reviews/hampton-sides/ghost-soldiers/" TargetMode="External"/><Relationship Id="rId569" Type="http://schemas.openxmlformats.org/officeDocument/2006/relationships/hyperlink" Target="https://www.nybooks.com/articles/1999/11/18/mission-impossible/" TargetMode="External"/><Relationship Id="rId570" Type="http://schemas.openxmlformats.org/officeDocument/2006/relationships/hyperlink" Target="https://www.kirkusreviews.com/book-reviews/stephen-e-ambrose/d-day-june-6-1944/" TargetMode="External"/><Relationship Id="rId571" Type="http://schemas.openxmlformats.org/officeDocument/2006/relationships/hyperlink" Target="https://katevents.wordpress.com/2015/10/19/bookreview-the-monuments-men-by-r-m-edsel-and-b-witter/" TargetMode="External"/><Relationship Id="rId572" Type="http://schemas.openxmlformats.org/officeDocument/2006/relationships/hyperlink" Target="https://www.kirkusreviews.com/book-reviews/david-mccullough/truman/" TargetMode="External"/><Relationship Id="rId573" Type="http://schemas.openxmlformats.org/officeDocument/2006/relationships/hyperlink" Target="https://www.ericfoner.com/reviews/042901latimes.html" TargetMode="External"/><Relationship Id="rId574" Type="http://schemas.openxmlformats.org/officeDocument/2006/relationships/hyperlink" Target="https://www.kirkusreviews.com/book-reviews/edmund-morris/the-rise-of-theodore-roosevelt/" TargetMode="External"/><Relationship Id="rId575" Type="http://schemas.openxmlformats.org/officeDocument/2006/relationships/hyperlink" Target="https://eh.net/book_reviews/alexander-hamilton/" TargetMode="External"/><Relationship Id="rId576" Type="http://schemas.openxmlformats.org/officeDocument/2006/relationships/hyperlink" Target="https://historynet.com/american-history-book-review-mayflower/" TargetMode="External"/><Relationship Id="rId577" Type="http://schemas.openxmlformats.org/officeDocument/2006/relationships/hyperlink" Target="https://www.enotes.com/topics/stephen-e-ambrose/criticism/criticism/patricia-nelson-limerick-review-date-7-april-1996" TargetMode="External"/><Relationship Id="rId578" Type="http://schemas.openxmlformats.org/officeDocument/2006/relationships/hyperlink" Target="https://www.kirkusreviews.com/book-reviews/james-w-loewen/lies-my-teacher-told-me/" TargetMode="External"/><Relationship Id="rId579" Type="http://schemas.openxmlformats.org/officeDocument/2006/relationships/hyperlink" Target="https://historynet.com/washingtons-crossing-book-review/" TargetMode="External"/><Relationship Id="rId580" Type="http://schemas.openxmlformats.org/officeDocument/2006/relationships/hyperlink" Target="https://www.nybooks.com/articles/2003/12/04/uncle-ben/" TargetMode="External"/><Relationship Id="rId581" Type="http://schemas.openxmlformats.org/officeDocument/2006/relationships/hyperlink" Target="https://ciaotest.cc.columbia.edu/olj/psq/psq_fal00c.html" TargetMode="External"/><Relationship Id="rId582" Type="http://schemas.openxmlformats.org/officeDocument/2006/relationships/hyperlink" Target="https://www.kirkusreviews.com/book-reviews/edmund-morris/theodore-rex/" TargetMode="External"/><Relationship Id="rId583" Type="http://schemas.openxmlformats.org/officeDocument/2006/relationships/hyperlink" Target="https://www.nybooks.com/articles/2009/05/28/goodbye-to-the-age-of-jackson/" TargetMode="External"/><Relationship Id="rId584" Type="http://schemas.openxmlformats.org/officeDocument/2006/relationships/hyperlink" Target="https://scholar.lib.vt.edu/VA-news/VA-Pilot/issues/1994/vp941016/10140794.htm" TargetMode="External"/><Relationship Id="rId585" Type="http://schemas.openxmlformats.org/officeDocument/2006/relationships/hyperlink" Target="https://newrepublic.com/article/81382/washington-a-life-ron-chernow-review" TargetMode="External"/><Relationship Id="rId586" Type="http://schemas.openxmlformats.org/officeDocument/2006/relationships/hyperlink" Target="https://historynet.com/his-excellency-george-washington-book-review/" TargetMode="External"/><Relationship Id="rId587" Type="http://schemas.openxmlformats.org/officeDocument/2006/relationships/hyperlink" Target="https://www.kirkusreviews.com/book-reviews/david-mccullough/mornings-on-horseback/" TargetMode="External"/><Relationship Id="rId588" Type="http://schemas.openxmlformats.org/officeDocument/2006/relationships/hyperlink" Target="https://www.kirkusreviews.com/book-reviews/taylor-branch/parting-the-waters/" TargetMode="External"/><Relationship Id="rId589" Type="http://schemas.openxmlformats.org/officeDocument/2006/relationships/hyperlink" Target="https://www.nybooks.com/articles/1990/02/01/mothers-of-us-all/" TargetMode="External"/><Relationship Id="rId590" Type="http://schemas.openxmlformats.org/officeDocument/2006/relationships/hyperlink" Target="https://reviews.history.ac.uk/review/2270/print/" TargetMode="External"/><Relationship Id="rId591" Type="http://schemas.openxmlformats.org/officeDocument/2006/relationships/hyperlink" Target="https://patricktreardon.com/the-demons-in-the-devil-in-the-white-city/" TargetMode="External"/><Relationship Id="rId592" Type="http://schemas.openxmlformats.org/officeDocument/2006/relationships/hyperlink" Target="https://www.smithsonianmag.com/arts-culture/the-worst-hard-time-111543358/" TargetMode="External"/><Relationship Id="rId593" Type="http://schemas.openxmlformats.org/officeDocument/2006/relationships/hyperlink" Target="https://www.nybooks.com/articles/2015/08/13/wright-brothers-they-began-new-era/" TargetMode="External"/><Relationship Id="rId594" Type="http://schemas.openxmlformats.org/officeDocument/2006/relationships/hyperlink" Target="https://sprg.ssl.berkeley.edu/~jmcd/book/revs5/gbdg.html" TargetMode="External"/><Relationship Id="rId595" Type="http://schemas.openxmlformats.org/officeDocument/2006/relationships/hyperlink" Target="https://www.publishersweekly.com/9780670891573" TargetMode="External"/><Relationship Id="rId596" Type="http://schemas.openxmlformats.org/officeDocument/2006/relationships/hyperlink" Target="https://www.washingtonindependentreviewofbooks.com/bookreview/the-destiny-of-the-republic" TargetMode="External"/><Relationship Id="rId597" Type="http://schemas.openxmlformats.org/officeDocument/2006/relationships/hyperlink" Target="https://heartheboatsing.com/2013/08/19/book-review-the-boys-in-the-boat/" TargetMode="External"/><Relationship Id="rId598" Type="http://schemas.openxmlformats.org/officeDocument/2006/relationships/hyperlink" Target="https://hmu.edu/book-review-endurance-shackletons-incredible-voyage-by-alfred-lansing/" TargetMode="External"/><Relationship Id="rId599" Type="http://schemas.openxmlformats.org/officeDocument/2006/relationships/hyperlink" Target="https://joshphilpot.com/2009/04/05/book-review-the-johnstown-flood-by-david-mccullough/" TargetMode="External"/><Relationship Id="rId600" Type="http://schemas.openxmlformats.org/officeDocument/2006/relationships/hyperlink" Target="https://www.kirkusreviews.com/book-reviews/erik-larson/isaacs-storm/" TargetMode="External"/><Relationship Id="rId601" Type="http://schemas.openxmlformats.org/officeDocument/2006/relationships/hyperlink" Target="https://www.nybooks.com/articles/1979/11/08/hog-heaven/" TargetMode="External"/><Relationship Id="rId602" Type="http://schemas.openxmlformats.org/officeDocument/2006/relationships/hyperlink" Target="https://www.newyorker.com/magazine/1977/06/20/briefly-noted" TargetMode="External"/><Relationship Id="rId603" Type="http://schemas.openxmlformats.org/officeDocument/2006/relationships/hyperlink" Target="https://www.kirkusreviews.com/book-reviews/a/walter-lord-4/a-night-to-remember/" TargetMode="External"/><Relationship Id="rId604" Type="http://schemas.openxmlformats.org/officeDocument/2006/relationships/hyperlink" Target="https://www.kirkusreviews.com/book-reviews/laurence-bergreen/over-the-edge-of-the-world/" TargetMode="External"/><Relationship Id="rId605" Type="http://schemas.openxmlformats.org/officeDocument/2006/relationships/hyperlink" Target="https://www.naval-review.com/book-reviews/the-wager-a-tale-of-shipwreck-mutiny-and-murder/" TargetMode="External"/><Relationship Id="rId606" Type="http://schemas.openxmlformats.org/officeDocument/2006/relationships/hyperlink" Target="https://www.nybooks.com/articles/2001/09/20/continental-choo-choo/" TargetMode="External"/><Relationship Id="rId607" Type="http://schemas.openxmlformats.org/officeDocument/2006/relationships/hyperlink" Target="https://byustudies.byu.edu/article/under-the-banner-of-heaven-a-story-of-violent-faith" TargetMode="External"/><Relationship Id="rId608" Type="http://schemas.openxmlformats.org/officeDocument/2006/relationships/hyperlink" Target="https://historynet.com/the-island-at-the-center-of-the-world-the-epic-story-of-dutch-manhattan-and-the-forgotten-colony-that-shaped-america-book-review/" TargetMode="External"/><Relationship Id="rId609" Type="http://schemas.openxmlformats.org/officeDocument/2006/relationships/hyperlink" Target="https://www.usni.org/magazines/naval-history/2024/august/book-reviews" TargetMode="External"/><Relationship Id="rId610" Type="http://schemas.openxmlformats.org/officeDocument/2006/relationships/hyperlink" Target="https://www.historynewsnetwork.org/article/stephen-ambrose-off-the-rails" TargetMode="External"/><Relationship Id="rId611" Type="http://schemas.openxmlformats.org/officeDocument/2006/relationships/hyperlink" Target="https://www.history.com/articles/frederick-douglass-book-omissions-autobiography" TargetMode="External"/><Relationship Id="rId612" Type="http://schemas.openxmlformats.org/officeDocument/2006/relationships/hyperlink" Target="https://www.nybooks.com/articles/2011/09/29/two-conversions-malcolm-x/" TargetMode="External"/><Relationship Id="rId613" Type="http://schemas.openxmlformats.org/officeDocument/2006/relationships/hyperlink" Target="https://www.newyorker.com/magazine/2020/08/17/isabel-wilkersons-world-historical-theory-of-race-and-caste" TargetMode="External"/><Relationship Id="rId614" Type="http://schemas.openxmlformats.org/officeDocument/2006/relationships/hyperlink" Target="https://www.nybooks.com/articles/2004/04/29/did-tocqueville-get-america/" TargetMode="External"/><Relationship Id="rId615" Type="http://schemas.openxmlformats.org/officeDocument/2006/relationships/hyperlink" Target="https://www.enotes.com/topics/solomon-northup/criticism/criticism/sam-worley-essay-date-1997" TargetMode="External"/><Relationship Id="rId616" Type="http://schemas.openxmlformats.org/officeDocument/2006/relationships/hyperlink" Target="https://www.kirkusreviews.com/book-reviews/patrick-radden-keefe/say-nothing-keefe/" TargetMode="External"/><Relationship Id="rId617" Type="http://schemas.openxmlformats.org/officeDocument/2006/relationships/hyperlink" Target="https://carnegie.org/article/book-review-northern-irelands-ghosts-living-in-plain-sight/" TargetMode="External"/><Relationship Id="rId618" Type="http://schemas.openxmlformats.org/officeDocument/2006/relationships/hyperlink" Target="https://www.kirkusreviews.com/book-reviews/charles-c-mann/1493/" TargetMode="External"/><Relationship Id="rId619" Type="http://schemas.openxmlformats.org/officeDocument/2006/relationships/hyperlink" Target="https://www.theguardian.com/books/2011/nov/04/1493-americas-charles-mann-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books across the world: revised qualitative orders and evidence audit</dc:title>
  <dc:subject>history-books-all-time</dc:subject>
  <dc:creator/>
  <cp:keywords>history; ranking; source audit; 2026-09-27</cp:keywords>
  <dc:description>generated by python-docx</dc:description>
  <cp:lastModifiedBy/>
  <cp:revision>1</cp:revision>
  <dcterms:created xsi:type="dcterms:W3CDTF">2013-12-23T23:15:00Z</dcterms:created>
  <dcterms:modified xsi:type="dcterms:W3CDTF">2013-12-23T23:15:00Z</dcterms:modified>
  <cp:category/>
</cp:coreProperties>
</file>